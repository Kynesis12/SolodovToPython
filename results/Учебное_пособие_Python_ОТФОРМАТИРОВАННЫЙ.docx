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64D57" w14:textId="65DFB658" w:rsidR="001C2CCD" w:rsidRPr="004B4147" w:rsidRDefault="005379BF" w:rsidP="004B4147">
      <w:pPr>
        <w:spacing w:after="0"/>
        <w:ind w:firstLine="0"/>
        <w:jc w:val="center"/>
        <w:rPr>
          <w:bCs/>
          <w:szCs w:val="28"/>
          <w:lang w:val="ru-RU"/>
        </w:rPr>
      </w:pPr>
      <w:r w:rsidRPr="004B4147">
        <w:rPr>
          <w:bCs/>
          <w:szCs w:val="28"/>
          <w:lang w:val="ru-RU"/>
        </w:rPr>
        <w:t>МИНИСТЕРСТВО ЦИФРОВОГО РАЗВИТИЯ, СВЯЗИ И</w:t>
      </w:r>
      <w:r w:rsidRPr="004B4147">
        <w:rPr>
          <w:bCs/>
          <w:szCs w:val="28"/>
          <w:lang w:val="ru-RU"/>
        </w:rPr>
        <w:br/>
        <w:t>МАССОВЫХ КОММУНИКАЦИЙ РФ</w:t>
      </w:r>
    </w:p>
    <w:p w14:paraId="7191C18B" w14:textId="77777777" w:rsidR="001C2CCD" w:rsidRPr="004B4147" w:rsidRDefault="005379BF" w:rsidP="004B4147">
      <w:pPr>
        <w:spacing w:after="0"/>
        <w:ind w:firstLine="0"/>
        <w:jc w:val="center"/>
        <w:rPr>
          <w:bCs/>
          <w:szCs w:val="28"/>
          <w:lang w:val="ru-RU"/>
        </w:rPr>
      </w:pPr>
      <w:r w:rsidRPr="004B4147">
        <w:rPr>
          <w:bCs/>
          <w:szCs w:val="28"/>
          <w:lang w:val="ru-RU"/>
        </w:rPr>
        <w:t>Федеральное государственное бюджетное образовательное учреждение</w:t>
      </w:r>
      <w:r w:rsidRPr="004B4147">
        <w:rPr>
          <w:bCs/>
          <w:szCs w:val="28"/>
          <w:lang w:val="ru-RU"/>
        </w:rPr>
        <w:br/>
        <w:t>высшего образования</w:t>
      </w:r>
      <w:r w:rsidRPr="004B4147">
        <w:rPr>
          <w:bCs/>
          <w:szCs w:val="28"/>
          <w:lang w:val="ru-RU"/>
        </w:rPr>
        <w:br/>
        <w:t>«ПОВОЛЖСКИЙ ГОСУДАРСТВЕННЫЙ УНИВЕРСИТЕТ</w:t>
      </w:r>
      <w:r w:rsidRPr="004B4147">
        <w:rPr>
          <w:bCs/>
          <w:szCs w:val="28"/>
          <w:lang w:val="ru-RU"/>
        </w:rPr>
        <w:br/>
        <w:t>ТЕЛЕКОММУНИКАЦИЙ И ИНФОРМАТИКИ»</w:t>
      </w:r>
    </w:p>
    <w:p w14:paraId="6C3400FA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22166A10" w14:textId="77777777" w:rsidR="001C2CCD" w:rsidRPr="004B4147" w:rsidRDefault="005379BF" w:rsidP="004B4147">
      <w:pPr>
        <w:spacing w:after="0"/>
        <w:ind w:firstLine="0"/>
        <w:jc w:val="center"/>
        <w:rPr>
          <w:sz w:val="32"/>
          <w:szCs w:val="24"/>
          <w:lang w:val="ru-RU"/>
        </w:rPr>
      </w:pPr>
      <w:r w:rsidRPr="004B4147">
        <w:rPr>
          <w:szCs w:val="24"/>
          <w:lang w:val="ru-RU"/>
        </w:rPr>
        <w:t>Кафедра информатики и вычислительной техники</w:t>
      </w:r>
    </w:p>
    <w:p w14:paraId="7E35FA29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77CB057B" w14:textId="0FC6095C" w:rsidR="001C2CCD" w:rsidRPr="004B4147" w:rsidRDefault="004B4147" w:rsidP="004B4147">
      <w:pPr>
        <w:spacing w:after="0"/>
        <w:ind w:firstLine="0"/>
        <w:jc w:val="center"/>
        <w:rPr>
          <w:bCs/>
          <w:sz w:val="32"/>
          <w:szCs w:val="24"/>
          <w:lang w:val="ru-RU"/>
        </w:rPr>
      </w:pPr>
      <w:r w:rsidRPr="004B4147">
        <w:rPr>
          <w:bCs/>
          <w:szCs w:val="24"/>
          <w:lang w:val="ru-RU"/>
        </w:rPr>
        <w:t>Т.А. Коваленко, А.Г. Солодов</w:t>
      </w:r>
    </w:p>
    <w:p w14:paraId="429E3300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4A174F75" w14:textId="69C74539" w:rsidR="001C2CCD" w:rsidRDefault="001C2CCD" w:rsidP="004B4147">
      <w:pPr>
        <w:spacing w:after="0"/>
        <w:ind w:firstLine="0"/>
        <w:rPr>
          <w:lang w:val="ru-RU"/>
        </w:rPr>
      </w:pPr>
    </w:p>
    <w:p w14:paraId="1CB79731" w14:textId="77777777" w:rsidR="004B4147" w:rsidRPr="004B4147" w:rsidRDefault="004B4147" w:rsidP="004B4147">
      <w:pPr>
        <w:spacing w:after="0"/>
        <w:ind w:firstLine="0"/>
        <w:rPr>
          <w:lang w:val="ru-RU"/>
        </w:rPr>
      </w:pPr>
    </w:p>
    <w:p w14:paraId="7B5007C7" w14:textId="68037B7E" w:rsidR="001C2CCD" w:rsidRPr="004B4147" w:rsidRDefault="004B4147" w:rsidP="004B4147">
      <w:pPr>
        <w:spacing w:after="0"/>
        <w:ind w:firstLine="0"/>
        <w:jc w:val="center"/>
        <w:rPr>
          <w:lang w:val="ru-RU"/>
        </w:rPr>
      </w:pPr>
      <w:r>
        <w:rPr>
          <w:b/>
          <w:sz w:val="32"/>
          <w:lang w:val="ru-RU"/>
        </w:rPr>
        <w:t>«</w:t>
      </w:r>
      <w:r w:rsidRPr="004B4147">
        <w:rPr>
          <w:b/>
          <w:sz w:val="32"/>
          <w:lang w:val="ru-RU"/>
        </w:rPr>
        <w:t>ВЫЧИСЛИТЕЛЬНАЯ ТЕХНИКА И ЯЗЫКИ</w:t>
      </w:r>
      <w:r>
        <w:rPr>
          <w:b/>
          <w:sz w:val="32"/>
          <w:lang w:val="ru-RU"/>
        </w:rPr>
        <w:t xml:space="preserve"> </w:t>
      </w:r>
      <w:r w:rsidRPr="004B4147">
        <w:rPr>
          <w:b/>
          <w:sz w:val="32"/>
          <w:lang w:val="ru-RU"/>
        </w:rPr>
        <w:t>ПРОГРАММИРОВАНИЯ</w:t>
      </w:r>
      <w:r>
        <w:rPr>
          <w:b/>
          <w:sz w:val="32"/>
          <w:lang w:val="ru-RU"/>
        </w:rPr>
        <w:t>»</w:t>
      </w:r>
      <w:r w:rsidR="005379BF" w:rsidRPr="004B4147">
        <w:rPr>
          <w:b/>
          <w:sz w:val="32"/>
          <w:lang w:val="ru-RU"/>
        </w:rPr>
        <w:br/>
        <w:t xml:space="preserve">Часть 1 - </w:t>
      </w:r>
      <w:r w:rsidR="005379BF">
        <w:rPr>
          <w:b/>
          <w:sz w:val="32"/>
        </w:rPr>
        <w:t>Python</w:t>
      </w:r>
      <w:r w:rsidR="005379BF" w:rsidRPr="004B4147">
        <w:rPr>
          <w:b/>
          <w:sz w:val="32"/>
          <w:lang w:val="ru-RU"/>
        </w:rPr>
        <w:t xml:space="preserve"> </w:t>
      </w:r>
      <w:r w:rsidR="005379BF">
        <w:rPr>
          <w:b/>
          <w:sz w:val="32"/>
        </w:rPr>
        <w:t>Edition</w:t>
      </w:r>
      <w:r w:rsidR="005379BF" w:rsidRPr="004B4147">
        <w:rPr>
          <w:b/>
          <w:sz w:val="32"/>
          <w:lang w:val="ru-RU"/>
        </w:rPr>
        <w:br/>
      </w:r>
      <w:r w:rsidRPr="004B4147">
        <w:rPr>
          <w:bCs/>
          <w:sz w:val="32"/>
          <w:lang w:val="ru-RU"/>
        </w:rPr>
        <w:t xml:space="preserve">Учебное </w:t>
      </w:r>
      <w:r>
        <w:rPr>
          <w:bCs/>
          <w:sz w:val="32"/>
          <w:lang w:val="ru-RU"/>
        </w:rPr>
        <w:t>п</w:t>
      </w:r>
      <w:r w:rsidRPr="004B4147">
        <w:rPr>
          <w:bCs/>
          <w:sz w:val="32"/>
          <w:lang w:val="ru-RU"/>
        </w:rPr>
        <w:t>особие</w:t>
      </w:r>
    </w:p>
    <w:p w14:paraId="323BA54B" w14:textId="77777777" w:rsidR="004B4147" w:rsidRPr="004B4147" w:rsidRDefault="004B4147" w:rsidP="004B4147">
      <w:pPr>
        <w:spacing w:after="0"/>
        <w:ind w:firstLine="0"/>
        <w:rPr>
          <w:lang w:val="ru-RU"/>
        </w:rPr>
      </w:pPr>
    </w:p>
    <w:p w14:paraId="5ADA47A5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02FB599D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1A37574C" w14:textId="77777777" w:rsidR="004B4147" w:rsidRPr="004B4147" w:rsidRDefault="004B4147" w:rsidP="004B4147">
      <w:pPr>
        <w:spacing w:after="0"/>
        <w:ind w:firstLine="0"/>
        <w:rPr>
          <w:lang w:val="ru-RU"/>
        </w:rPr>
      </w:pPr>
    </w:p>
    <w:p w14:paraId="28691574" w14:textId="51CA7641" w:rsidR="001C2CCD" w:rsidRDefault="001C2CCD" w:rsidP="004B4147">
      <w:pPr>
        <w:spacing w:after="0"/>
        <w:ind w:firstLine="0"/>
        <w:rPr>
          <w:lang w:val="ru-RU"/>
        </w:rPr>
      </w:pPr>
    </w:p>
    <w:p w14:paraId="5F277381" w14:textId="77777777" w:rsidR="00EE1481" w:rsidRPr="004B4147" w:rsidRDefault="00EE1481" w:rsidP="004B4147">
      <w:pPr>
        <w:spacing w:after="0"/>
        <w:ind w:firstLine="0"/>
        <w:rPr>
          <w:lang w:val="ru-RU"/>
        </w:rPr>
      </w:pPr>
    </w:p>
    <w:p w14:paraId="6268CE97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3595CCE8" w14:textId="77777777" w:rsidR="004B4147" w:rsidRPr="004B4147" w:rsidRDefault="005379BF" w:rsidP="004B4147">
      <w:pPr>
        <w:spacing w:after="0"/>
        <w:ind w:firstLine="0"/>
        <w:jc w:val="center"/>
        <w:rPr>
          <w:szCs w:val="24"/>
          <w:lang w:val="ru-RU"/>
        </w:rPr>
      </w:pPr>
      <w:r w:rsidRPr="004B4147">
        <w:rPr>
          <w:szCs w:val="24"/>
          <w:lang w:val="ru-RU"/>
        </w:rPr>
        <w:t>Самара</w:t>
      </w:r>
    </w:p>
    <w:p w14:paraId="0B6F9C97" w14:textId="514150ED" w:rsidR="001C2CCD" w:rsidRPr="00EE1481" w:rsidRDefault="005379BF" w:rsidP="00EE1481">
      <w:pPr>
        <w:spacing w:after="0"/>
        <w:ind w:firstLine="0"/>
        <w:jc w:val="center"/>
        <w:rPr>
          <w:sz w:val="32"/>
          <w:szCs w:val="24"/>
          <w:lang w:val="ru-RU"/>
        </w:rPr>
      </w:pPr>
      <w:r w:rsidRPr="004B4147">
        <w:rPr>
          <w:szCs w:val="24"/>
          <w:lang w:val="ru-RU"/>
        </w:rPr>
        <w:t>2021</w:t>
      </w:r>
    </w:p>
    <w:p w14:paraId="539E65B4" w14:textId="77777777" w:rsidR="001C2CCD" w:rsidRPr="004B4147" w:rsidRDefault="005379BF" w:rsidP="00EE1481">
      <w:pPr>
        <w:spacing w:after="0" w:line="240" w:lineRule="auto"/>
        <w:ind w:firstLine="0"/>
        <w:rPr>
          <w:lang w:val="ru-RU"/>
        </w:rPr>
      </w:pPr>
      <w:r w:rsidRPr="004B4147">
        <w:rPr>
          <w:lang w:val="ru-RU"/>
        </w:rPr>
        <w:lastRenderedPageBreak/>
        <w:t>УДДК - 004.772</w:t>
      </w:r>
    </w:p>
    <w:p w14:paraId="7EB091CA" w14:textId="77777777" w:rsidR="001C2CCD" w:rsidRPr="004B4147" w:rsidRDefault="005379BF" w:rsidP="00EE1481">
      <w:pPr>
        <w:spacing w:after="0" w:line="240" w:lineRule="auto"/>
        <w:ind w:firstLine="0"/>
        <w:rPr>
          <w:lang w:val="ru-RU"/>
        </w:rPr>
      </w:pPr>
      <w:r w:rsidRPr="004B4147">
        <w:rPr>
          <w:lang w:val="ru-RU"/>
        </w:rPr>
        <w:t>ББК 3.32.97</w:t>
      </w:r>
    </w:p>
    <w:p w14:paraId="56D5E5B2" w14:textId="67EAE819" w:rsidR="001C2CCD" w:rsidRDefault="005379BF" w:rsidP="00EE1481">
      <w:pPr>
        <w:spacing w:after="0" w:line="240" w:lineRule="auto"/>
        <w:ind w:firstLine="0"/>
        <w:rPr>
          <w:lang w:val="ru-RU"/>
        </w:rPr>
      </w:pPr>
      <w:r w:rsidRPr="004B4147">
        <w:rPr>
          <w:lang w:val="ru-RU"/>
        </w:rPr>
        <w:t>К-56</w:t>
      </w:r>
    </w:p>
    <w:p w14:paraId="39D6E81D" w14:textId="77777777" w:rsidR="00EE1481" w:rsidRPr="004B4147" w:rsidRDefault="00EE1481" w:rsidP="00EE1481">
      <w:pPr>
        <w:spacing w:after="0" w:line="240" w:lineRule="auto"/>
        <w:ind w:firstLine="0"/>
        <w:rPr>
          <w:lang w:val="ru-RU"/>
        </w:rPr>
      </w:pPr>
    </w:p>
    <w:p w14:paraId="66D9CC7B" w14:textId="77777777" w:rsidR="001C2CCD" w:rsidRPr="004B4147" w:rsidRDefault="005379BF" w:rsidP="00EE1481">
      <w:pPr>
        <w:spacing w:after="0"/>
        <w:ind w:firstLine="0"/>
        <w:jc w:val="center"/>
        <w:rPr>
          <w:lang w:val="ru-RU"/>
        </w:rPr>
      </w:pPr>
      <w:r w:rsidRPr="004B4147">
        <w:rPr>
          <w:lang w:val="ru-RU"/>
        </w:rPr>
        <w:t>Рекомендовано к изданию методическим советом ПГУТИ, протокол</w:t>
      </w:r>
    </w:p>
    <w:p w14:paraId="4C867D53" w14:textId="77777777" w:rsidR="001C2CCD" w:rsidRPr="004B4147" w:rsidRDefault="005379BF" w:rsidP="00EE1481">
      <w:pPr>
        <w:spacing w:after="0"/>
        <w:ind w:firstLine="0"/>
        <w:jc w:val="center"/>
        <w:rPr>
          <w:lang w:val="ru-RU"/>
        </w:rPr>
      </w:pPr>
      <w:r w:rsidRPr="004B4147">
        <w:rPr>
          <w:lang w:val="ru-RU"/>
        </w:rPr>
        <w:t>№_____ от  ___  ________ 2021</w:t>
      </w:r>
    </w:p>
    <w:p w14:paraId="5E82AF8B" w14:textId="6D5F0788" w:rsidR="001C2CCD" w:rsidRDefault="005379BF" w:rsidP="00EE1481">
      <w:pPr>
        <w:spacing w:after="0"/>
        <w:ind w:firstLine="0"/>
        <w:jc w:val="center"/>
        <w:rPr>
          <w:lang w:val="ru-RU"/>
        </w:rPr>
      </w:pPr>
      <w:r w:rsidRPr="004B4147">
        <w:rPr>
          <w:lang w:val="ru-RU"/>
        </w:rPr>
        <w:t>Рецензент:</w:t>
      </w:r>
    </w:p>
    <w:p w14:paraId="71B0E783" w14:textId="10AB2FA3" w:rsidR="00EE1481" w:rsidRDefault="00EE1481" w:rsidP="00EE1481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к.т.н. нальник отдела сбора информации ГНКЦ ЦСКБ «ПРОГРЕСС»</w:t>
      </w:r>
    </w:p>
    <w:p w14:paraId="124F3FC2" w14:textId="0244E445" w:rsidR="00EE1481" w:rsidRPr="004B4147" w:rsidRDefault="00EE1481" w:rsidP="00EE1481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Халилов Р.Р.</w:t>
      </w:r>
    </w:p>
    <w:p w14:paraId="569551E5" w14:textId="77777777" w:rsidR="001C2CCD" w:rsidRPr="00EE1481" w:rsidRDefault="005379BF" w:rsidP="00EE1481">
      <w:pPr>
        <w:spacing w:after="0" w:line="240" w:lineRule="auto"/>
        <w:rPr>
          <w:b/>
          <w:bCs/>
          <w:lang w:val="ru-RU"/>
        </w:rPr>
      </w:pPr>
      <w:r w:rsidRPr="00EE1481">
        <w:rPr>
          <w:b/>
          <w:bCs/>
          <w:lang w:val="ru-RU"/>
        </w:rPr>
        <w:t>Коваленко Т.А</w:t>
      </w:r>
    </w:p>
    <w:p w14:paraId="2234C13C" w14:textId="08EFA0BC" w:rsidR="001C2CCD" w:rsidRDefault="005379BF" w:rsidP="00EE1481">
      <w:pPr>
        <w:spacing w:after="0" w:line="240" w:lineRule="auto"/>
        <w:ind w:firstLine="0"/>
        <w:jc w:val="both"/>
        <w:rPr>
          <w:lang w:val="ru-RU"/>
        </w:rPr>
      </w:pPr>
      <w:r w:rsidRPr="00EE1481">
        <w:rPr>
          <w:b/>
          <w:bCs/>
          <w:lang w:val="ru-RU"/>
        </w:rPr>
        <w:t>К-56 Вычислительная техника и языки программирования.</w:t>
      </w:r>
      <w:r w:rsidRPr="004B4147">
        <w:rPr>
          <w:lang w:val="ru-RU"/>
        </w:rPr>
        <w:t xml:space="preserve"> Часть 1 (</w:t>
      </w:r>
      <w:r>
        <w:t>Python</w:t>
      </w:r>
      <w:r w:rsidRPr="004B4147">
        <w:rPr>
          <w:lang w:val="ru-RU"/>
        </w:rPr>
        <w:t xml:space="preserve"> </w:t>
      </w:r>
      <w:r>
        <w:t>Edition</w:t>
      </w:r>
      <w:r w:rsidRPr="004B4147">
        <w:rPr>
          <w:lang w:val="ru-RU"/>
        </w:rPr>
        <w:t xml:space="preserve">): учебное пособие/ Т.А. Коваленко, А.Г. Солодов–Самара: ИНУЛ ПГУТИ, 2021. </w:t>
      </w:r>
    </w:p>
    <w:p w14:paraId="6BF6029E" w14:textId="77777777" w:rsidR="00EE1481" w:rsidRPr="004B4147" w:rsidRDefault="00EE1481" w:rsidP="00EE1481">
      <w:pPr>
        <w:spacing w:after="0" w:line="240" w:lineRule="auto"/>
        <w:ind w:firstLine="0"/>
        <w:rPr>
          <w:lang w:val="ru-RU"/>
        </w:rPr>
      </w:pPr>
    </w:p>
    <w:p w14:paraId="5CE5EF17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 xml:space="preserve">Учебное пособие предназначено для студентов первого курса дневной и заочной формы обучения. В нем рассмотрены вопросы программирования на языке </w:t>
      </w:r>
      <w:r>
        <w:t>Python</w:t>
      </w:r>
      <w:r w:rsidRPr="004B4147">
        <w:rPr>
          <w:lang w:val="ru-RU"/>
        </w:rPr>
        <w:t xml:space="preserve"> в рамках учебной дисциплины «Информатика».</w:t>
      </w:r>
    </w:p>
    <w:p w14:paraId="7C122C74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 xml:space="preserve">Пособие представлено в двух частях теоретической и практической. В теоретическое части дается представление о языке </w:t>
      </w:r>
      <w:r>
        <w:t>Python</w:t>
      </w:r>
      <w:r w:rsidRPr="004B4147">
        <w:rPr>
          <w:lang w:val="ru-RU"/>
        </w:rPr>
        <w:t>, его возможностях, которые позволяют решать задачи, используя язык программирования. Вторая часть состоит из 14 лабораторных работ. Все задачи классифицированы, т.е. объединены в некоторые группы.</w:t>
      </w:r>
    </w:p>
    <w:p w14:paraId="60405BF2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>Пособие позволяет рассмотреть не только теоретические вопросы, но и выполнить самостоятельно лабораторные работы.</w:t>
      </w:r>
    </w:p>
    <w:p w14:paraId="20142BDB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>Использование данного учебного пособия является хорошим подспорьем для студентов технических специальностей.</w:t>
      </w:r>
    </w:p>
    <w:p w14:paraId="40E33B56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>Данное пособие поможет студентам использовать навыки программирования в технических приложениях (ОПК-4), повысить знания принципов алгоритмизации и программирования (ОПК-4) и овладеть основными методами работы на компьютере с использованием универсальных прикладных программ (ОПК-4).</w:t>
      </w:r>
    </w:p>
    <w:p w14:paraId="686836B8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>Материал, представленный в учебном пособии, является актуальным. Он изложен доступным для студентов языком.</w:t>
      </w:r>
    </w:p>
    <w:p w14:paraId="010820F1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lastRenderedPageBreak/>
        <w:t>Учебное пособие является необходимым и полезным в учебном процессе.</w:t>
      </w:r>
    </w:p>
    <w:p w14:paraId="2FE466D6" w14:textId="1783F842" w:rsidR="001C2CCD" w:rsidRDefault="005379BF" w:rsidP="00EE1481">
      <w:pPr>
        <w:spacing w:line="240" w:lineRule="auto"/>
        <w:jc w:val="right"/>
        <w:rPr>
          <w:lang w:val="ru-RU"/>
        </w:rPr>
      </w:pPr>
      <w:r w:rsidRPr="004B4147">
        <w:rPr>
          <w:lang w:val="ru-RU"/>
        </w:rPr>
        <w:t>©, Коваленко Т.А, 2021</w:t>
      </w:r>
    </w:p>
    <w:p w14:paraId="6308D52B" w14:textId="77777777" w:rsidR="00EE1481" w:rsidRDefault="00EE1481" w:rsidP="00A116AB">
      <w:pPr>
        <w:spacing w:line="240" w:lineRule="auto"/>
        <w:jc w:val="center"/>
        <w:rPr>
          <w:lang w:val="ru-RU"/>
        </w:rPr>
      </w:pPr>
    </w:p>
    <w:p w14:paraId="29681135" w14:textId="77777777" w:rsidR="00A116AB" w:rsidRDefault="00A116AB" w:rsidP="00A116AB">
      <w:pPr>
        <w:spacing w:line="240" w:lineRule="auto"/>
        <w:jc w:val="center"/>
        <w:rPr>
          <w:lang w:val="ru-RU"/>
        </w:rPr>
        <w:sectPr w:rsidR="00A116A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8"/>
          <w:szCs w:val="24"/>
          <w:lang w:val="ru-RU"/>
        </w:rPr>
        <w:id w:val="-1489696775"/>
        <w:docPartObj>
          <w:docPartGallery w:val="Table of Contents"/>
          <w:docPartUnique/>
        </w:docPartObj>
      </w:sdtPr>
      <w:sdtEndPr>
        <w:rPr>
          <w:szCs w:val="22"/>
          <w:lang w:val="en-US"/>
        </w:rPr>
      </w:sdtEndPr>
      <w:sdtContent>
        <w:p w14:paraId="0DB296BF" w14:textId="32F4856C" w:rsidR="00A116AB" w:rsidRPr="00A116AB" w:rsidRDefault="00A116AB" w:rsidP="00916EFC">
          <w:pPr>
            <w:pStyle w:val="aff"/>
            <w:spacing w:before="0" w:after="0"/>
            <w:ind w:firstLine="0"/>
            <w:rPr>
              <w:rFonts w:ascii="Times New Roman" w:hAnsi="Times New Roman" w:cs="Times New Roman"/>
              <w:color w:val="000000" w:themeColor="text1"/>
              <w:sz w:val="28"/>
              <w:szCs w:val="24"/>
            </w:rPr>
          </w:pPr>
          <w:r w:rsidRPr="00A116AB">
            <w:rPr>
              <w:rFonts w:ascii="Times New Roman" w:hAnsi="Times New Roman" w:cs="Times New Roman"/>
              <w:color w:val="000000" w:themeColor="text1"/>
              <w:sz w:val="28"/>
              <w:szCs w:val="24"/>
              <w:lang w:val="ru-RU"/>
            </w:rPr>
            <w:t>СОДЕРЖАНИЕ</w:t>
          </w:r>
        </w:p>
        <w:p w14:paraId="05797637" w14:textId="0517E495" w:rsidR="00F21716" w:rsidRPr="00F21716" w:rsidRDefault="00A116AB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8507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Введение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B8DE38" w14:textId="0BCCB816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ТЕОРЕТИЧЕСКАЯ ЧАСТЬ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31D3B4" w14:textId="7F5448A6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Лекция 1 – Процесс создания программного обеспечения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34D33" w14:textId="0340407D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1.1 Машинный язык.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0568D4" w14:textId="5E2F9A2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1.2 Процесс создания программного обеспечения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13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37BE9" w14:textId="449B0284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1.3 Классификация программных продуктов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056CE3" w14:textId="197F1367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1.4 Классификация языков программирования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2F391A" w14:textId="28C9B39E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1.5 Маркетинг ПО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23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AE5EDB" w14:textId="5D8DE6FD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2 – Типы данных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26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79CB2D" w14:textId="59E8E036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2.1. Встроенные типы данных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47277" w14:textId="32338D20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2.2. Динамическая типизация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57EF09" w14:textId="3B30D18F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2.3. Проверка типов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A01C4" w14:textId="7EFB045D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 xml:space="preserve">2.4.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Преобразование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 xml:space="preserve">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типов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A27958" w14:textId="72E78505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2.5. Специальные типы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160733" w14:textId="5637A495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2.6. Пользовательские типы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F0E63" w14:textId="55BDC6F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2.7. Особенности типов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77C429" w14:textId="195C6383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3 – Среда разработки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и основы программирования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AD045A" w14:textId="3FBC2673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3.1 Основные характеристики среды разработки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.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8CD805" w14:textId="383FFE5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3.2 Установка и настройка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48242A" w14:textId="40B210B6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.3 Создание консольного приложения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A02BC3" w14:textId="1C28FC45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3.4 Структура проекта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33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B9CC7" w14:textId="408C604A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3.5 Алфавит языка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33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7A35F6" w14:textId="70392A65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3.6 Словарь языка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751D00" w14:textId="47A53EF5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3.7 Переменные и константы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36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E63B93" w14:textId="58181964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3.8 Структура программы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88678A" w14:textId="34402C2E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3.9 Базовые алгоритмические структуры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F92421" w14:textId="182FFE1E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3.10 Методы алгоритмизации задач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EBB75D" w14:textId="6B9BF0D0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4 – Операторы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E65F87" w14:textId="33883EC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4.1 Арифметические операторы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EB7CE9" w14:textId="266745F8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4.2 Операторы сравнения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23B955" w14:textId="465E62D2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4.3 Логические операторы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46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89BEAE" w14:textId="1800BFDD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4.4 Операторы присваивания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46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64FA04" w14:textId="32A99DC2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4.5 Операторы принадлежности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D85F5D" w14:textId="528597B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4.6 Операторы тождественности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CF72E9" w14:textId="1283D977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4.7 Побитовые операторы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7845DD" w14:textId="48099951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4.8 Приоритет операторов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1CF472" w14:textId="7805AC0A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4.9 Специальные операторы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DA85FD" w14:textId="577E89B2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5 – Инструкции управления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532D2D" w14:textId="2A180E76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5.1 Инструкция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if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F8F143" w14:textId="3B35DF21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5.2 Вложенные инструкции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if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4C6FFA" w14:textId="38866EC2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5.3 Инструкция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elif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53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0C574" w14:textId="636EE27F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5.4 Инструкция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if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без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else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53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53C1E4" w14:textId="3EABF0C5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5.5 Тернарный оператор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421DFF" w14:textId="755AC206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5.6 Логические операторы в условиях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859522" w14:textId="61F96AA8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5.7 Операторы сравнения в условиях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B6F67D" w14:textId="482B88CE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5.8 Проверка принадлежности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B2201" w14:textId="3E612DD6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5.9 Проверка типа данных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F45F4D" w14:textId="719C7122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5.10 Множественные условия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F8C5C4" w14:textId="2152F81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5.11 Сложные логические выражения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C7E445" w14:textId="570A61AD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5.12 Обработка исключений в условиях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56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8CEC7B" w14:textId="1C020A7B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6 – Циклы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58F41D" w14:textId="092DCD4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 Операторы цикла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99D6AD" w14:textId="6EB18424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6.2 Цикл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for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CD7208" w14:textId="1D122E14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6.3 Функция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range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()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9C65D0" w14:textId="5884902A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6.4 Цикл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while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FAAC4A" w14:textId="18AB5D74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6.5 Вложенные циклы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B0508C" w14:textId="321D1CCB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6.6 Управление циклами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0EF781" w14:textId="21471D2B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6.7 Итерация по словарям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39F863" w14:textId="0D8F4D83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6.8 Итерация по строкам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FAD6CA" w14:textId="25AC20A7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6.9 Генераторы списков (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List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Comprehensions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0EE1A4" w14:textId="1CBD05DC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6.10 Циклы с условиями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F33DBF" w14:textId="1E53D702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6.11 Обработка исключений в циклах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94BB2E" w14:textId="7D5EF46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6.12 Практические примеры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DD91AD" w14:textId="4CC277E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6.13 Оптимизация циклов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2A7C02" w14:textId="33441C66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7 – Массивы (Списки)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E40A41" w14:textId="0E295DE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7.1 Операции со списками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6A3BEC" w14:textId="18FA762B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8 – Символы и строки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77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89C48B" w14:textId="5980F9A8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8.1 Символы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77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45F36C" w14:textId="6395F930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2" w:history="1">
            <w:r w:rsidRPr="00F21716">
              <w:rPr>
                <w:rStyle w:val="aff8"/>
                <w:rFonts w:eastAsia="Malgun Gothic Semilight" w:cs="Times New Roman"/>
                <w:noProof/>
                <w:sz w:val="24"/>
                <w:szCs w:val="24"/>
                <w:lang w:val="ru-RU"/>
              </w:rPr>
              <w:t>8.2 Строки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78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98316E" w14:textId="1F31ABF4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8.3 Методы обработки строк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AD0F77" w14:textId="0D35C614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8.4. Строковые функции и процедуры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374582" w14:textId="11A3BFB5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8.5. Дополнительные возможности работы со строками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72810B" w14:textId="1FA1708C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9 – Классы, объекты и методы. Функции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D3D4B" w14:textId="106083F4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9.1 Введение в классы, объекты и методы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B525DC" w14:textId="27786975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9.2 Синтаксис класса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86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7A4AED" w14:textId="2F8E85DC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9.3. Основные понятия функции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99566B" w14:textId="118D88C8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9.4 Сравнение вариантов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950524" w14:textId="0FB2EAB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9.5 Описание функций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F2E762" w14:textId="772B977D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9.6 Аргументы и параметры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36203" w14:textId="110E3A38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9.7 Тело функции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F3C48A" w14:textId="41B56700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9.8 Классы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- примеры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C7A57E" w14:textId="3358EB5C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10 – Исключения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24B7EC" w14:textId="2F0FA683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10.1 Виды исключений: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B0E12F" w14:textId="1ED602BF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10.2 Типы блоков работающих с исключением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BB72B6" w14:textId="4E938F52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10.3 Создание собственных исключений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2C7129" w14:textId="00A4FEA6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10.4 Обработка исключений с получением информации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FDD87B" w14:textId="5ED15E0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10.5 Форматы ввода/вывода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66D56F" w14:textId="32CDAAC0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10.6 Обработка исключений при работе с файлами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16B95A" w14:textId="32B3FF40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10.7 Контекстные менеджеры (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with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D163BF" w14:textId="386E80BB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11 – Приложение под ОС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Windows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EC7D1E" w14:textId="6A88C152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11.1. Основные характеристики приложения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GUI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889C93" w14:textId="4A499E2C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11.2 Основные виджеты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tkinter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EB817A" w14:textId="6147E469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11.3 Создание простого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GUI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приложения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109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D30981" w14:textId="483B8362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11.4 Свойства виджетов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2047B8" w14:textId="706F037E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11.5 События и обработчики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6C3DFA" w14:textId="28E3F3B6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11.6 Менеджеры размещения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113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927B61" w14:textId="1A67543D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11.7 Диалоговые окна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43718" w14:textId="60D585DE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11.8 Меню и панели инструментов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125B0D" w14:textId="3B0DCA5B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11.9 Обработка ошибок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GUI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приложениях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3BD891" w14:textId="23DB72DA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11.10 Создание исполняемого файла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EFFA28" w14:textId="6F06806A" w:rsidR="00F21716" w:rsidRPr="00F21716" w:rsidRDefault="00F21716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12 – Графика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5CB550" w14:textId="3237E6A1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12.1. Рисованные изображения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47D61" w14:textId="4152F051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12.2 Библиотеки для работы с графикой в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AB860" w14:textId="3E94350A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12.3 Работа с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matplotlib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2FEEF3" w14:textId="277497DE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8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12.4 Рисование примитивов с помощью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matplotlib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_Toc213885178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121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EEC356" w14:textId="05609B61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9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12.5 Работа с текстом и шрифтами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_Toc213885179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122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C872AA" w14:textId="2CCDF938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0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12.6 Создание диаграмм и графиков функций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_Toc213885180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123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E3B4FA" w14:textId="1A84F22D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1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12.7 Работа с изображениями (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PIL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/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Pillow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_Toc213885181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124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A2D721" w14:textId="5E3EDA98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2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12.8 Работа с растровой графикой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_Toc213885182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125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3CDA7" w14:textId="4FFA980C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3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12.9 Создание интерактивных графиков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_Toc213885183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126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955023" w14:textId="5403C52E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4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12.10 Создание 3D графиков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_Toc213885184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127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305210" w14:textId="19252EB1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5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12.11 Работа с анимацией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_Toc213885185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C919B0" w14:textId="4FB6A391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6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12.12 Создание 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GUI</w:t>
            </w:r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приложения с графикой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_Toc213885186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128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EB41AB" w14:textId="21AD60E7" w:rsidR="00F21716" w:rsidRPr="00F21716" w:rsidRDefault="00F21716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7" w:history="1">
            <w:r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12.13 Форматы растровой графики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_Toc213885187 \h </w:instrTex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130</w:t>
            </w:r>
            <w:r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C5CBAE" w14:textId="5A42F098" w:rsidR="00A116AB" w:rsidRPr="00A116AB" w:rsidRDefault="00A116AB" w:rsidP="00A116AB">
          <w:pPr>
            <w:spacing w:after="0"/>
            <w:ind w:firstLine="0"/>
            <w:rPr>
              <w:b/>
              <w:sz w:val="32"/>
              <w:lang w:val="ru-RU"/>
            </w:rPr>
            <w:sectPr w:rsidR="00A116AB" w:rsidRPr="00A116AB" w:rsidSect="00034616">
              <w:pgSz w:w="12240" w:h="15840"/>
              <w:pgMar w:top="1440" w:right="1800" w:bottom="1440" w:left="1800" w:header="720" w:footer="720" w:gutter="0"/>
              <w:cols w:space="720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6849FCCD" w14:textId="721FE6D9" w:rsidR="001C2CCD" w:rsidRPr="00EE1481" w:rsidRDefault="005379BF" w:rsidP="00EE1481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13885074"/>
      <w:r w:rsidRPr="00EE1481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0"/>
    </w:p>
    <w:p w14:paraId="4CE81A0A" w14:textId="77777777" w:rsidR="00EE1481" w:rsidRPr="00EE1481" w:rsidRDefault="00EE1481" w:rsidP="00EE1481">
      <w:pPr>
        <w:rPr>
          <w:lang w:val="ru-RU"/>
        </w:rPr>
      </w:pPr>
    </w:p>
    <w:p w14:paraId="797440BD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Данное пособие рассчитано для использования студентами 1 курса на лабораторно–практических занятиях по предмету «Вычислительная техника и языки программирования».</w:t>
      </w:r>
    </w:p>
    <w:p w14:paraId="7BE4895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Этот предмет состоит из двух частей. В первой части мы изучаем язык программирования </w:t>
      </w:r>
      <w:r>
        <w:t>Python</w:t>
      </w:r>
      <w:r w:rsidRPr="004B4147">
        <w:rPr>
          <w:lang w:val="ru-RU"/>
        </w:rPr>
        <w:t>, и это пособие предназначено для ознакомления с основными методами, применяемыми для решения различных задач.</w:t>
      </w:r>
    </w:p>
    <w:p w14:paraId="0975EA63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Сегодня можно выделить три основных языка программирования, которые являются ключевыми: язык </w:t>
      </w:r>
      <w:r>
        <w:t>Python</w:t>
      </w:r>
      <w:r w:rsidRPr="004B4147">
        <w:rPr>
          <w:lang w:val="ru-RU"/>
        </w:rPr>
        <w:t xml:space="preserve">, </w:t>
      </w:r>
      <w:r>
        <w:t>Java</w:t>
      </w:r>
      <w:r w:rsidRPr="004B4147">
        <w:rPr>
          <w:lang w:val="ru-RU"/>
        </w:rPr>
        <w:t xml:space="preserve">, </w:t>
      </w:r>
      <w:r>
        <w:t>C</w:t>
      </w:r>
      <w:r w:rsidRPr="004B4147">
        <w:rPr>
          <w:lang w:val="ru-RU"/>
        </w:rPr>
        <w:t>++.</w:t>
      </w:r>
    </w:p>
    <w:p w14:paraId="0BAD7D5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Проанализировав рынок использования языков программирования в настоящее время, был сделан вывод, что язык </w:t>
      </w:r>
      <w:r>
        <w:t>Python</w:t>
      </w:r>
      <w:r w:rsidRPr="004B4147">
        <w:rPr>
          <w:lang w:val="ru-RU"/>
        </w:rPr>
        <w:t xml:space="preserve"> востребован на рынке, поэтому учебное пособие посвящено изучению этого языка. </w:t>
      </w:r>
      <w:r>
        <w:t>Python</w:t>
      </w:r>
      <w:r w:rsidRPr="004B4147">
        <w:rPr>
          <w:lang w:val="ru-RU"/>
        </w:rPr>
        <w:t xml:space="preserve"> является одним из самых популярных языков программирования благодаря своей простоте, читаемости кода и широкому спектру применений - от веб-разработки до машинного обучения и анализа данных.</w:t>
      </w:r>
    </w:p>
    <w:p w14:paraId="19AED80A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Язык программирования </w:t>
      </w:r>
      <w:r>
        <w:t>Python</w:t>
      </w:r>
      <w:r w:rsidRPr="004B4147">
        <w:rPr>
          <w:lang w:val="ru-RU"/>
        </w:rPr>
        <w:t xml:space="preserve"> был разработан Гвидо ван Россумом в 1991 году как эффективное, надежное и простое в использовании средство. В настоящее время </w:t>
      </w:r>
      <w:r>
        <w:t>Python</w:t>
      </w:r>
      <w:r w:rsidRPr="004B4147">
        <w:rPr>
          <w:lang w:val="ru-RU"/>
        </w:rPr>
        <w:t xml:space="preserve"> является интерпретируемым языком высокого уровня, который позволяет быстро создавать надежное программное обеспечение для различных платформ - от веб-серверов до мобильных приложений и систем искусственного интеллекта.</w:t>
      </w:r>
    </w:p>
    <w:p w14:paraId="63A2B226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Первым рассматривается консольное приложение, здесь в лабораторном комплексе особое внимание уделяется блок-схемам, умению строить решение задачи по блок-схеме. Затем рассматривается работа с графическими интерфейсами с использованием библиотек </w:t>
      </w:r>
      <w:r>
        <w:t>tkinter</w:t>
      </w:r>
      <w:r w:rsidRPr="004B4147">
        <w:rPr>
          <w:lang w:val="ru-RU"/>
        </w:rPr>
        <w:t xml:space="preserve">, </w:t>
      </w:r>
      <w:r>
        <w:t>PyQt</w:t>
      </w:r>
      <w:r w:rsidRPr="004B4147">
        <w:rPr>
          <w:lang w:val="ru-RU"/>
        </w:rPr>
        <w:t xml:space="preserve"> или других. Пособие предусматривает получение студентами навыков самостоятельного написания программ.</w:t>
      </w:r>
    </w:p>
    <w:p w14:paraId="739956AF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Каждая тема содержит теоретический материал и примеры использования языка программирования для решения конкретных задач. В учебном пособии дается описание основных вычислительных алгоритмов, тексты программ и описание стандартных функций языка </w:t>
      </w:r>
      <w:r>
        <w:t>Python</w:t>
      </w:r>
      <w:r w:rsidRPr="004B4147">
        <w:rPr>
          <w:lang w:val="ru-RU"/>
        </w:rPr>
        <w:t>, реализующих изученные вычислительные алгоритмы.</w:t>
      </w:r>
    </w:p>
    <w:p w14:paraId="3389B840" w14:textId="712700AC" w:rsidR="007A5D9D" w:rsidRDefault="005379BF" w:rsidP="00304FA0">
      <w:pPr>
        <w:spacing w:after="0"/>
        <w:jc w:val="both"/>
        <w:rPr>
          <w:lang w:val="ru-RU"/>
        </w:rPr>
        <w:sectPr w:rsidR="007A5D9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4B4147">
        <w:rPr>
          <w:lang w:val="ru-RU"/>
        </w:rPr>
        <w:t>Для закрепления теоретического материала предусматривается выполнение лабораторных работ по основным рассматриваемым темам.</w:t>
      </w:r>
    </w:p>
    <w:p w14:paraId="6C21E648" w14:textId="41D8BB5E" w:rsidR="001C2CCD" w:rsidRDefault="005379BF" w:rsidP="007A5D9D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13885075"/>
      <w:r w:rsidRPr="007A5D9D">
        <w:rPr>
          <w:rFonts w:ascii="Times New Roman" w:hAnsi="Times New Roman" w:cs="Times New Roman"/>
          <w:color w:val="000000" w:themeColor="text1"/>
          <w:lang w:val="ru-RU"/>
        </w:rPr>
        <w:lastRenderedPageBreak/>
        <w:t>ТЕОРЕТИЧЕСКАЯ ЧАСТЬ</w:t>
      </w:r>
      <w:bookmarkEnd w:id="1"/>
    </w:p>
    <w:p w14:paraId="3298D626" w14:textId="77777777" w:rsidR="007A5D9D" w:rsidRPr="007A5D9D" w:rsidRDefault="007A5D9D" w:rsidP="007A5D9D">
      <w:pPr>
        <w:rPr>
          <w:lang w:val="ru-RU"/>
        </w:rPr>
      </w:pPr>
    </w:p>
    <w:p w14:paraId="6B8C391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теоретической части рассматриваются вопросы написания программ для решения задач с помощью языка </w:t>
      </w:r>
      <w:r>
        <w:t>Python</w:t>
      </w:r>
      <w:r w:rsidRPr="004B4147">
        <w:rPr>
          <w:lang w:val="ru-RU"/>
        </w:rPr>
        <w:t xml:space="preserve">. Описываются простейшие конструкции программы, структура языка. Дается определение алгоритма, переменной, понятие блок-схемы. Подробно рассматривается вопрос построения программы с помощью </w:t>
      </w:r>
      <w:r>
        <w:t>Python</w:t>
      </w:r>
      <w:r w:rsidRPr="004B4147">
        <w:rPr>
          <w:lang w:val="ru-RU"/>
        </w:rPr>
        <w:t>.</w:t>
      </w:r>
    </w:p>
    <w:p w14:paraId="7D77E92B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Цель теоретической части: Дать представление о языке </w:t>
      </w:r>
      <w:r>
        <w:t>Python</w:t>
      </w:r>
      <w:r w:rsidRPr="004B4147">
        <w:rPr>
          <w:lang w:val="ru-RU"/>
        </w:rPr>
        <w:t xml:space="preserve">, его структуре и особенностях. Ознакомиться с основными функциями и возможностями этого языка. Уяснить предназначение функций. Понять что такое идентификатор, переменная, константа, типы данных, код программы. Научиться писать программы на языке </w:t>
      </w:r>
      <w:r>
        <w:t>Python</w:t>
      </w:r>
      <w:r w:rsidRPr="004B4147">
        <w:rPr>
          <w:lang w:val="ru-RU"/>
        </w:rPr>
        <w:t>.</w:t>
      </w:r>
    </w:p>
    <w:p w14:paraId="1790D63D" w14:textId="77777777" w:rsidR="007A5D9D" w:rsidRDefault="007A5D9D" w:rsidP="007A5D9D">
      <w:pPr>
        <w:ind w:firstLine="0"/>
        <w:rPr>
          <w:lang w:val="ru-RU"/>
        </w:rPr>
        <w:sectPr w:rsidR="007A5D9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7D88F2D" w14:textId="1BC8EC13" w:rsidR="001C2CCD" w:rsidRDefault="005379BF" w:rsidP="003F4324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Toc213885076"/>
      <w:r w:rsidRPr="007A5D9D">
        <w:rPr>
          <w:rFonts w:ascii="Times New Roman" w:hAnsi="Times New Roman" w:cs="Times New Roman"/>
          <w:color w:val="000000" w:themeColor="text1"/>
          <w:lang w:val="ru-RU"/>
        </w:rPr>
        <w:lastRenderedPageBreak/>
        <w:t>Лекция 1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7A5D9D">
        <w:rPr>
          <w:rFonts w:ascii="Times New Roman" w:hAnsi="Times New Roman" w:cs="Times New Roman"/>
          <w:color w:val="000000" w:themeColor="text1"/>
          <w:lang w:val="ru-RU"/>
        </w:rPr>
        <w:t>Процесс создания программного обеспечения</w:t>
      </w:r>
      <w:bookmarkEnd w:id="2"/>
    </w:p>
    <w:p w14:paraId="18918C81" w14:textId="77777777" w:rsidR="007A5D9D" w:rsidRPr="007A5D9D" w:rsidRDefault="007A5D9D" w:rsidP="007A5D9D">
      <w:pPr>
        <w:rPr>
          <w:lang w:val="ru-RU"/>
        </w:rPr>
      </w:pPr>
    </w:p>
    <w:p w14:paraId="79F99EE4" w14:textId="19D439B2" w:rsidR="001C2CCD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lang w:val="ru-RU"/>
        </w:rPr>
        <w:t>Цель лекции</w:t>
      </w:r>
      <w:r w:rsidR="007A5D9D" w:rsidRPr="007A5D9D">
        <w:rPr>
          <w:b/>
          <w:bCs/>
          <w:lang w:val="ru-RU"/>
        </w:rPr>
        <w:t>:</w:t>
      </w:r>
      <w:r w:rsidR="007A5D9D" w:rsidRPr="004B4147">
        <w:rPr>
          <w:lang w:val="ru-RU"/>
        </w:rPr>
        <w:t xml:space="preserve"> ознакомиться</w:t>
      </w:r>
      <w:r w:rsidRPr="004B4147">
        <w:rPr>
          <w:lang w:val="ru-RU"/>
        </w:rPr>
        <w:t xml:space="preserve"> с основными понятиями, встречающимися при изучении программирования. Уяснить что такое машинный язык, из чего состоит процесс создания программного обеспечения, что в себя включают программные продукты и какова их классификация. Особое внимание уделено особенностям разработки на языке </w:t>
      </w:r>
      <w:r>
        <w:t>Python</w:t>
      </w:r>
      <w:r w:rsidRPr="004B4147">
        <w:rPr>
          <w:lang w:val="ru-RU"/>
        </w:rPr>
        <w:t>.</w:t>
      </w:r>
    </w:p>
    <w:p w14:paraId="7DB6259F" w14:textId="77777777" w:rsidR="007A5D9D" w:rsidRPr="004B4147" w:rsidRDefault="007A5D9D" w:rsidP="007A5D9D">
      <w:pPr>
        <w:spacing w:after="0"/>
        <w:jc w:val="both"/>
        <w:rPr>
          <w:lang w:val="ru-RU"/>
        </w:rPr>
      </w:pPr>
    </w:p>
    <w:p w14:paraId="7851801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Прежде чем программировать компьютер, мы должны понять, как он работает.</w:t>
      </w:r>
    </w:p>
    <w:p w14:paraId="69AC0EE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Программирование</w:t>
      </w:r>
      <w:r w:rsidRPr="004B4147">
        <w:rPr>
          <w:lang w:val="ru-RU"/>
        </w:rPr>
        <w:t xml:space="preserve"> – это постоянная борьба с машиной. Нужно заставлять её делать то, что тебе нужно. Поэтому любой программист просто обязан знать его внутренности. Компьютер состоит из следующих основных компонентов: процессор, память, видеокарта, винчестер (жёсткий диск) и различные разъёмы для подключения дополнительных устройств. Все эти компоненты связаны между собой с помощью шлейфов и шин.</w:t>
      </w:r>
    </w:p>
    <w:p w14:paraId="08C3B8D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Вся информация в компьютере хранится на винчестере. Когда ты запускаешь какую-нибудь программу, то она сначала загружается в память и только потом процессор начинает выполнять содержащиеся в ней инструкции. Чем больше программа, тем дольше она загружается.</w:t>
      </w:r>
    </w:p>
    <w:p w14:paraId="5795CCB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Результат работы программы выводится на экран через видеокарту. На любой видеокарте есть чип памяти, в котором отображается всё содержимое экрана. Когда нужно вывести что-то на </w:t>
      </w:r>
      <w:r w:rsidRPr="004B4147">
        <w:rPr>
          <w:lang w:val="ru-RU"/>
        </w:rPr>
        <w:lastRenderedPageBreak/>
        <w:t>экран, просто копируются данные в видеопамять, и видеокарта автоматически выводит его содержимое на монитор.</w:t>
      </w:r>
    </w:p>
    <w:p w14:paraId="28DA86EE" w14:textId="4FCE3B4C" w:rsidR="001C2CCD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Это всё, что необходимо знать о работе компьютера.</w:t>
      </w:r>
    </w:p>
    <w:p w14:paraId="35C5BA3C" w14:textId="77777777" w:rsidR="007A5D9D" w:rsidRPr="004B4147" w:rsidRDefault="007A5D9D" w:rsidP="007A5D9D">
      <w:pPr>
        <w:spacing w:after="0"/>
        <w:jc w:val="both"/>
        <w:rPr>
          <w:lang w:val="ru-RU"/>
        </w:rPr>
      </w:pPr>
    </w:p>
    <w:p w14:paraId="62773020" w14:textId="77777777" w:rsidR="001C2CCD" w:rsidRPr="007A5D9D" w:rsidRDefault="005379BF" w:rsidP="007A5D9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" w:name="_Toc213885077"/>
      <w:r w:rsidRPr="007A5D9D">
        <w:rPr>
          <w:rFonts w:ascii="Times New Roman" w:hAnsi="Times New Roman" w:cs="Times New Roman"/>
          <w:color w:val="000000" w:themeColor="text1"/>
          <w:lang w:val="ru-RU"/>
        </w:rPr>
        <w:t>1.1 Машинный язык.</w:t>
      </w:r>
      <w:bookmarkEnd w:id="3"/>
    </w:p>
    <w:p w14:paraId="117E2966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Данные на диске хранятся в двоичном виде. Даже текстовые файлы на диске выглядят в виде нулей и единиц. Точно так же выглядит и любая программа, только её называют машинным кодом. Давай с ним познакомимся немного поближе.</w:t>
      </w:r>
    </w:p>
    <w:p w14:paraId="3006E58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Любая программа представляет собой последовательность команд. Эти команды называются процессорными инструкциями.</w:t>
      </w:r>
    </w:p>
    <w:p w14:paraId="139F493A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По этим инструкциям процессор определяет, что и как ему нужно делать. Когда ты запускаешь программу, компьютер загружает её машинный код в память и начинает выполнять. Наша задача, написать эти инструкции, чтобы компьютер понял, что мы от него хотим.</w:t>
      </w:r>
    </w:p>
    <w:p w14:paraId="60C8F4D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Реальная программа, которую выполняет компьютер, представляет собой последовательность единиц и нулей. Такую последовательность называют машинным языком. Но человек не способен эффективно думать единицами и нулями. Для нас легче воспринимается осмысленный текст, а не сумасшедшие числа в двоичной системе измерения, с которой мы не привыкли работать.</w:t>
      </w:r>
    </w:p>
    <w:p w14:paraId="18667E0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Например, команда складывания двух регистров выглядит так: #03</w:t>
      </w:r>
      <w:r>
        <w:t>C</w:t>
      </w:r>
      <w:r w:rsidRPr="004B4147">
        <w:rPr>
          <w:lang w:val="ru-RU"/>
        </w:rPr>
        <w:t>3. Нам это мало о чём говорит, и запомнить такую команду очень тяжело. На много проще написать «сложить число1 + число2».</w:t>
      </w:r>
    </w:p>
    <w:p w14:paraId="2EFCBD4A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Первое время программисты писали в машинных кодах, пока кому-то не пришла в голову идея: «Почему бы не писать текст программы на понятном языке, а потом заставлять компьютер </w:t>
      </w:r>
      <w:r w:rsidRPr="004B4147">
        <w:rPr>
          <w:lang w:val="ru-RU"/>
        </w:rPr>
        <w:lastRenderedPageBreak/>
        <w:t>переводить этот текст в машинный код?». Идея действительно заслуживала внимания. Так появился первый компилятор – программа, которая переводила текст программ в машинный код.</w:t>
      </w:r>
    </w:p>
    <w:p w14:paraId="30F679F4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Множество управляющих сигналов можно связать с набором 0 и 1, которые можно интерпретировать, как число. Например, 0110001100110101.</w:t>
      </w:r>
    </w:p>
    <w:p w14:paraId="7AB156B6" w14:textId="095A96A5" w:rsidR="001C2CCD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Программа, с которой работает процессор, это последовательность чисел, называемая машинным кодом.</w:t>
      </w:r>
    </w:p>
    <w:p w14:paraId="7351F4B5" w14:textId="77777777" w:rsidR="007A5D9D" w:rsidRPr="004B4147" w:rsidRDefault="007A5D9D" w:rsidP="007A5D9D">
      <w:pPr>
        <w:spacing w:after="0"/>
        <w:jc w:val="both"/>
        <w:rPr>
          <w:lang w:val="ru-RU"/>
        </w:rPr>
      </w:pPr>
    </w:p>
    <w:p w14:paraId="0058727E" w14:textId="77777777" w:rsidR="001C2CCD" w:rsidRPr="007A5D9D" w:rsidRDefault="005379BF" w:rsidP="007A5D9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13885078"/>
      <w:r w:rsidRPr="007A5D9D">
        <w:rPr>
          <w:rFonts w:ascii="Times New Roman" w:hAnsi="Times New Roman" w:cs="Times New Roman"/>
          <w:color w:val="000000" w:themeColor="text1"/>
          <w:lang w:val="ru-RU"/>
        </w:rPr>
        <w:t>1.2 Процесс создания программного обеспечения</w:t>
      </w:r>
      <w:bookmarkEnd w:id="4"/>
    </w:p>
    <w:p w14:paraId="5C2CEE5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Программа</w:t>
      </w:r>
      <w:r w:rsidRPr="004B4147">
        <w:rPr>
          <w:lang w:val="ru-RU"/>
        </w:rPr>
        <w:t xml:space="preserve"> – упорядоченная последовательность команд компьютера для решения задачи.</w:t>
      </w:r>
    </w:p>
    <w:p w14:paraId="42BF6927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Программное обеспечение (ПО)</w:t>
      </w:r>
      <w:r w:rsidRPr="004B4147">
        <w:rPr>
          <w:lang w:val="ru-RU"/>
        </w:rPr>
        <w:t xml:space="preserve"> – совокупность программ обработки данных и необходимых для их эксплуатации документов.</w:t>
      </w:r>
    </w:p>
    <w:p w14:paraId="4431C93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Процесс создания программ можно представить как последовательность следующих действий:</w:t>
      </w:r>
    </w:p>
    <w:p w14:paraId="45015132" w14:textId="77777777" w:rsidR="001C2CCD" w:rsidRPr="007A5D9D" w:rsidRDefault="005379BF" w:rsidP="00D724E2">
      <w:pPr>
        <w:pStyle w:val="ae"/>
        <w:numPr>
          <w:ilvl w:val="0"/>
          <w:numId w:val="7"/>
        </w:numPr>
        <w:spacing w:after="0"/>
        <w:jc w:val="both"/>
        <w:rPr>
          <w:lang w:val="ru-RU"/>
        </w:rPr>
      </w:pPr>
      <w:r w:rsidRPr="007A5D9D">
        <w:rPr>
          <w:lang w:val="ru-RU"/>
        </w:rPr>
        <w:t>постановка задачи,</w:t>
      </w:r>
    </w:p>
    <w:p w14:paraId="5E94BB90" w14:textId="77777777" w:rsidR="001C2CCD" w:rsidRPr="007A5D9D" w:rsidRDefault="005379BF" w:rsidP="00D724E2">
      <w:pPr>
        <w:pStyle w:val="ae"/>
        <w:numPr>
          <w:ilvl w:val="0"/>
          <w:numId w:val="7"/>
        </w:numPr>
        <w:spacing w:after="0"/>
        <w:jc w:val="both"/>
        <w:rPr>
          <w:lang w:val="ru-RU"/>
        </w:rPr>
      </w:pPr>
      <w:r w:rsidRPr="007A5D9D">
        <w:rPr>
          <w:lang w:val="ru-RU"/>
        </w:rPr>
        <w:t>алгоритмизация решения задачи</w:t>
      </w:r>
    </w:p>
    <w:p w14:paraId="0AEC5955" w14:textId="77777777" w:rsidR="001C2CCD" w:rsidRPr="007A5D9D" w:rsidRDefault="005379BF" w:rsidP="00D724E2">
      <w:pPr>
        <w:pStyle w:val="ae"/>
        <w:numPr>
          <w:ilvl w:val="0"/>
          <w:numId w:val="7"/>
        </w:numPr>
        <w:spacing w:after="0"/>
        <w:jc w:val="both"/>
        <w:rPr>
          <w:lang w:val="ru-RU"/>
        </w:rPr>
      </w:pPr>
      <w:r w:rsidRPr="007A5D9D">
        <w:rPr>
          <w:lang w:val="ru-RU"/>
        </w:rPr>
        <w:t>программирование.</w:t>
      </w:r>
    </w:p>
    <w:p w14:paraId="282BD97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Постановка задачи связана с конкретизацией основных параметров ее реализации, определением источников и структуры входной (исходные данные) и выходной (вид документов, сигналы управления) информации.</w:t>
      </w:r>
    </w:p>
    <w:p w14:paraId="35416312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Алгоритм</w:t>
      </w:r>
      <w:r w:rsidRPr="004B4147">
        <w:rPr>
          <w:lang w:val="ru-RU"/>
        </w:rPr>
        <w:t xml:space="preserve"> – система точно сформулированных правил, определяющая процесс преобразования входной информации в выходную информацию за конечное число шагов.</w:t>
      </w:r>
    </w:p>
    <w:p w14:paraId="28828B06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В алгоритме отражаются логика и способ формирования результатов решения с указанием необходимых расчетных формул. В него входят логические условия и соотношения для контроля достоверности выходных результатов.</w:t>
      </w:r>
    </w:p>
    <w:p w14:paraId="331C24B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Алгоритм решения задачи имеет ряд обязательных свойств:</w:t>
      </w:r>
    </w:p>
    <w:p w14:paraId="59B981E1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дискретность – разбиение процесса обработки информации на простые этапы (шаги), выполнение которых компьютером или человеком не вызывает затруднений;</w:t>
      </w:r>
    </w:p>
    <w:p w14:paraId="3CB8892D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определенность – однозначность выполнения каждого шага преобразования информации;</w:t>
      </w:r>
    </w:p>
    <w:p w14:paraId="0E736788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выполнимость – конечность действий алгоритма решения задачи, позволяющая получить желаемый результат за конечное число шагов;</w:t>
      </w:r>
    </w:p>
    <w:p w14:paraId="7C577A42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массовость – пригодность алгоритма для решения определенного класса задач.</w:t>
      </w:r>
    </w:p>
    <w:p w14:paraId="42FA3C79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Способы описания алгоритмов:</w:t>
      </w:r>
    </w:p>
    <w:p w14:paraId="14EEC999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Словесный - описание порядка действий на естественном языке;</w:t>
      </w:r>
    </w:p>
    <w:p w14:paraId="27B8ABAE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Графический - с использованием блок-схем алгоритма в виде графических символов. Размеры блоков стандартизированы;</w:t>
      </w:r>
    </w:p>
    <w:p w14:paraId="729EF56B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Программный - текст на языке программирования. Лаконичный, наглядный.</w:t>
      </w:r>
    </w:p>
    <w:p w14:paraId="573A0773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Алгоритм, написанный на языке программирования, называется </w:t>
      </w:r>
      <w:r w:rsidRPr="007A5D9D">
        <w:rPr>
          <w:b/>
          <w:bCs/>
          <w:i/>
          <w:iCs/>
          <w:lang w:val="ru-RU"/>
        </w:rPr>
        <w:t>программой</w:t>
      </w:r>
      <w:r w:rsidRPr="004B4147">
        <w:rPr>
          <w:lang w:val="ru-RU"/>
        </w:rPr>
        <w:t>.</w:t>
      </w:r>
    </w:p>
    <w:p w14:paraId="683CB119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работе с алгоритмами используют понятие оператора.</w:t>
      </w:r>
    </w:p>
    <w:p w14:paraId="7B63029E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Оператор</w:t>
      </w:r>
      <w:r w:rsidRPr="004B4147">
        <w:rPr>
          <w:lang w:val="ru-RU"/>
        </w:rPr>
        <w:t xml:space="preserve"> – это формальная запись инструкций по выполнению некоторой последовательности действий.</w:t>
      </w:r>
    </w:p>
    <w:p w14:paraId="20684EE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lastRenderedPageBreak/>
        <w:t>Программирование</w:t>
      </w:r>
      <w:r w:rsidRPr="004B4147">
        <w:rPr>
          <w:lang w:val="ru-RU"/>
        </w:rPr>
        <w:t xml:space="preserve"> – теоретическая и практическая деятельность, связанная с созданием программ.</w:t>
      </w:r>
    </w:p>
    <w:p w14:paraId="5CA6BB5E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Все программы можно разделить на два класса:</w:t>
      </w:r>
    </w:p>
    <w:p w14:paraId="036EF6BE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утилитарные программы</w:t>
      </w:r>
    </w:p>
    <w:p w14:paraId="52FC9896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программные продукты.</w:t>
      </w:r>
    </w:p>
    <w:p w14:paraId="3F7689D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Утилитарные программы («программы для себя») предназначены для удовлетворения нужд разработчиков. Чаще всего они играют роль сервиса в технологии обработки данных.</w:t>
      </w:r>
    </w:p>
    <w:p w14:paraId="41938ED2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Программные продукты (изделия) предназначены для удовлетворения потребностей пользователей и представляют собой комплекс взаимосвязанных программ для решения определенной задачи массового спроса.</w:t>
      </w:r>
    </w:p>
    <w:p w14:paraId="54DAD63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Как правило, программные продукты требуют сопровождения, которое осуществляется фирмами-распространителями программ (дистрибьюторами), реже – фирмами-разработчиками.</w:t>
      </w:r>
    </w:p>
    <w:p w14:paraId="6A590A91" w14:textId="3916A3AE" w:rsidR="001C2CCD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Сопровождение программного продукта – поддержка его работоспособности, переход на его новые версии, внесение изменений, исправление обнаруженных ошибок и т.п.</w:t>
      </w:r>
    </w:p>
    <w:p w14:paraId="3492228D" w14:textId="77777777" w:rsidR="007A5D9D" w:rsidRPr="004B4147" w:rsidRDefault="007A5D9D" w:rsidP="007A5D9D">
      <w:pPr>
        <w:spacing w:after="0"/>
        <w:jc w:val="both"/>
        <w:rPr>
          <w:lang w:val="ru-RU"/>
        </w:rPr>
      </w:pPr>
    </w:p>
    <w:p w14:paraId="74F74FEA" w14:textId="77777777" w:rsidR="001C2CCD" w:rsidRPr="007A5D9D" w:rsidRDefault="005379BF" w:rsidP="007A5D9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_Toc213885079"/>
      <w:r w:rsidRPr="007A5D9D">
        <w:rPr>
          <w:rFonts w:ascii="Times New Roman" w:hAnsi="Times New Roman" w:cs="Times New Roman"/>
          <w:color w:val="000000" w:themeColor="text1"/>
          <w:lang w:val="ru-RU"/>
        </w:rPr>
        <w:t>1.3 Классификация программных продуктов</w:t>
      </w:r>
      <w:bookmarkEnd w:id="5"/>
    </w:p>
    <w:p w14:paraId="4EC1ABC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По области использования можно выделить три класса программных продуктов:</w:t>
      </w:r>
    </w:p>
    <w:p w14:paraId="76E80785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системное программное обеспечение</w:t>
      </w:r>
    </w:p>
    <w:p w14:paraId="3E7580CA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пакеты прикладных программ</w:t>
      </w:r>
    </w:p>
    <w:p w14:paraId="3CDA8872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инструментарий технологии программирования.</w:t>
      </w:r>
    </w:p>
    <w:p w14:paraId="4CD5D6E4" w14:textId="1B48092A" w:rsidR="00241872" w:rsidRPr="004B4147" w:rsidRDefault="00C84CA5" w:rsidP="00C84CA5">
      <w:pPr>
        <w:spacing w:after="0"/>
        <w:jc w:val="both"/>
        <w:rPr>
          <w:lang w:val="ru-RU"/>
        </w:rPr>
      </w:pPr>
      <w:r>
        <w:rPr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74E6EF2" wp14:editId="450A9426">
                <wp:simplePos x="0" y="0"/>
                <wp:positionH relativeFrom="margin">
                  <wp:posOffset>109220</wp:posOffset>
                </wp:positionH>
                <wp:positionV relativeFrom="paragraph">
                  <wp:posOffset>1236345</wp:posOffset>
                </wp:positionV>
                <wp:extent cx="5517515" cy="2663190"/>
                <wp:effectExtent l="0" t="0" r="6985" b="3810"/>
                <wp:wrapSquare wrapText="bothSides"/>
                <wp:docPr id="29" name="Группа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7515" cy="2663190"/>
                          <a:chOff x="583" y="2945"/>
                          <a:chExt cx="7042" cy="3466"/>
                        </a:xfrm>
                      </wpg:grpSpPr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3401"/>
                            <a:ext cx="2687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2C4016" w14:textId="77777777" w:rsidR="003F4324" w:rsidRDefault="003F4324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 xml:space="preserve">Базовое программное </w:t>
                              </w:r>
                            </w:p>
                            <w:p w14:paraId="60A38599" w14:textId="77777777" w:rsidR="003F4324" w:rsidRPr="0037609C" w:rsidRDefault="003F4324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обеспечение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3969"/>
                            <a:ext cx="2226" cy="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C49374A" w14:textId="77777777" w:rsidR="003F4324" w:rsidRPr="0037609C" w:rsidRDefault="003F4324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Операционная система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4298"/>
                            <a:ext cx="2226" cy="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DB03A0" w14:textId="77777777" w:rsidR="003F4324" w:rsidRPr="0037609C" w:rsidRDefault="003F4324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Операционная оболочка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4628"/>
                            <a:ext cx="2226" cy="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026E0C6" w14:textId="77777777" w:rsidR="003F4324" w:rsidRDefault="003F4324" w:rsidP="00241872">
                              <w:pPr>
                                <w:jc w:val="center"/>
                                <w:rPr>
                                  <w:spacing w:val="-6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6"/>
                                  <w:sz w:val="20"/>
                                  <w:szCs w:val="20"/>
                                </w:rPr>
                                <w:t xml:space="preserve">Сетевая операционная </w:t>
                              </w:r>
                            </w:p>
                            <w:p w14:paraId="5E89E8FD" w14:textId="77777777" w:rsidR="003F4324" w:rsidRPr="0037609C" w:rsidRDefault="003F4324" w:rsidP="00241872">
                              <w:pPr>
                                <w:jc w:val="center"/>
                                <w:rPr>
                                  <w:spacing w:val="-6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6"/>
                                  <w:sz w:val="20"/>
                                  <w:szCs w:val="20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344" y="2945"/>
                            <a:ext cx="3560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BBC22AD" w14:textId="77777777" w:rsidR="003F4324" w:rsidRPr="0037609C" w:rsidRDefault="003F4324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Системное программное обеспечение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051" y="3401"/>
                            <a:ext cx="3277" cy="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8B2EDA" w14:textId="77777777" w:rsidR="003F4324" w:rsidRDefault="003F4324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Сервисное программное</w:t>
                              </w:r>
                            </w:p>
                            <w:p w14:paraId="1591192B" w14:textId="77777777" w:rsidR="003F4324" w:rsidRPr="0037609C" w:rsidRDefault="003F4324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обеспечение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4122" y="3205"/>
                            <a:ext cx="0" cy="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2213" y="3306"/>
                            <a:ext cx="38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2213" y="3318"/>
                            <a:ext cx="0" cy="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6043" y="3299"/>
                            <a:ext cx="0" cy="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622" y="4035"/>
                            <a:ext cx="2703" cy="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A7F5465" w14:textId="65528532" w:rsidR="003F4324" w:rsidRPr="0037609C" w:rsidRDefault="003F4324" w:rsidP="00241872">
                              <w:pPr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Программы</w:t>
                              </w:r>
                              <w:r>
                                <w:rPr>
                                  <w:sz w:val="20"/>
                                  <w:szCs w:val="20"/>
                                  <w:lang w:val="ru-RU"/>
                                </w:rPr>
                                <w:t xml:space="preserve"> </w:t>
                              </w: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диагностики работоспособности компьютера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622" y="4563"/>
                            <a:ext cx="2691" cy="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1D5955D" w14:textId="77777777" w:rsidR="003F4324" w:rsidRPr="0037609C" w:rsidRDefault="003F4324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Антивирусные программы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637" y="4893"/>
                            <a:ext cx="2676" cy="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CFCF32" w14:textId="77777777" w:rsidR="003F4324" w:rsidRPr="0037609C" w:rsidRDefault="003F4324" w:rsidP="00241872">
                              <w:pPr>
                                <w:rPr>
                                  <w:spacing w:val="-10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10"/>
                                  <w:sz w:val="20"/>
                                  <w:szCs w:val="20"/>
                                </w:rPr>
                                <w:t>Программы обслуживания дисков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637" y="5223"/>
                            <a:ext cx="2676" cy="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44CBD22" w14:textId="77777777" w:rsidR="003F4324" w:rsidRPr="0037609C" w:rsidRDefault="003F4324" w:rsidP="00241872">
                              <w:pPr>
                                <w:rPr>
                                  <w:spacing w:val="-14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14"/>
                                  <w:sz w:val="20"/>
                                  <w:szCs w:val="20"/>
                                </w:rPr>
                                <w:t>Программы архивирования данных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4637" y="5551"/>
                            <a:ext cx="2691" cy="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009797" w14:textId="77777777" w:rsidR="003F4324" w:rsidRPr="0037609C" w:rsidRDefault="003F4324" w:rsidP="00241872">
                              <w:pPr>
                                <w:rPr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2"/>
                                  <w:sz w:val="20"/>
                                  <w:szCs w:val="20"/>
                                </w:rPr>
                                <w:t>Программы обслуживания сети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3674" y="3863"/>
                            <a:ext cx="0" cy="9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317" y="3893"/>
                            <a:ext cx="0" cy="1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381" y="4110"/>
                            <a:ext cx="29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3381" y="4439"/>
                            <a:ext cx="29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394" y="4781"/>
                            <a:ext cx="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3394" y="4781"/>
                            <a:ext cx="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4330" y="4293"/>
                            <a:ext cx="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317" y="4717"/>
                            <a:ext cx="3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4330" y="5034"/>
                            <a:ext cx="2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4330" y="5364"/>
                            <a:ext cx="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330" y="5705"/>
                            <a:ext cx="2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83" y="6058"/>
                            <a:ext cx="7042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47EAE" w14:textId="77777777" w:rsidR="003F4324" w:rsidRPr="00C84CA5" w:rsidRDefault="003F4324" w:rsidP="00241872">
                              <w:pPr>
                                <w:rPr>
                                  <w:spacing w:val="-6"/>
                                  <w:szCs w:val="28"/>
                                </w:rPr>
                              </w:pPr>
                              <w:r w:rsidRPr="00C84CA5">
                                <w:rPr>
                                  <w:spacing w:val="-6"/>
                                  <w:szCs w:val="28"/>
                                </w:rPr>
                                <w:t>Рис. 1.1 – Классификация системного программного обеспечения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4E6EF2" id="Группа 29" o:spid="_x0000_s1026" style="position:absolute;left:0;text-align:left;margin-left:8.6pt;margin-top:97.35pt;width:434.45pt;height:209.7pt;z-index:251658240;mso-position-horizontal-relative:margin;mso-width-relative:margin;mso-height-relative:margin" coordorigin="583,2945" coordsize="7042,3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" o:spid="_x0000_s1027" type="#_x0000_t202" style="position:absolute;left:1170;top:3401;width:2687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" filled="f">
                  <v:textbox inset=".5mm,0,.5mm,0">
                    <w:txbxContent>
                      <w:p w14:paraId="742C4016" w14:textId="77777777" w:rsidR="003F4324" w:rsidRDefault="003F4324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 xml:space="preserve">Базовое программное </w:t>
                        </w:r>
                      </w:p>
                      <w:p w14:paraId="60A38599" w14:textId="77777777" w:rsidR="003F4324" w:rsidRPr="0037609C" w:rsidRDefault="003F4324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обеспечение</w:t>
                        </w:r>
                      </w:p>
                    </w:txbxContent>
                  </v:textbox>
                </v:shape>
                <v:shape id="Text Box 32" o:spid="_x0000_s1028" type="#_x0000_t202" style="position:absolute;left:1170;top:3969;width:2226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" filled="f">
                  <v:textbox inset="0,0,0,0">
                    <w:txbxContent>
                      <w:p w14:paraId="7C49374A" w14:textId="77777777" w:rsidR="003F4324" w:rsidRPr="0037609C" w:rsidRDefault="003F4324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Операционная система</w:t>
                        </w:r>
                      </w:p>
                    </w:txbxContent>
                  </v:textbox>
                </v:shape>
                <v:shape id="Text Box 33" o:spid="_x0000_s1029" type="#_x0000_t202" style="position:absolute;left:1170;top:4298;width:2226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" filled="f">
                  <v:textbox inset=".5mm,0,.5mm,0">
                    <w:txbxContent>
                      <w:p w14:paraId="1FDB03A0" w14:textId="77777777" w:rsidR="003F4324" w:rsidRPr="0037609C" w:rsidRDefault="003F4324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Операционная оболочка</w:t>
                        </w:r>
                      </w:p>
                    </w:txbxContent>
                  </v:textbox>
                </v:shape>
                <v:shape id="Text Box 34" o:spid="_x0000_s1030" type="#_x0000_t202" style="position:absolute;left:1170;top:4628;width:2226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" filled="f">
                  <v:textbox inset="0,0,0,0">
                    <w:txbxContent>
                      <w:p w14:paraId="3026E0C6" w14:textId="77777777" w:rsidR="003F4324" w:rsidRDefault="003F4324" w:rsidP="00241872">
                        <w:pPr>
                          <w:jc w:val="center"/>
                          <w:rPr>
                            <w:spacing w:val="-6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6"/>
                            <w:sz w:val="20"/>
                            <w:szCs w:val="20"/>
                          </w:rPr>
                          <w:t xml:space="preserve">Сетевая операционная </w:t>
                        </w:r>
                      </w:p>
                      <w:p w14:paraId="5E89E8FD" w14:textId="77777777" w:rsidR="003F4324" w:rsidRPr="0037609C" w:rsidRDefault="003F4324" w:rsidP="00241872">
                        <w:pPr>
                          <w:jc w:val="center"/>
                          <w:rPr>
                            <w:spacing w:val="-6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6"/>
                            <w:sz w:val="20"/>
                            <w:szCs w:val="20"/>
                          </w:rPr>
                          <w:t>система</w:t>
                        </w:r>
                      </w:p>
                    </w:txbxContent>
                  </v:textbox>
                </v:shape>
                <v:shape id="Text Box 35" o:spid="_x0000_s1031" type="#_x0000_t202" style="position:absolute;left:2344;top:2945;width:3560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" filled="f">
                  <v:textbox inset="0,0,0,0">
                    <w:txbxContent>
                      <w:p w14:paraId="6BBC22AD" w14:textId="77777777" w:rsidR="003F4324" w:rsidRPr="0037609C" w:rsidRDefault="003F4324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Системное программное обеспечение</w:t>
                        </w:r>
                      </w:p>
                    </w:txbxContent>
                  </v:textbox>
                </v:shape>
                <v:shape id="Text Box 36" o:spid="_x0000_s1032" type="#_x0000_t202" style="position:absolute;left:4051;top:3401;width:3277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" filled="f">
                  <v:textbox inset=".5mm,0,.5mm,0">
                    <w:txbxContent>
                      <w:p w14:paraId="2B8B2EDA" w14:textId="77777777" w:rsidR="003F4324" w:rsidRDefault="003F4324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Сервисное программное</w:t>
                        </w:r>
                      </w:p>
                      <w:p w14:paraId="1591192B" w14:textId="77777777" w:rsidR="003F4324" w:rsidRPr="0037609C" w:rsidRDefault="003F4324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обеспечение</w:t>
                        </w:r>
                      </w:p>
                    </w:txbxContent>
                  </v:textbox>
                </v:shape>
                <v:line id="Line 37" o:spid="_x0000_s1033" style="position:absolute;visibility:visible;mso-wrap-style:square" from="4122,3205" to="4122,3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38" o:spid="_x0000_s1034" style="position:absolute;visibility:visible;mso-wrap-style:square" from="2213,3306" to="6043,3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39" o:spid="_x0000_s1035" style="position:absolute;visibility:visible;mso-wrap-style:square" from="2213,3318" to="2213,3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40" o:spid="_x0000_s1036" style="position:absolute;visibility:visible;mso-wrap-style:square" from="6043,3299" to="6043,3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shape id="Text Box 41" o:spid="_x0000_s1037" type="#_x0000_t202" style="position:absolute;left:4622;top:4035;width:2703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" filled="f">
                  <v:textbox inset="0,0,0,0">
                    <w:txbxContent>
                      <w:p w14:paraId="7A7F5465" w14:textId="65528532" w:rsidR="003F4324" w:rsidRPr="0037609C" w:rsidRDefault="003F4324" w:rsidP="00241872">
                        <w:pPr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Программы</w:t>
                        </w:r>
                        <w:r>
                          <w:rPr>
                            <w:sz w:val="20"/>
                            <w:szCs w:val="20"/>
                            <w:lang w:val="ru-RU"/>
                          </w:rPr>
                          <w:t xml:space="preserve"> </w:t>
                        </w:r>
                        <w:r w:rsidRPr="0037609C">
                          <w:rPr>
                            <w:sz w:val="20"/>
                            <w:szCs w:val="20"/>
                          </w:rPr>
                          <w:t>диагностики работоспособности компьютера</w:t>
                        </w:r>
                      </w:p>
                    </w:txbxContent>
                  </v:textbox>
                </v:shape>
                <v:shape id="Text Box 42" o:spid="_x0000_s1038" type="#_x0000_t202" style="position:absolute;left:4622;top:4563;width:269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" filled="f">
                  <v:textbox inset="0,0,0,0">
                    <w:txbxContent>
                      <w:p w14:paraId="01D5955D" w14:textId="77777777" w:rsidR="003F4324" w:rsidRPr="0037609C" w:rsidRDefault="003F4324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Антивирусные программы</w:t>
                        </w:r>
                      </w:p>
                    </w:txbxContent>
                  </v:textbox>
                </v:shape>
                <v:shape id="Text Box 43" o:spid="_x0000_s1039" type="#_x0000_t202" style="position:absolute;left:4637;top:4893;width:2676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" filled="f">
                  <v:textbox inset="0,0,0,0">
                    <w:txbxContent>
                      <w:p w14:paraId="79CFCF32" w14:textId="77777777" w:rsidR="003F4324" w:rsidRPr="0037609C" w:rsidRDefault="003F4324" w:rsidP="00241872">
                        <w:pPr>
                          <w:rPr>
                            <w:spacing w:val="-10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10"/>
                            <w:sz w:val="20"/>
                            <w:szCs w:val="20"/>
                          </w:rPr>
                          <w:t>Программы обслуживания дисков</w:t>
                        </w:r>
                      </w:p>
                    </w:txbxContent>
                  </v:textbox>
                </v:shape>
                <v:shape id="Text Box 44" o:spid="_x0000_s1040" type="#_x0000_t202" style="position:absolute;left:4637;top:5223;width:2676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" filled="f">
                  <v:textbox inset="0,0,0,0">
                    <w:txbxContent>
                      <w:p w14:paraId="344CBD22" w14:textId="77777777" w:rsidR="003F4324" w:rsidRPr="0037609C" w:rsidRDefault="003F4324" w:rsidP="00241872">
                        <w:pPr>
                          <w:rPr>
                            <w:spacing w:val="-14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14"/>
                            <w:sz w:val="20"/>
                            <w:szCs w:val="20"/>
                          </w:rPr>
                          <w:t>Программы архивирования данных</w:t>
                        </w:r>
                      </w:p>
                    </w:txbxContent>
                  </v:textbox>
                </v:shape>
                <v:shape id="Text Box 45" o:spid="_x0000_s1041" type="#_x0000_t202" style="position:absolute;left:4637;top:5551;width:269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" filled="f">
                  <v:textbox inset="0,0,0,0">
                    <w:txbxContent>
                      <w:p w14:paraId="7F009797" w14:textId="77777777" w:rsidR="003F4324" w:rsidRPr="0037609C" w:rsidRDefault="003F4324" w:rsidP="00241872">
                        <w:pPr>
                          <w:rPr>
                            <w:spacing w:val="-2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2"/>
                            <w:sz w:val="20"/>
                            <w:szCs w:val="20"/>
                          </w:rPr>
                          <w:t>Программы обслуживания сети</w:t>
                        </w:r>
                      </w:p>
                    </w:txbxContent>
                  </v:textbox>
                </v:shape>
                <v:line id="Line 46" o:spid="_x0000_s1042" style="position:absolute;visibility:visible;mso-wrap-style:square" from="3674,3863" to="3674,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7" o:spid="_x0000_s1043" style="position:absolute;visibility:visible;mso-wrap-style:square" from="4317,3893" to="4317,5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48" o:spid="_x0000_s1044" style="position:absolute;visibility:visible;mso-wrap-style:square" from="3381,4110" to="3674,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49" o:spid="_x0000_s1045" style="position:absolute;visibility:visible;mso-wrap-style:square" from="3381,4439" to="3674,4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50" o:spid="_x0000_s1046" style="position:absolute;visibility:visible;mso-wrap-style:square" from="3394,4781" to="3674,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51" o:spid="_x0000_s1047" style="position:absolute;visibility:visible;mso-wrap-style:square" from="3394,4781" to="3674,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52" o:spid="_x0000_s1048" style="position:absolute;visibility:visible;mso-wrap-style:square" from="4330,4293" to="4610,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53" o:spid="_x0000_s1049" style="position:absolute;visibility:visible;mso-wrap-style:square" from="4317,4717" to="4622,4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54" o:spid="_x0000_s1050" style="position:absolute;visibility:visible;mso-wrap-style:square" from="4330,5034" to="4625,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line id="Line 55" o:spid="_x0000_s1051" style="position:absolute;visibility:visible;mso-wrap-style:square" from="4330,5364" to="461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56" o:spid="_x0000_s1052" style="position:absolute;visibility:visible;mso-wrap-style:square" from="4330,5705" to="4622,5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<v:shape id="Text Box 57" o:spid="_x0000_s1053" type="#_x0000_t202" style="position:absolute;left:583;top:6058;width:704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4C47EAE" w14:textId="77777777" w:rsidR="003F4324" w:rsidRPr="00C84CA5" w:rsidRDefault="003F4324" w:rsidP="00241872">
                        <w:pPr>
                          <w:rPr>
                            <w:spacing w:val="-6"/>
                            <w:szCs w:val="28"/>
                          </w:rPr>
                        </w:pPr>
                        <w:r w:rsidRPr="00C84CA5">
                          <w:rPr>
                            <w:spacing w:val="-6"/>
                            <w:szCs w:val="28"/>
                          </w:rPr>
                          <w:t>Рис. 1.1 – Классификация системного программного обеспечения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379BF" w:rsidRPr="007A5D9D">
        <w:rPr>
          <w:b/>
          <w:bCs/>
          <w:i/>
          <w:iCs/>
          <w:lang w:val="ru-RU"/>
        </w:rPr>
        <w:t>Системное программное обеспечение</w:t>
      </w:r>
      <w:r w:rsidR="005379BF" w:rsidRPr="004B4147">
        <w:rPr>
          <w:lang w:val="ru-RU"/>
        </w:rPr>
        <w:t xml:space="preserve"> – совокупность программ и программных комплексов для обеспечения работы компьютера и сетей ЭВМ. Данный класс программных продуктов тесно связан с типом компьютера и является его неотъемлемой частью.</w:t>
      </w:r>
      <w:r w:rsidR="00241872" w:rsidRPr="00241872">
        <w:rPr>
          <w:lang w:val="ru-RU"/>
        </w:rPr>
        <w:t>(</w:t>
      </w:r>
      <w:r w:rsidR="00241872">
        <w:rPr>
          <w:lang w:val="ru-RU"/>
        </w:rPr>
        <w:t>рис.1.1</w:t>
      </w:r>
      <w:r w:rsidR="00241872" w:rsidRPr="00241872">
        <w:rPr>
          <w:lang w:val="ru-RU"/>
        </w:rPr>
        <w:t>)</w:t>
      </w:r>
    </w:p>
    <w:p w14:paraId="79F1E6DD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Базовое программное обеспечение, как правило, поставляется вместе с компьютером, а сервисное может быть приобретено дополнительно.</w:t>
      </w:r>
    </w:p>
    <w:p w14:paraId="5032A212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Пакеты прикладных программ</w:t>
      </w:r>
      <w:r w:rsidRPr="004B4147">
        <w:rPr>
          <w:lang w:val="ru-RU"/>
        </w:rPr>
        <w:t xml:space="preserve"> (ППП) – комплекс взаимосвязанных программ для решения задач определенного класса конкретной предметной области.</w:t>
      </w:r>
    </w:p>
    <w:p w14:paraId="41807B0F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Предметная (прикладная) область – совокупность связанных между собой функций (задач управления), с помощью которых достигается выполнение поставленных целей.</w:t>
      </w:r>
    </w:p>
    <w:p w14:paraId="2E08B5DA" w14:textId="311FDD77" w:rsidR="00241872" w:rsidRPr="004B4147" w:rsidRDefault="009E1DFC" w:rsidP="009E1DFC">
      <w:pPr>
        <w:spacing w:after="0"/>
        <w:jc w:val="both"/>
        <w:rPr>
          <w:lang w:val="ru-RU"/>
        </w:rPr>
      </w:pPr>
      <w:r>
        <w:rPr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8F2056" wp14:editId="6BD96B40">
                <wp:simplePos x="0" y="0"/>
                <wp:positionH relativeFrom="column">
                  <wp:posOffset>186690</wp:posOffset>
                </wp:positionH>
                <wp:positionV relativeFrom="paragraph">
                  <wp:posOffset>0</wp:posOffset>
                </wp:positionV>
                <wp:extent cx="5509895" cy="2784475"/>
                <wp:effectExtent l="0" t="0" r="0" b="15875"/>
                <wp:wrapSquare wrapText="bothSides"/>
                <wp:docPr id="57" name="Группа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9895" cy="2784475"/>
                          <a:chOff x="833" y="5023"/>
                          <a:chExt cx="6708" cy="3523"/>
                        </a:xfrm>
                      </wpg:grpSpPr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967" y="5023"/>
                            <a:ext cx="4283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CA4300" w14:textId="77777777" w:rsidR="003F4324" w:rsidRPr="001D53FA" w:rsidRDefault="003F4324" w:rsidP="00241872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Инструментарий технологии программирования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145" y="5623"/>
                            <a:ext cx="2918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7BAF520" w14:textId="77777777" w:rsidR="003F4324" w:rsidRPr="00476C05" w:rsidRDefault="003F4324" w:rsidP="00241872">
                              <w:pPr>
                                <w:spacing w:after="0" w:line="240" w:lineRule="auto"/>
                                <w:rPr>
                                  <w:spacing w:val="-8"/>
                                  <w:sz w:val="20"/>
                                  <w:szCs w:val="20"/>
                                </w:rPr>
                              </w:pPr>
                              <w:r w:rsidRPr="00476C05">
                                <w:rPr>
                                  <w:spacing w:val="-8"/>
                                  <w:sz w:val="20"/>
                                  <w:szCs w:val="20"/>
                                </w:rPr>
                                <w:t>Средства для создания приложений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4189" y="5623"/>
                            <a:ext cx="3095" cy="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DA92ED6" w14:textId="77777777" w:rsidR="003F4324" w:rsidRPr="00241872" w:rsidRDefault="003F4324" w:rsidP="00241872">
                              <w:pPr>
                                <w:spacing w:after="0" w:line="240" w:lineRule="auto"/>
                                <w:rPr>
                                  <w:spacing w:val="-2"/>
                                  <w:sz w:val="20"/>
                                  <w:szCs w:val="20"/>
                                  <w:lang w:val="ru-RU"/>
                                </w:rPr>
                              </w:pPr>
                              <w:r w:rsidRPr="00241872">
                                <w:rPr>
                                  <w:spacing w:val="-2"/>
                                  <w:sz w:val="20"/>
                                  <w:szCs w:val="20"/>
                                  <w:lang w:val="ru-RU"/>
                                </w:rPr>
                                <w:t>Средства для создания информационных систем (</w:t>
                              </w:r>
                              <w:r w:rsidRPr="00476C05">
                                <w:rPr>
                                  <w:spacing w:val="-2"/>
                                  <w:sz w:val="20"/>
                                  <w:szCs w:val="20"/>
                                </w:rPr>
                                <w:t>CASE</w:t>
                              </w:r>
                              <w:r w:rsidRPr="00241872">
                                <w:rPr>
                                  <w:spacing w:val="-2"/>
                                  <w:sz w:val="20"/>
                                  <w:szCs w:val="20"/>
                                  <w:lang w:val="ru-RU"/>
                                </w:rPr>
                                <w:t>-технология)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6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4088" y="5412"/>
                            <a:ext cx="0" cy="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2204" y="5503"/>
                            <a:ext cx="37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2204" y="5517"/>
                            <a:ext cx="0" cy="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5984" y="5502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162" y="6208"/>
                            <a:ext cx="1318" cy="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8DD8E8" w14:textId="77777777" w:rsidR="003F4324" w:rsidRPr="001D53FA" w:rsidRDefault="003F4324" w:rsidP="00241872">
                              <w:pPr>
                                <w:spacing w:after="0"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Локальные средства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6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4866" y="6478"/>
                            <a:ext cx="2082" cy="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FEB3B0" w14:textId="7EC02E82" w:rsidR="003F4324" w:rsidRPr="001D53FA" w:rsidRDefault="003F4324" w:rsidP="00241872">
                              <w:pPr>
                                <w:spacing w:after="0"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Встроенные в систему</w:t>
                              </w:r>
                              <w:r>
                                <w:rPr>
                                  <w:sz w:val="20"/>
                                  <w:szCs w:val="20"/>
                                  <w:lang w:val="ru-RU"/>
                                </w:rPr>
                                <w:t xml:space="preserve"> </w:t>
                              </w: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реализации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67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413" y="6748"/>
                            <a:ext cx="0" cy="11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4590" y="6223"/>
                            <a:ext cx="0" cy="14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1413" y="7168"/>
                            <a:ext cx="28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413" y="7903"/>
                            <a:ext cx="28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4603" y="6793"/>
                            <a:ext cx="2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833" y="8131"/>
                            <a:ext cx="6708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4E4F2" w14:textId="77777777" w:rsidR="003F4324" w:rsidRPr="009E1DFC" w:rsidRDefault="003F4324" w:rsidP="009E1DFC">
                              <w:pPr>
                                <w:spacing w:after="0" w:line="240" w:lineRule="auto"/>
                                <w:ind w:firstLine="0"/>
                                <w:rPr>
                                  <w:spacing w:val="-6"/>
                                  <w:szCs w:val="28"/>
                                </w:rPr>
                              </w:pPr>
                              <w:r w:rsidRPr="009E1DFC">
                                <w:rPr>
                                  <w:spacing w:val="-6"/>
                                  <w:szCs w:val="28"/>
                                </w:rPr>
                                <w:t>Рис.1.2 – Классификация инструментария технологии программирования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7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581" y="6208"/>
                            <a:ext cx="1350" cy="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80B13C8" w14:textId="77777777" w:rsidR="003F4324" w:rsidRPr="001D53FA" w:rsidRDefault="003F4324" w:rsidP="00241872">
                              <w:pPr>
                                <w:spacing w:after="0"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Интегрированные системы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1702" y="6853"/>
                            <a:ext cx="1995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FCF6C17" w14:textId="77777777" w:rsidR="003F4324" w:rsidRPr="001D53FA" w:rsidRDefault="003F4324" w:rsidP="00241872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 xml:space="preserve">Языки </w:t>
                              </w:r>
                            </w:p>
                            <w:p w14:paraId="3372A44B" w14:textId="77777777" w:rsidR="003F4324" w:rsidRPr="001D53FA" w:rsidRDefault="003F4324" w:rsidP="00241872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программирования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7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702" y="7468"/>
                            <a:ext cx="1980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9C18321" w14:textId="77777777" w:rsidR="003F4324" w:rsidRPr="001D53FA" w:rsidRDefault="003F4324" w:rsidP="00241872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Инструментальная среда пользователя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76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790" y="6088"/>
                            <a:ext cx="15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2543" y="5982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1790" y="6102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3347" y="6102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4879" y="7296"/>
                            <a:ext cx="2057" cy="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7D18E4" w14:textId="77777777" w:rsidR="003F4324" w:rsidRPr="001D53FA" w:rsidRDefault="003F4324" w:rsidP="00241872">
                              <w:pPr>
                                <w:spacing w:after="0"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Независимые от системы</w:t>
                              </w:r>
                            </w:p>
                            <w:p w14:paraId="6C30C535" w14:textId="77777777" w:rsidR="003F4324" w:rsidRPr="001D53FA" w:rsidRDefault="003F4324" w:rsidP="00241872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реализации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81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4603" y="7678"/>
                            <a:ext cx="2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8F2056" id="Группа 57" o:spid="_x0000_s1054" style="position:absolute;left:0;text-align:left;margin-left:14.7pt;margin-top:0;width:433.85pt;height:219.25pt;z-index:251659264;mso-width-relative:margin;mso-height-relative:margin" coordorigin="833,5023" coordsize="6708,3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">
                <v:shape id="Text Box 59" o:spid="_x0000_s1055" type="#_x0000_t202" style="position:absolute;left:1967;top:5023;width:4283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" filled="f">
                  <v:textbox inset=".5mm,1mm,.5mm,1mm">
                    <w:txbxContent>
                      <w:p w14:paraId="49CA4300" w14:textId="77777777" w:rsidR="003F4324" w:rsidRPr="001D53FA" w:rsidRDefault="003F4324" w:rsidP="00241872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Инструментарий технологии программирования</w:t>
                        </w:r>
                      </w:p>
                    </w:txbxContent>
                  </v:textbox>
                </v:shape>
                <v:shape id="Text Box 60" o:spid="_x0000_s1056" type="#_x0000_t202" style="position:absolute;left:1145;top:5623;width:291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" filled="f">
                  <v:textbox inset=".5mm,1mm,.5mm,1mm">
                    <w:txbxContent>
                      <w:p w14:paraId="17BAF520" w14:textId="77777777" w:rsidR="003F4324" w:rsidRPr="00476C05" w:rsidRDefault="003F4324" w:rsidP="00241872">
                        <w:pPr>
                          <w:spacing w:after="0" w:line="240" w:lineRule="auto"/>
                          <w:rPr>
                            <w:spacing w:val="-8"/>
                            <w:sz w:val="20"/>
                            <w:szCs w:val="20"/>
                          </w:rPr>
                        </w:pPr>
                        <w:r w:rsidRPr="00476C05">
                          <w:rPr>
                            <w:spacing w:val="-8"/>
                            <w:sz w:val="20"/>
                            <w:szCs w:val="20"/>
                          </w:rPr>
                          <w:t>Средства для создания приложений</w:t>
                        </w:r>
                      </w:p>
                    </w:txbxContent>
                  </v:textbox>
                </v:shape>
                <v:shape id="Text Box 61" o:spid="_x0000_s1057" type="#_x0000_t202" style="position:absolute;left:4189;top:5623;width:309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" filled="f">
                  <v:textbox inset=".5mm,1mm,.5mm,1mm">
                    <w:txbxContent>
                      <w:p w14:paraId="7DA92ED6" w14:textId="77777777" w:rsidR="003F4324" w:rsidRPr="00241872" w:rsidRDefault="003F4324" w:rsidP="00241872">
                        <w:pPr>
                          <w:spacing w:after="0" w:line="240" w:lineRule="auto"/>
                          <w:rPr>
                            <w:spacing w:val="-2"/>
                            <w:sz w:val="20"/>
                            <w:szCs w:val="20"/>
                            <w:lang w:val="ru-RU"/>
                          </w:rPr>
                        </w:pPr>
                        <w:r w:rsidRPr="00241872">
                          <w:rPr>
                            <w:spacing w:val="-2"/>
                            <w:sz w:val="20"/>
                            <w:szCs w:val="20"/>
                            <w:lang w:val="ru-RU"/>
                          </w:rPr>
                          <w:t>Средства для создания информационных систем (</w:t>
                        </w:r>
                        <w:r w:rsidRPr="00476C05">
                          <w:rPr>
                            <w:spacing w:val="-2"/>
                            <w:sz w:val="20"/>
                            <w:szCs w:val="20"/>
                          </w:rPr>
                          <w:t>CASE</w:t>
                        </w:r>
                        <w:r w:rsidRPr="00241872">
                          <w:rPr>
                            <w:spacing w:val="-2"/>
                            <w:sz w:val="20"/>
                            <w:szCs w:val="20"/>
                            <w:lang w:val="ru-RU"/>
                          </w:rPr>
                          <w:t>-технология)</w:t>
                        </w:r>
                      </w:p>
                    </w:txbxContent>
                  </v:textbox>
                </v:shape>
                <v:line id="Line 62" o:spid="_x0000_s1058" style="position:absolute;visibility:visible;mso-wrap-style:square" from="4088,5412" to="4088,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63" o:spid="_x0000_s1059" style="position:absolute;visibility:visible;mso-wrap-style:square" from="2204,5503" to="5984,5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64" o:spid="_x0000_s1060" style="position:absolute;visibility:visible;mso-wrap-style:square" from="2204,5517" to="2204,5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65" o:spid="_x0000_s1061" style="position:absolute;visibility:visible;mso-wrap-style:square" from="5984,5502" to="5984,5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shape id="Text Box 66" o:spid="_x0000_s1062" type="#_x0000_t202" style="position:absolute;left:1162;top:6208;width:1318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" filled="f">
                  <v:textbox inset=".5mm,0,.5mm,0">
                    <w:txbxContent>
                      <w:p w14:paraId="0E8DD8E8" w14:textId="77777777" w:rsidR="003F4324" w:rsidRPr="001D53FA" w:rsidRDefault="003F4324" w:rsidP="00241872">
                        <w:pPr>
                          <w:spacing w:after="0" w:line="240" w:lineRule="auto"/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Локальные средства</w:t>
                        </w:r>
                      </w:p>
                    </w:txbxContent>
                  </v:textbox>
                </v:shape>
                <v:shape id="Text Box 67" o:spid="_x0000_s1063" type="#_x0000_t202" style="position:absolute;left:4866;top:6478;width:2082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" filled="f">
                  <v:textbox inset=".5mm,1mm,.5mm,1mm">
                    <w:txbxContent>
                      <w:p w14:paraId="41FEB3B0" w14:textId="7EC02E82" w:rsidR="003F4324" w:rsidRPr="001D53FA" w:rsidRDefault="003F4324" w:rsidP="00241872">
                        <w:pPr>
                          <w:spacing w:after="0" w:line="240" w:lineRule="auto"/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Встроенные в систему</w:t>
                        </w:r>
                        <w:r>
                          <w:rPr>
                            <w:sz w:val="20"/>
                            <w:szCs w:val="20"/>
                            <w:lang w:val="ru-RU"/>
                          </w:rPr>
                          <w:t xml:space="preserve"> </w:t>
                        </w:r>
                        <w:r w:rsidRPr="001D53FA">
                          <w:rPr>
                            <w:sz w:val="20"/>
                            <w:szCs w:val="20"/>
                          </w:rPr>
                          <w:t>реализации</w:t>
                        </w:r>
                      </w:p>
                    </w:txbxContent>
                  </v:textbox>
                </v:shape>
                <v:line id="Line 68" o:spid="_x0000_s1064" style="position:absolute;visibility:visible;mso-wrap-style:square" from="1413,6748" to="1413,7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69" o:spid="_x0000_s1065" style="position:absolute;visibility:visible;mso-wrap-style:square" from="4590,6223" to="4590,7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<v:line id="Line 70" o:spid="_x0000_s1066" style="position:absolute;visibility:visible;mso-wrap-style:square" from="1413,7168" to="1702,7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line id="Line 71" o:spid="_x0000_s1067" style="position:absolute;visibility:visible;mso-wrap-style:square" from="1413,7903" to="1702,7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line id="Line 72" o:spid="_x0000_s1068" style="position:absolute;visibility:visible;mso-wrap-style:square" from="4603,6793" to="4879,6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v:shape id="Text Box 73" o:spid="_x0000_s1069" type="#_x0000_t202" style="position:absolute;left:833;top:8131;width:6708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" filled="f" stroked="f">
                  <v:textbox inset=".5mm,0,.5mm,0">
                    <w:txbxContent>
                      <w:p w14:paraId="3024E4F2" w14:textId="77777777" w:rsidR="003F4324" w:rsidRPr="009E1DFC" w:rsidRDefault="003F4324" w:rsidP="009E1DFC">
                        <w:pPr>
                          <w:spacing w:after="0" w:line="240" w:lineRule="auto"/>
                          <w:ind w:firstLine="0"/>
                          <w:rPr>
                            <w:spacing w:val="-6"/>
                            <w:szCs w:val="28"/>
                          </w:rPr>
                        </w:pPr>
                        <w:r w:rsidRPr="009E1DFC">
                          <w:rPr>
                            <w:spacing w:val="-6"/>
                            <w:szCs w:val="28"/>
                          </w:rPr>
                          <w:t>Рис.1.2 – Классификация инструментария технологии программирования</w:t>
                        </w:r>
                      </w:p>
                    </w:txbxContent>
                  </v:textbox>
                </v:shape>
                <v:shape id="Text Box 74" o:spid="_x0000_s1070" type="#_x0000_t202" style="position:absolute;left:2581;top:6208;width:1350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" filled="f">
                  <v:textbox inset=".5mm,0,.5mm,0">
                    <w:txbxContent>
                      <w:p w14:paraId="680B13C8" w14:textId="77777777" w:rsidR="003F4324" w:rsidRPr="001D53FA" w:rsidRDefault="003F4324" w:rsidP="00241872">
                        <w:pPr>
                          <w:spacing w:after="0" w:line="240" w:lineRule="auto"/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Интегрированные системы</w:t>
                        </w:r>
                      </w:p>
                    </w:txbxContent>
                  </v:textbox>
                </v:shape>
                <v:shape id="Text Box 75" o:spid="_x0000_s1071" type="#_x0000_t202" style="position:absolute;left:1702;top:6853;width:19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" filled="f">
                  <v:textbox inset=".5mm,0,.5mm,0">
                    <w:txbxContent>
                      <w:p w14:paraId="5FCF6C17" w14:textId="77777777" w:rsidR="003F4324" w:rsidRPr="001D53FA" w:rsidRDefault="003F4324" w:rsidP="00241872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 xml:space="preserve">Языки </w:t>
                        </w:r>
                      </w:p>
                      <w:p w14:paraId="3372A44B" w14:textId="77777777" w:rsidR="003F4324" w:rsidRPr="001D53FA" w:rsidRDefault="003F4324" w:rsidP="00241872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программирования</w:t>
                        </w:r>
                      </w:p>
                    </w:txbxContent>
                  </v:textbox>
                </v:shape>
                <v:shape id="Text Box 76" o:spid="_x0000_s1072" type="#_x0000_t202" style="position:absolute;left:1702;top:7468;width:198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" filled="f">
                  <v:textbox inset=".5mm,0,.5mm,0">
                    <w:txbxContent>
                      <w:p w14:paraId="69C18321" w14:textId="77777777" w:rsidR="003F4324" w:rsidRPr="001D53FA" w:rsidRDefault="003F4324" w:rsidP="00241872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Инструментальная среда пользователя</w:t>
                        </w:r>
                      </w:p>
                    </w:txbxContent>
                  </v:textbox>
                </v:shape>
                <v:line id="Line 77" o:spid="_x0000_s1073" style="position:absolute;visibility:visible;mso-wrap-style:square" from="1790,6088" to="3347,6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v:line id="Line 78" o:spid="_x0000_s1074" style="position:absolute;visibility:visible;mso-wrap-style:square" from="2543,5982" to="2543,6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<v:line id="Line 79" o:spid="_x0000_s1075" style="position:absolute;visibility:visible;mso-wrap-style:square" from="1790,6102" to="1790,6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<v:line id="Line 80" o:spid="_x0000_s1076" style="position:absolute;visibility:visible;mso-wrap-style:square" from="3347,6102" to="3347,6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shape id="Text Box 81" o:spid="_x0000_s1077" type="#_x0000_t202" style="position:absolute;left:4879;top:7296;width:205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" filled="f">
                  <v:textbox inset=".5mm,1mm,.5mm,1mm">
                    <w:txbxContent>
                      <w:p w14:paraId="3A7D18E4" w14:textId="77777777" w:rsidR="003F4324" w:rsidRPr="001D53FA" w:rsidRDefault="003F4324" w:rsidP="00241872">
                        <w:pPr>
                          <w:spacing w:after="0" w:line="240" w:lineRule="auto"/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Независимые от системы</w:t>
                        </w:r>
                      </w:p>
                      <w:p w14:paraId="6C30C535" w14:textId="77777777" w:rsidR="003F4324" w:rsidRPr="001D53FA" w:rsidRDefault="003F4324" w:rsidP="00241872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реализации</w:t>
                        </w:r>
                      </w:p>
                    </w:txbxContent>
                  </v:textbox>
                </v:shape>
                <v:line id="Line 82" o:spid="_x0000_s1078" style="position:absolute;visibility:visible;mso-wrap-style:square" from="4603,7678" to="4879,7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<w10:wrap type="square"/>
              </v:group>
            </w:pict>
          </mc:Fallback>
        </mc:AlternateContent>
      </w:r>
      <w:r w:rsidR="005379BF" w:rsidRPr="007A5D9D">
        <w:rPr>
          <w:b/>
          <w:bCs/>
          <w:i/>
          <w:iCs/>
          <w:lang w:val="ru-RU"/>
        </w:rPr>
        <w:t>Инструментарий технологии программирования</w:t>
      </w:r>
      <w:r w:rsidR="005379BF" w:rsidRPr="004B4147">
        <w:rPr>
          <w:lang w:val="ru-RU"/>
        </w:rPr>
        <w:t xml:space="preserve"> – программные продукты поддержки (обеспечения) технологии программирования</w:t>
      </w:r>
      <w:r w:rsidR="00241872">
        <w:rPr>
          <w:lang w:val="ru-RU"/>
        </w:rPr>
        <w:t xml:space="preserve"> (рис.1.2).</w:t>
      </w:r>
    </w:p>
    <w:p w14:paraId="3A83B5D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Средства для создания приложений – совокупность языков и систем программирования, а также различные программные комплексы для отладки и поддержки создаваемых программ.</w:t>
      </w:r>
    </w:p>
    <w:p w14:paraId="69E47B8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Язык программирования – формальный язык для описания алгоритма решения задачи на компьютере. Языки программирования по синтаксису образования их конструкций можно условно разделить на следующие классы:</w:t>
      </w:r>
    </w:p>
    <w:p w14:paraId="7D63FC99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машинные (машинные коды), воспринимаемые аппаратной частью ЭВМ;</w:t>
      </w:r>
    </w:p>
    <w:p w14:paraId="7FDE84DF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машинно-ориентированные (ассемблеры), отражающие структуру конкретного типа процессора;</w:t>
      </w:r>
    </w:p>
    <w:p w14:paraId="169C52A1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алгоритмические (</w:t>
      </w:r>
      <w:r>
        <w:t>Python</w:t>
      </w:r>
      <w:r w:rsidRPr="00B50A41">
        <w:rPr>
          <w:lang w:val="ru-RU"/>
        </w:rPr>
        <w:t>, Паскаль, Си и др.), отражающие структуры алгоритма и не зависящие от типа процессора;</w:t>
      </w:r>
    </w:p>
    <w:p w14:paraId="061AA87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lastRenderedPageBreak/>
        <w:t>проблемно-ориентированные (Лисп, Симула и др.), предназначенные для решения задач определенного класса.</w:t>
      </w:r>
    </w:p>
    <w:p w14:paraId="47BD4C4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Для создания программы на выбранном языке программирования нужно иметь следующие компоненты:</w:t>
      </w:r>
    </w:p>
    <w:p w14:paraId="4424D78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Интерпретатор </w:t>
      </w:r>
      <w:r>
        <w:t>Python</w:t>
      </w:r>
      <w:r w:rsidRPr="004B4147">
        <w:rPr>
          <w:lang w:val="ru-RU"/>
        </w:rPr>
        <w:t xml:space="preserve"> – программа, которая выполняет исходный код </w:t>
      </w:r>
      <w:r>
        <w:t>Python</w:t>
      </w:r>
      <w:r w:rsidRPr="004B4147">
        <w:rPr>
          <w:lang w:val="ru-RU"/>
        </w:rPr>
        <w:t xml:space="preserve"> построчно, преобразуя его в байт-код и выполняя. </w:t>
      </w:r>
      <w:r>
        <w:t>Python</w:t>
      </w:r>
      <w:r w:rsidRPr="004B4147">
        <w:rPr>
          <w:lang w:val="ru-RU"/>
        </w:rPr>
        <w:t xml:space="preserve"> является интерпретируемым языком, что означает, что код выполняется напрямую без предварительной компиляции в машинный код.</w:t>
      </w:r>
    </w:p>
    <w:p w14:paraId="546C25D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отличие от компилируемых языков, </w:t>
      </w:r>
      <w:r>
        <w:t>Python</w:t>
      </w:r>
      <w:r w:rsidRPr="004B4147">
        <w:rPr>
          <w:lang w:val="ru-RU"/>
        </w:rPr>
        <w:t xml:space="preserve"> не требует отдельного этапа компиляции. Интерпретатор </w:t>
      </w:r>
      <w:r>
        <w:t>Python</w:t>
      </w:r>
      <w:r w:rsidRPr="004B4147">
        <w:rPr>
          <w:lang w:val="ru-RU"/>
        </w:rPr>
        <w:t xml:space="preserve"> анализирует структуру каждого оператора языка и затем сразу его исполняет. Это делает процесс разработки более быстрым, но может снизить производительность выполнения по сравнению с скомпилированными программами.</w:t>
      </w:r>
    </w:p>
    <w:p w14:paraId="53F36E02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Современные версии </w:t>
      </w:r>
      <w:r>
        <w:t>Python</w:t>
      </w:r>
      <w:r w:rsidRPr="004B4147">
        <w:rPr>
          <w:lang w:val="ru-RU"/>
        </w:rPr>
        <w:t xml:space="preserve"> используют компиляцию в байт-код для повышения производительности. Байт-код сохраняется в файлах .</w:t>
      </w:r>
      <w:r>
        <w:t>pyc</w:t>
      </w:r>
      <w:r w:rsidRPr="004B4147">
        <w:rPr>
          <w:lang w:val="ru-RU"/>
        </w:rPr>
        <w:t xml:space="preserve"> и может быть переиспользован при повторном запуске программы.</w:t>
      </w:r>
    </w:p>
    <w:p w14:paraId="3CD02D93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Инструментальная среда пользователя представлена специальными средствами: библиотека функций, модули и многое другое.</w:t>
      </w:r>
    </w:p>
    <w:p w14:paraId="19713AFE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B50A41">
        <w:rPr>
          <w:b/>
          <w:bCs/>
          <w:i/>
          <w:iCs/>
          <w:lang w:val="ru-RU"/>
        </w:rPr>
        <w:t>Интегрированные системы</w:t>
      </w:r>
      <w:r w:rsidRPr="004B4147">
        <w:rPr>
          <w:lang w:val="ru-RU"/>
        </w:rPr>
        <w:t xml:space="preserve"> программирования для </w:t>
      </w:r>
      <w:r>
        <w:t>Python</w:t>
      </w:r>
      <w:r w:rsidRPr="004B4147">
        <w:rPr>
          <w:lang w:val="ru-RU"/>
        </w:rPr>
        <w:t xml:space="preserve"> предназначены для повышения производительности труда программистов. Они включают в себя:</w:t>
      </w:r>
    </w:p>
    <w:p w14:paraId="27F0ECE7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 xml:space="preserve">текстовый редактор с подсветкой синтаксиса </w:t>
      </w:r>
      <w:r>
        <w:t>Python</w:t>
      </w:r>
      <w:r w:rsidRPr="00B50A41">
        <w:rPr>
          <w:lang w:val="ru-RU"/>
        </w:rPr>
        <w:t>, где ключевые слова и идентификаторы выделяются разными цветами и шрифтами и, кроме того, автоматически проверяется правильность синтаксиса программы непосредственно во время ее ввода;</w:t>
      </w:r>
    </w:p>
    <w:p w14:paraId="60BD307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lastRenderedPageBreak/>
        <w:t xml:space="preserve">интерпретатор </w:t>
      </w:r>
      <w:r>
        <w:t>Python</w:t>
      </w:r>
      <w:r w:rsidRPr="00B50A41">
        <w:rPr>
          <w:lang w:val="ru-RU"/>
        </w:rPr>
        <w:t>, отладчик и библиотеки функций;</w:t>
      </w:r>
    </w:p>
    <w:p w14:paraId="54F8F0D6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отладчик, который позволяет анализировать работу программы во время ее выполнения с целью обнаружения и устранения ошибок. С его помощью можно последовательно выполнять отдельные операторы исходного текста по шагам, наблюдая при этом, как меняются значения различных переменных.</w:t>
      </w:r>
    </w:p>
    <w:p w14:paraId="6D3C3701" w14:textId="77777777" w:rsidR="001C2CCD" w:rsidRDefault="005379BF" w:rsidP="007A5D9D">
      <w:pPr>
        <w:spacing w:after="0"/>
        <w:jc w:val="both"/>
      </w:pPr>
      <w:r>
        <w:t>Популярные IDE для Python:</w:t>
      </w:r>
    </w:p>
    <w:p w14:paraId="3A170578" w14:textId="77777777" w:rsidR="001C2CCD" w:rsidRDefault="005379BF" w:rsidP="007A5D9D">
      <w:pPr>
        <w:spacing w:after="0"/>
        <w:ind w:firstLine="283"/>
        <w:jc w:val="both"/>
      </w:pPr>
      <w:r>
        <w:t>- PyCharm (JetBrains)</w:t>
      </w:r>
    </w:p>
    <w:p w14:paraId="203999D9" w14:textId="77777777" w:rsidR="001C2CCD" w:rsidRDefault="005379BF" w:rsidP="007A5D9D">
      <w:pPr>
        <w:spacing w:after="0"/>
        <w:ind w:firstLine="283"/>
        <w:jc w:val="both"/>
      </w:pPr>
      <w:r>
        <w:t>- Visual Studio Code с расширением Python</w:t>
      </w:r>
    </w:p>
    <w:p w14:paraId="5CCFD7B9" w14:textId="77777777" w:rsidR="001C2CCD" w:rsidRDefault="005379BF" w:rsidP="007A5D9D">
      <w:pPr>
        <w:spacing w:after="0"/>
        <w:ind w:firstLine="283"/>
        <w:jc w:val="both"/>
      </w:pPr>
      <w:r>
        <w:t>- Jupyter Notebook</w:t>
      </w:r>
    </w:p>
    <w:p w14:paraId="2C93AF65" w14:textId="77777777" w:rsidR="001C2CCD" w:rsidRDefault="005379BF" w:rsidP="007A5D9D">
      <w:pPr>
        <w:spacing w:after="0"/>
        <w:ind w:firstLine="283"/>
        <w:jc w:val="both"/>
      </w:pPr>
      <w:r>
        <w:t>- Spyder</w:t>
      </w:r>
    </w:p>
    <w:p w14:paraId="38BC91B4" w14:textId="77777777" w:rsidR="001C2CCD" w:rsidRDefault="005379BF" w:rsidP="007A5D9D">
      <w:pPr>
        <w:spacing w:after="0"/>
        <w:ind w:firstLine="283"/>
        <w:jc w:val="both"/>
      </w:pPr>
      <w:r>
        <w:t>- IDLE (встроенная в Python)</w:t>
      </w:r>
    </w:p>
    <w:p w14:paraId="352E8254" w14:textId="006DA7D6" w:rsidR="001C2CCD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В интегрированных системах все этапы создания программы автоматизированы: после того как исходный текст введен, его выполнение и отладка выполняются одним нажатием клавиши.</w:t>
      </w:r>
    </w:p>
    <w:p w14:paraId="09CC70F9" w14:textId="77777777" w:rsidR="00B50A41" w:rsidRPr="004B4147" w:rsidRDefault="00B50A41" w:rsidP="007A5D9D">
      <w:pPr>
        <w:spacing w:after="0"/>
        <w:jc w:val="both"/>
        <w:rPr>
          <w:lang w:val="ru-RU"/>
        </w:rPr>
      </w:pPr>
    </w:p>
    <w:p w14:paraId="544AA57C" w14:textId="77777777" w:rsidR="001C2CCD" w:rsidRPr="00B50A41" w:rsidRDefault="005379BF" w:rsidP="00B50A4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13885080"/>
      <w:r w:rsidRPr="00B50A41">
        <w:rPr>
          <w:rFonts w:ascii="Times New Roman" w:hAnsi="Times New Roman" w:cs="Times New Roman"/>
          <w:color w:val="000000" w:themeColor="text1"/>
          <w:lang w:val="ru-RU"/>
        </w:rPr>
        <w:t>1.4 Классификация языков программирования</w:t>
      </w:r>
      <w:bookmarkEnd w:id="6"/>
    </w:p>
    <w:p w14:paraId="4EBB5F23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ЭВМ исполняет программу в машинных кодах. А составляют программу люди на удобном для себя языке.</w:t>
      </w:r>
    </w:p>
    <w:p w14:paraId="053D9A6F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Различают языки: высокого уровня и низкого уровня (машинно-ориентированные).</w:t>
      </w:r>
    </w:p>
    <w:p w14:paraId="275A4A33" w14:textId="77777777" w:rsidR="001C2CCD" w:rsidRPr="004B4147" w:rsidRDefault="005379BF" w:rsidP="00B50A41">
      <w:pPr>
        <w:spacing w:after="0"/>
        <w:rPr>
          <w:lang w:val="ru-RU"/>
        </w:rPr>
      </w:pPr>
      <w:r w:rsidRPr="004B4147">
        <w:rPr>
          <w:lang w:val="ru-RU"/>
        </w:rPr>
        <w:t>Языки высокого уровня бывают:</w:t>
      </w:r>
    </w:p>
    <w:p w14:paraId="4DDD5101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процедурно-ориентированные. Содержат набор универсальных команд;</w:t>
      </w:r>
    </w:p>
    <w:p w14:paraId="3E79825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проблемно-ориентированные. Имеют команды узкого назначения;</w:t>
      </w:r>
    </w:p>
    <w:p w14:paraId="5689D117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lastRenderedPageBreak/>
        <w:t>объектно-ориентированные. Программирование на уровне объектов;</w:t>
      </w:r>
    </w:p>
    <w:p w14:paraId="002753E0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событийно-ориентированные. Программирование на уровне событий;</w:t>
      </w:r>
    </w:p>
    <w:p w14:paraId="7FC956CB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функциональные. Программирование на основе функций;</w:t>
      </w:r>
    </w:p>
    <w:p w14:paraId="6A13A03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комплексные. Поддерживают многие из перечисленных свойств.</w:t>
      </w:r>
    </w:p>
    <w:p w14:paraId="0DF6003A" w14:textId="77777777" w:rsidR="001C2CCD" w:rsidRPr="004B4147" w:rsidRDefault="005379BF" w:rsidP="00B50A4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мультипарадигмальным языком, поддерживающим:</w:t>
      </w:r>
    </w:p>
    <w:p w14:paraId="317364EC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Объектно-ориентированное программирование</w:t>
      </w:r>
    </w:p>
    <w:p w14:paraId="32F37FE3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Процедурное программирование</w:t>
      </w:r>
    </w:p>
    <w:p w14:paraId="427DEC40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Функциональное программирование</w:t>
      </w:r>
    </w:p>
    <w:p w14:paraId="73DD2358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Аспектно-ориентированное программирование</w:t>
      </w:r>
    </w:p>
    <w:p w14:paraId="05A1EDD8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Различают пять поколений языков программирования:</w:t>
      </w:r>
    </w:p>
    <w:p w14:paraId="302E2926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Начало 1950-х годов</w:t>
      </w:r>
      <w:r w:rsidRPr="004B4147">
        <w:rPr>
          <w:lang w:val="ru-RU"/>
        </w:rPr>
        <w:t>. Язык Ассемблера. Его принцип "Одна инструкция – одна строка". Инструкция на языке однозначно соответствует машинному коду команды.</w:t>
      </w:r>
    </w:p>
    <w:p w14:paraId="75ED5AB0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Начало 1950-х – конец 1960-х</w:t>
      </w:r>
      <w:r w:rsidRPr="004B4147">
        <w:rPr>
          <w:lang w:val="ru-RU"/>
        </w:rPr>
        <w:t xml:space="preserve"> годов. Язык символического Ассемблера. В нем появилось понятие переменной.</w:t>
      </w:r>
    </w:p>
    <w:p w14:paraId="2DBD0182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1960-е</w:t>
      </w:r>
      <w:r w:rsidRPr="004B4147">
        <w:rPr>
          <w:lang w:val="ru-RU"/>
        </w:rPr>
        <w:t xml:space="preserve"> годы. Универсальные языки программирования.</w:t>
      </w:r>
    </w:p>
    <w:p w14:paraId="46EF9D89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С начала 1970-х годов до настоящего времени</w:t>
      </w:r>
      <w:r w:rsidRPr="004B4147">
        <w:rPr>
          <w:lang w:val="ru-RU"/>
        </w:rPr>
        <w:t>. Проблемно-ориентированные языки для создания проектов в узкой предметной области.</w:t>
      </w:r>
    </w:p>
    <w:p w14:paraId="717B6B48" w14:textId="7DF4423A" w:rsidR="001C2CCD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С середины 1990-х годов до настоящего времени</w:t>
      </w:r>
      <w:r w:rsidRPr="004B4147">
        <w:rPr>
          <w:lang w:val="ru-RU"/>
        </w:rPr>
        <w:t>. Языки с автоматизацией программирования. Примеры – языки визуального программирования, скриптовые языки (</w:t>
      </w:r>
      <w:r>
        <w:t>Python</w:t>
      </w:r>
      <w:r w:rsidRPr="004B4147">
        <w:rPr>
          <w:lang w:val="ru-RU"/>
        </w:rPr>
        <w:t xml:space="preserve">, </w:t>
      </w:r>
      <w:r>
        <w:t>JavaScript</w:t>
      </w:r>
      <w:r w:rsidRPr="004B4147">
        <w:rPr>
          <w:lang w:val="ru-RU"/>
        </w:rPr>
        <w:t>).</w:t>
      </w:r>
    </w:p>
    <w:p w14:paraId="525D2AA6" w14:textId="77777777" w:rsidR="00D77B2E" w:rsidRPr="00607E7A" w:rsidRDefault="00D77B2E" w:rsidP="00D77B2E">
      <w:pPr>
        <w:widowControl w:val="0"/>
        <w:ind w:firstLine="284"/>
        <w:jc w:val="both"/>
        <w:rPr>
          <w:sz w:val="20"/>
          <w:szCs w:val="20"/>
          <w:lang w:val="ru-RU"/>
        </w:rPr>
      </w:pPr>
    </w:p>
    <w:p w14:paraId="4FBBF5C1" w14:textId="77777777" w:rsidR="00D77B2E" w:rsidRPr="00607E7A" w:rsidRDefault="00D77B2E" w:rsidP="00D77B2E">
      <w:pPr>
        <w:widowControl w:val="0"/>
        <w:ind w:firstLine="284"/>
        <w:jc w:val="right"/>
        <w:rPr>
          <w:sz w:val="20"/>
          <w:szCs w:val="20"/>
          <w:lang w:val="ru-RU"/>
        </w:rPr>
      </w:pPr>
    </w:p>
    <w:p w14:paraId="5B3A1372" w14:textId="627F7BC4" w:rsidR="00D77B2E" w:rsidRPr="00D77B2E" w:rsidRDefault="00D77B2E" w:rsidP="00D77B2E">
      <w:pPr>
        <w:widowControl w:val="0"/>
        <w:spacing w:line="240" w:lineRule="auto"/>
        <w:ind w:firstLine="284"/>
        <w:jc w:val="right"/>
        <w:rPr>
          <w:szCs w:val="28"/>
        </w:rPr>
      </w:pPr>
      <w:r w:rsidRPr="00D77B2E">
        <w:rPr>
          <w:szCs w:val="28"/>
        </w:rPr>
        <w:lastRenderedPageBreak/>
        <w:t>Таблица 1.1</w:t>
      </w:r>
    </w:p>
    <w:p w14:paraId="5E08E0E4" w14:textId="77777777" w:rsidR="00D77B2E" w:rsidRPr="00D77B2E" w:rsidRDefault="00D77B2E" w:rsidP="00923FDE">
      <w:pPr>
        <w:widowControl w:val="0"/>
        <w:spacing w:after="0" w:line="240" w:lineRule="auto"/>
        <w:ind w:firstLine="284"/>
        <w:jc w:val="center"/>
        <w:rPr>
          <w:szCs w:val="28"/>
        </w:rPr>
      </w:pPr>
      <w:r w:rsidRPr="00D77B2E">
        <w:rPr>
          <w:szCs w:val="28"/>
        </w:rPr>
        <w:t>Языки низкого уровня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729"/>
        <w:gridCol w:w="2894"/>
      </w:tblGrid>
      <w:tr w:rsidR="00D77B2E" w:rsidRPr="00D77B2E" w14:paraId="0BA3AFAB" w14:textId="77777777" w:rsidTr="00D77B2E">
        <w:trPr>
          <w:trHeight w:val="415"/>
          <w:jc w:val="center"/>
        </w:trPr>
        <w:tc>
          <w:tcPr>
            <w:tcW w:w="2729" w:type="dxa"/>
            <w:shd w:val="clear" w:color="auto" w:fill="auto"/>
          </w:tcPr>
          <w:p w14:paraId="15A87AEC" w14:textId="77777777" w:rsidR="00D77B2E" w:rsidRPr="00D77B2E" w:rsidRDefault="00D77B2E" w:rsidP="00923FD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Язык</w:t>
            </w:r>
          </w:p>
        </w:tc>
        <w:tc>
          <w:tcPr>
            <w:tcW w:w="2894" w:type="dxa"/>
            <w:shd w:val="clear" w:color="auto" w:fill="auto"/>
          </w:tcPr>
          <w:p w14:paraId="7B807F61" w14:textId="77777777" w:rsidR="00D77B2E" w:rsidRPr="00D77B2E" w:rsidRDefault="00D77B2E" w:rsidP="00923FD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Расшифровка</w:t>
            </w:r>
          </w:p>
        </w:tc>
      </w:tr>
      <w:tr w:rsidR="00D77B2E" w:rsidRPr="00D77B2E" w14:paraId="46992E4F" w14:textId="77777777" w:rsidTr="00D77B2E">
        <w:trPr>
          <w:trHeight w:val="415"/>
          <w:jc w:val="center"/>
        </w:trPr>
        <w:tc>
          <w:tcPr>
            <w:tcW w:w="2729" w:type="dxa"/>
            <w:shd w:val="clear" w:color="auto" w:fill="auto"/>
          </w:tcPr>
          <w:p w14:paraId="2196D750" w14:textId="77777777" w:rsidR="00D77B2E" w:rsidRPr="00D77B2E" w:rsidRDefault="00D77B2E" w:rsidP="00D77B2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Assembler</w:t>
            </w:r>
          </w:p>
        </w:tc>
        <w:tc>
          <w:tcPr>
            <w:tcW w:w="2894" w:type="dxa"/>
            <w:shd w:val="clear" w:color="auto" w:fill="auto"/>
          </w:tcPr>
          <w:p w14:paraId="32CEE7A3" w14:textId="77777777" w:rsidR="00D77B2E" w:rsidRPr="00D77B2E" w:rsidRDefault="00D77B2E" w:rsidP="00D77B2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Ассемблер</w:t>
            </w:r>
          </w:p>
        </w:tc>
      </w:tr>
      <w:tr w:rsidR="00D77B2E" w:rsidRPr="00D77B2E" w14:paraId="2AE87BD0" w14:textId="77777777" w:rsidTr="00D77B2E">
        <w:trPr>
          <w:trHeight w:val="245"/>
          <w:jc w:val="center"/>
        </w:trPr>
        <w:tc>
          <w:tcPr>
            <w:tcW w:w="2729" w:type="dxa"/>
            <w:shd w:val="clear" w:color="auto" w:fill="auto"/>
          </w:tcPr>
          <w:p w14:paraId="7D925B38" w14:textId="77777777" w:rsidR="00D77B2E" w:rsidRPr="00D77B2E" w:rsidRDefault="00D77B2E" w:rsidP="00D77B2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Macro Assembler</w:t>
            </w:r>
          </w:p>
        </w:tc>
        <w:tc>
          <w:tcPr>
            <w:tcW w:w="2894" w:type="dxa"/>
            <w:shd w:val="clear" w:color="auto" w:fill="auto"/>
          </w:tcPr>
          <w:p w14:paraId="72C28155" w14:textId="77777777" w:rsidR="00D77B2E" w:rsidRPr="00D77B2E" w:rsidRDefault="00D77B2E" w:rsidP="00D77B2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Макро Ассемблер</w:t>
            </w:r>
          </w:p>
        </w:tc>
      </w:tr>
    </w:tbl>
    <w:p w14:paraId="2688D888" w14:textId="77777777" w:rsidR="00D77B2E" w:rsidRPr="00923FDE" w:rsidRDefault="00D77B2E" w:rsidP="00D77B2E">
      <w:pPr>
        <w:widowControl w:val="0"/>
        <w:ind w:firstLine="284"/>
        <w:jc w:val="right"/>
        <w:rPr>
          <w:szCs w:val="28"/>
        </w:rPr>
      </w:pPr>
      <w:r w:rsidRPr="00923FDE">
        <w:rPr>
          <w:szCs w:val="28"/>
        </w:rPr>
        <w:t>Таблица 1.2</w:t>
      </w:r>
    </w:p>
    <w:p w14:paraId="6AE7B305" w14:textId="77777777" w:rsidR="00D77B2E" w:rsidRPr="00923FDE" w:rsidRDefault="00D77B2E" w:rsidP="00923FDE">
      <w:pPr>
        <w:widowControl w:val="0"/>
        <w:spacing w:after="0" w:line="240" w:lineRule="auto"/>
        <w:ind w:firstLine="284"/>
        <w:jc w:val="center"/>
        <w:rPr>
          <w:szCs w:val="28"/>
        </w:rPr>
      </w:pPr>
      <w:r w:rsidRPr="00923FDE">
        <w:rPr>
          <w:szCs w:val="28"/>
        </w:rPr>
        <w:t>Языки высокого уровня</w:t>
      </w:r>
    </w:p>
    <w:tbl>
      <w:tblPr>
        <w:tblW w:w="9853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87"/>
        <w:gridCol w:w="2409"/>
        <w:gridCol w:w="6357"/>
      </w:tblGrid>
      <w:tr w:rsidR="00D77B2E" w:rsidRPr="009D53E7" w14:paraId="6A5FE1EA" w14:textId="77777777" w:rsidTr="00923FDE">
        <w:tc>
          <w:tcPr>
            <w:tcW w:w="1087" w:type="dxa"/>
            <w:shd w:val="clear" w:color="auto" w:fill="auto"/>
          </w:tcPr>
          <w:p w14:paraId="55CBA9F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923FDE">
              <w:rPr>
                <w:szCs w:val="28"/>
              </w:rPr>
              <w:t>Язык</w:t>
            </w:r>
          </w:p>
        </w:tc>
        <w:tc>
          <w:tcPr>
            <w:tcW w:w="2409" w:type="dxa"/>
            <w:shd w:val="clear" w:color="auto" w:fill="auto"/>
          </w:tcPr>
          <w:p w14:paraId="01438EBF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Расшифровка</w:t>
            </w:r>
          </w:p>
        </w:tc>
        <w:tc>
          <w:tcPr>
            <w:tcW w:w="6357" w:type="dxa"/>
          </w:tcPr>
          <w:p w14:paraId="17C7E319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Примечание</w:t>
            </w:r>
          </w:p>
        </w:tc>
      </w:tr>
      <w:tr w:rsidR="00D77B2E" w:rsidRPr="009D53E7" w14:paraId="500957BA" w14:textId="77777777" w:rsidTr="00923FDE">
        <w:tc>
          <w:tcPr>
            <w:tcW w:w="1087" w:type="dxa"/>
            <w:shd w:val="clear" w:color="auto" w:fill="auto"/>
          </w:tcPr>
          <w:p w14:paraId="7B6ABD4F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923FDE">
              <w:rPr>
                <w:szCs w:val="28"/>
              </w:rPr>
              <w:t>Fortran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48ED8C6A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Formula Translator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5C309D24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От слов - транслятор формул.</w:t>
            </w:r>
          </w:p>
        </w:tc>
      </w:tr>
      <w:tr w:rsidR="00D77B2E" w:rsidRPr="003F4324" w14:paraId="7FC742D2" w14:textId="77777777" w:rsidTr="00923FDE">
        <w:tc>
          <w:tcPr>
            <w:tcW w:w="1087" w:type="dxa"/>
            <w:shd w:val="clear" w:color="auto" w:fill="auto"/>
          </w:tcPr>
          <w:p w14:paraId="117758C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923FDE">
              <w:rPr>
                <w:szCs w:val="28"/>
              </w:rPr>
              <w:t>BASIC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2A94CA51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Beginner’s All-purpose Symbolic</w:t>
            </w:r>
          </w:p>
          <w:p w14:paraId="292255FA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Instruction Code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2549156A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>Многоцелевой мнемокод для начинающих. Создан в 1960-е годы.</w:t>
            </w:r>
          </w:p>
        </w:tc>
      </w:tr>
      <w:tr w:rsidR="00D77B2E" w:rsidRPr="003F4324" w14:paraId="2DDC82BC" w14:textId="77777777" w:rsidTr="00923FDE">
        <w:tc>
          <w:tcPr>
            <w:tcW w:w="1087" w:type="dxa"/>
            <w:shd w:val="clear" w:color="auto" w:fill="auto"/>
          </w:tcPr>
          <w:p w14:paraId="1A5B5ECA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923FDE">
              <w:rPr>
                <w:szCs w:val="28"/>
              </w:rPr>
              <w:t>Visual Basic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3E501F75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Визуальный  BASIC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22D3AE90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 xml:space="preserve">Язык 5-го поколения. Его версия – рабочий язык пакета </w:t>
            </w:r>
            <w:r w:rsidRPr="00923FDE">
              <w:rPr>
                <w:szCs w:val="28"/>
              </w:rPr>
              <w:t>Microsoft</w:t>
            </w:r>
            <w:r w:rsidRPr="00923FDE">
              <w:rPr>
                <w:szCs w:val="28"/>
                <w:lang w:val="ru-RU"/>
              </w:rPr>
              <w:t xml:space="preserve"> </w:t>
            </w:r>
            <w:r w:rsidRPr="00923FDE">
              <w:rPr>
                <w:szCs w:val="28"/>
              </w:rPr>
              <w:t>Office</w:t>
            </w:r>
            <w:r w:rsidRPr="00923FDE">
              <w:rPr>
                <w:szCs w:val="28"/>
                <w:lang w:val="ru-RU"/>
              </w:rPr>
              <w:t>.</w:t>
            </w:r>
          </w:p>
        </w:tc>
      </w:tr>
      <w:tr w:rsidR="00D77B2E" w:rsidRPr="003F4324" w14:paraId="0BADACD7" w14:textId="77777777" w:rsidTr="00923FDE">
        <w:tc>
          <w:tcPr>
            <w:tcW w:w="1087" w:type="dxa"/>
            <w:shd w:val="clear" w:color="auto" w:fill="auto"/>
          </w:tcPr>
          <w:p w14:paraId="7F903784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Cobol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5AAEBF4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Common Business Oriented Language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7CEC2E00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>Язык для задач в экономике бизнесе.</w:t>
            </w:r>
          </w:p>
        </w:tc>
      </w:tr>
      <w:tr w:rsidR="00D77B2E" w:rsidRPr="003F4324" w14:paraId="7DA6D693" w14:textId="77777777" w:rsidTr="00923FDE">
        <w:trPr>
          <w:trHeight w:val="564"/>
        </w:trPr>
        <w:tc>
          <w:tcPr>
            <w:tcW w:w="1087" w:type="dxa"/>
            <w:shd w:val="clear" w:color="auto" w:fill="auto"/>
          </w:tcPr>
          <w:p w14:paraId="20CC6AE1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Algol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5D2D0B1C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Algorithmic Language</w:t>
            </w:r>
          </w:p>
          <w:p w14:paraId="2410150E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1804726F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>Создан для описания алгоритмов. Не получил широкого распространения.</w:t>
            </w:r>
          </w:p>
        </w:tc>
      </w:tr>
      <w:tr w:rsidR="00D77B2E" w:rsidRPr="009D53E7" w14:paraId="204EF405" w14:textId="77777777" w:rsidTr="00923FDE">
        <w:tc>
          <w:tcPr>
            <w:tcW w:w="1087" w:type="dxa"/>
            <w:shd w:val="clear" w:color="auto" w:fill="auto"/>
          </w:tcPr>
          <w:p w14:paraId="0482C5D5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Pascal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27EC3CBE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2CE31FFD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  <w:lang w:val="ru-RU"/>
              </w:rPr>
              <w:t xml:space="preserve">Универсальный язык. Создан в 1970-х годах. </w:t>
            </w:r>
            <w:r w:rsidRPr="00923FDE">
              <w:rPr>
                <w:szCs w:val="28"/>
              </w:rPr>
              <w:t>Один из часто применяемых.</w:t>
            </w:r>
          </w:p>
        </w:tc>
      </w:tr>
      <w:tr w:rsidR="00D77B2E" w:rsidRPr="003F4324" w14:paraId="0B7DBF34" w14:textId="77777777" w:rsidTr="00923FDE">
        <w:tc>
          <w:tcPr>
            <w:tcW w:w="1087" w:type="dxa"/>
            <w:shd w:val="clear" w:color="auto" w:fill="auto"/>
          </w:tcPr>
          <w:p w14:paraId="0FF425C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С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245930F6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0CB80AA9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 xml:space="preserve">Язык для системного программирования. Создан в 1970-х годах компанией </w:t>
            </w:r>
            <w:r w:rsidRPr="00923FDE">
              <w:rPr>
                <w:szCs w:val="28"/>
              </w:rPr>
              <w:t>Bell</w:t>
            </w:r>
            <w:r w:rsidRPr="00923FDE">
              <w:rPr>
                <w:szCs w:val="28"/>
                <w:lang w:val="ru-RU"/>
              </w:rPr>
              <w:t>.</w:t>
            </w:r>
          </w:p>
        </w:tc>
      </w:tr>
      <w:tr w:rsidR="00D77B2E" w:rsidRPr="003F4324" w14:paraId="3B7A7997" w14:textId="77777777" w:rsidTr="00923FDE">
        <w:tc>
          <w:tcPr>
            <w:tcW w:w="1087" w:type="dxa"/>
            <w:shd w:val="clear" w:color="auto" w:fill="auto"/>
          </w:tcPr>
          <w:p w14:paraId="721CDE24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С++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58830A61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36321C75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>Объектно-ориентированное расширение С++. Создан в 1980 году Страуструпом.</w:t>
            </w:r>
          </w:p>
        </w:tc>
      </w:tr>
      <w:tr w:rsidR="00D77B2E" w:rsidRPr="009D53E7" w14:paraId="099EE355" w14:textId="77777777" w:rsidTr="00923FDE">
        <w:tc>
          <w:tcPr>
            <w:tcW w:w="1087" w:type="dxa"/>
            <w:shd w:val="clear" w:color="auto" w:fill="auto"/>
          </w:tcPr>
          <w:p w14:paraId="64975B76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С#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1D9CB44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С шарп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1FBBFB28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Многоплатформенная версия С++</w:t>
            </w:r>
          </w:p>
        </w:tc>
      </w:tr>
      <w:tr w:rsidR="00D77B2E" w:rsidRPr="003F4324" w14:paraId="064BE3D9" w14:textId="77777777" w:rsidTr="00923FDE">
        <w:tc>
          <w:tcPr>
            <w:tcW w:w="1087" w:type="dxa"/>
            <w:shd w:val="clear" w:color="auto" w:fill="auto"/>
          </w:tcPr>
          <w:p w14:paraId="2F83F764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Java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74B6840D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18F4E6ED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 xml:space="preserve">Модификация С для </w:t>
            </w:r>
            <w:r w:rsidRPr="00923FDE">
              <w:rPr>
                <w:szCs w:val="28"/>
              </w:rPr>
              <w:t>Internet</w:t>
            </w:r>
            <w:r w:rsidRPr="00923FDE">
              <w:rPr>
                <w:szCs w:val="28"/>
                <w:lang w:val="ru-RU"/>
              </w:rPr>
              <w:t>. В нем удалены низкоуровневые возможности языка С.</w:t>
            </w:r>
          </w:p>
        </w:tc>
      </w:tr>
      <w:tr w:rsidR="00923FDE" w:rsidRPr="003F4324" w14:paraId="4FC6A8B4" w14:textId="77777777" w:rsidTr="00923FDE">
        <w:tc>
          <w:tcPr>
            <w:tcW w:w="1087" w:type="dxa"/>
            <w:shd w:val="clear" w:color="auto" w:fill="auto"/>
          </w:tcPr>
          <w:p w14:paraId="5BCC8CF7" w14:textId="5926C483" w:rsidR="00923FDE" w:rsidRPr="00923FDE" w:rsidRDefault="00923FD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>
              <w:t>Python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4"/>
            </w:tblGrid>
            <w:tr w:rsidR="00923FDE" w:rsidRPr="00923FDE" w14:paraId="54BD7F32" w14:textId="77777777" w:rsidTr="00923FDE">
              <w:trPr>
                <w:tblCellSpacing w:w="15" w:type="dxa"/>
              </w:trPr>
              <w:tc>
                <w:tcPr>
                  <w:tcW w:w="4494" w:type="dxa"/>
                  <w:vAlign w:val="center"/>
                  <w:hideMark/>
                </w:tcPr>
                <w:p w14:paraId="15A0CBF7" w14:textId="52EE51E0" w:rsidR="00923FDE" w:rsidRPr="00923FDE" w:rsidRDefault="00923FDE" w:rsidP="00923FDE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</w:p>
              </w:tc>
            </w:tr>
          </w:tbl>
          <w:p w14:paraId="04C59169" w14:textId="77777777" w:rsidR="00923FDE" w:rsidRPr="00923FDE" w:rsidRDefault="00923FDE" w:rsidP="00923FDE">
            <w:pPr>
              <w:spacing w:after="0" w:line="240" w:lineRule="auto"/>
              <w:ind w:firstLine="0"/>
              <w:rPr>
                <w:rFonts w:eastAsia="Times New Roman" w:cs="Times New Roman"/>
                <w:vanish/>
                <w:sz w:val="24"/>
                <w:szCs w:val="24"/>
                <w:lang w:val="ru-RU" w:eastAsia="ru-RU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23FDE" w:rsidRPr="00923FDE" w14:paraId="77AE8AF7" w14:textId="77777777" w:rsidTr="00923FD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68205E" w14:textId="77777777" w:rsidR="00923FDE" w:rsidRPr="00923FDE" w:rsidRDefault="00923FDE" w:rsidP="00923FDE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</w:p>
              </w:tc>
            </w:tr>
          </w:tbl>
          <w:p w14:paraId="5148CB40" w14:textId="2A507E48" w:rsidR="00923FDE" w:rsidRPr="00923FDE" w:rsidRDefault="00923FD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>
              <w:rPr>
                <w:lang w:val="ru-RU"/>
              </w:rPr>
              <w:t>В</w:t>
            </w:r>
            <w:r>
              <w:t>ысокоуровневый интерпретируемый язык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0F49BF93" w14:textId="77777777" w:rsidR="00923FDE" w:rsidRPr="00923FDE" w:rsidRDefault="00923FDE" w:rsidP="00923FDE">
            <w:pPr>
              <w:spacing w:after="0" w:line="240" w:lineRule="auto"/>
              <w:ind w:firstLine="0"/>
              <w:jc w:val="center"/>
              <w:rPr>
                <w:sz w:val="24"/>
                <w:lang w:val="ru-RU"/>
              </w:rPr>
            </w:pPr>
            <w:r w:rsidRPr="00923FDE">
              <w:rPr>
                <w:lang w:val="ru-RU"/>
              </w:rPr>
              <w:t xml:space="preserve">Многопарадигменный (ООП/процедурный/функц.), читабельный синтаксис, богатая стандартная библиотека; применяется в науке о данных, вебе, автоматизации, </w:t>
            </w:r>
            <w:r>
              <w:t>ML</w:t>
            </w:r>
            <w:r w:rsidRPr="00923FDE">
              <w:rPr>
                <w:lang w:val="ru-RU"/>
              </w:rPr>
              <w:t>.</w:t>
            </w:r>
          </w:p>
          <w:p w14:paraId="70AA4930" w14:textId="77777777" w:rsidR="00923FDE" w:rsidRPr="00923FDE" w:rsidRDefault="00923FD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</w:p>
        </w:tc>
      </w:tr>
    </w:tbl>
    <w:p w14:paraId="1E9DB5EA" w14:textId="77777777" w:rsidR="00D77B2E" w:rsidRPr="004B4147" w:rsidRDefault="00D77B2E" w:rsidP="00B50A41">
      <w:pPr>
        <w:spacing w:after="0"/>
        <w:jc w:val="both"/>
        <w:rPr>
          <w:lang w:val="ru-RU"/>
        </w:rPr>
      </w:pPr>
    </w:p>
    <w:p w14:paraId="26CF932F" w14:textId="77777777" w:rsidR="001C2CCD" w:rsidRPr="004B4147" w:rsidRDefault="005379BF" w:rsidP="00B50A41">
      <w:pPr>
        <w:spacing w:after="0"/>
        <w:rPr>
          <w:lang w:val="ru-RU"/>
        </w:rPr>
      </w:pPr>
      <w:r w:rsidRPr="004B4147">
        <w:rPr>
          <w:lang w:val="ru-RU"/>
        </w:rPr>
        <w:t>Показатели качества ПО</w:t>
      </w:r>
    </w:p>
    <w:p w14:paraId="044E2674" w14:textId="77777777" w:rsidR="001C2CCD" w:rsidRPr="004B4147" w:rsidRDefault="005379BF" w:rsidP="00B50A41">
      <w:pPr>
        <w:spacing w:after="0"/>
        <w:rPr>
          <w:lang w:val="ru-RU"/>
        </w:rPr>
      </w:pPr>
      <w:r w:rsidRPr="004B4147">
        <w:rPr>
          <w:lang w:val="ru-RU"/>
        </w:rPr>
        <w:t>Перечень показателей качества:</w:t>
      </w:r>
    </w:p>
    <w:p w14:paraId="4525E258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lastRenderedPageBreak/>
        <w:t>документированность,</w:t>
      </w:r>
    </w:p>
    <w:p w14:paraId="5969184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эффективность,</w:t>
      </w:r>
    </w:p>
    <w:p w14:paraId="2FD4E1CA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простота использования</w:t>
      </w:r>
    </w:p>
    <w:p w14:paraId="14E6CA3E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удобство эксплуатации,</w:t>
      </w:r>
    </w:p>
    <w:p w14:paraId="74E9676A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мобильность,</w:t>
      </w:r>
    </w:p>
    <w:p w14:paraId="393144DF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совместимость,</w:t>
      </w:r>
    </w:p>
    <w:p w14:paraId="322BE020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испытуемость,</w:t>
      </w:r>
    </w:p>
    <w:p w14:paraId="5841FF8B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стоимость.</w:t>
      </w:r>
    </w:p>
    <w:p w14:paraId="76F5621E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Показатели качества производителя ПО гарантируются международным сертификатом стандарта качества </w:t>
      </w:r>
      <w:r>
        <w:t>ISO</w:t>
      </w:r>
      <w:r w:rsidRPr="004B4147">
        <w:rPr>
          <w:lang w:val="ru-RU"/>
        </w:rPr>
        <w:t xml:space="preserve"> 9000.</w:t>
      </w:r>
    </w:p>
    <w:p w14:paraId="3EC204F2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Сертификат выдается либо международный, либо на определенную территорию (например, на Восточную Европу).</w:t>
      </w:r>
    </w:p>
    <w:p w14:paraId="34448F0F" w14:textId="3ABDD3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Разработанная в США методология </w:t>
      </w:r>
      <w:r>
        <w:t>CMM</w:t>
      </w:r>
      <w:r w:rsidRPr="004B4147">
        <w:rPr>
          <w:lang w:val="ru-RU"/>
        </w:rPr>
        <w:t xml:space="preserve"> (</w:t>
      </w:r>
      <w:r>
        <w:t>CMM</w:t>
      </w:r>
      <w:r w:rsidRPr="004B4147">
        <w:rPr>
          <w:lang w:val="ru-RU"/>
        </w:rPr>
        <w:t xml:space="preserve"> =</w:t>
      </w:r>
      <w:r w:rsidR="00B50A41">
        <w:rPr>
          <w:lang w:val="ru-RU"/>
        </w:rPr>
        <w:t xml:space="preserve"> </w:t>
      </w:r>
      <w:r>
        <w:t>Capability</w:t>
      </w:r>
      <w:r w:rsidRPr="004B4147">
        <w:rPr>
          <w:lang w:val="ru-RU"/>
        </w:rPr>
        <w:t xml:space="preserve"> </w:t>
      </w:r>
      <w:r>
        <w:t>Maturity</w:t>
      </w:r>
      <w:r w:rsidRPr="004B4147">
        <w:rPr>
          <w:lang w:val="ru-RU"/>
        </w:rPr>
        <w:t xml:space="preserve"> </w:t>
      </w:r>
      <w:r>
        <w:t>Model</w:t>
      </w:r>
      <w:r w:rsidRPr="004B4147">
        <w:rPr>
          <w:lang w:val="ru-RU"/>
        </w:rPr>
        <w:t xml:space="preserve"> – Модель зрелости.) сертифицирует производителя ПО по 5 уровням.</w:t>
      </w:r>
    </w:p>
    <w:p w14:paraId="4530EF71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 основе </w:t>
      </w:r>
      <w:r>
        <w:t>CMM</w:t>
      </w:r>
      <w:r w:rsidRPr="004B4147">
        <w:rPr>
          <w:lang w:val="ru-RU"/>
        </w:rPr>
        <w:t xml:space="preserve"> создана методология </w:t>
      </w:r>
      <w:r>
        <w:t>PSP</w:t>
      </w:r>
      <w:r w:rsidRPr="004B4147">
        <w:rPr>
          <w:lang w:val="ru-RU"/>
        </w:rPr>
        <w:t>, позволяющая резко повысить мастерство программистов. Она включает:</w:t>
      </w:r>
    </w:p>
    <w:p w14:paraId="015E9659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составление календарного плана работы,</w:t>
      </w:r>
    </w:p>
    <w:p w14:paraId="24BA9512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хронометраж работ,</w:t>
      </w:r>
    </w:p>
    <w:p w14:paraId="24F5AAFC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рекомендации по недопущению ошибок,</w:t>
      </w:r>
    </w:p>
    <w:p w14:paraId="7FAD438C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анализ проекта после завершение работы.</w:t>
      </w:r>
    </w:p>
    <w:p w14:paraId="35054AAF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Программист должен не только знать язык программирования, но и уметь планировать свой труд.</w:t>
      </w:r>
    </w:p>
    <w:p w14:paraId="270EDE56" w14:textId="77777777" w:rsidR="001C2CCD" w:rsidRPr="00B50A41" w:rsidRDefault="005379BF" w:rsidP="00B50A41">
      <w:pPr>
        <w:spacing w:after="0"/>
        <w:jc w:val="both"/>
        <w:rPr>
          <w:b/>
          <w:bCs/>
          <w:i/>
          <w:iCs/>
          <w:lang w:val="ru-RU"/>
        </w:rPr>
      </w:pPr>
      <w:r w:rsidRPr="00B50A41">
        <w:rPr>
          <w:b/>
          <w:bCs/>
          <w:i/>
          <w:iCs/>
          <w:lang w:val="ru-RU"/>
        </w:rPr>
        <w:t>Стиль программирования</w:t>
      </w:r>
    </w:p>
    <w:p w14:paraId="00745D04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Хороший стиль программирования включает в себя:</w:t>
      </w:r>
    </w:p>
    <w:p w14:paraId="0B2118C8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стандартизацию средств</w:t>
      </w:r>
    </w:p>
    <w:p w14:paraId="0FC05839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lastRenderedPageBreak/>
        <w:t>верные комментарии,</w:t>
      </w:r>
    </w:p>
    <w:p w14:paraId="61053E16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использование пробелов,</w:t>
      </w:r>
    </w:p>
    <w:p w14:paraId="212BBD1B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многоярусную запись текста,</w:t>
      </w:r>
    </w:p>
    <w:p w14:paraId="26026E3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выбор наглядных идентификаторов,</w:t>
      </w:r>
    </w:p>
    <w:p w14:paraId="464A9FF9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упорядочивание списков,</w:t>
      </w:r>
    </w:p>
    <w:p w14:paraId="37E8008E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в строке 1 оператор,</w:t>
      </w:r>
    </w:p>
    <w:p w14:paraId="5A6A0D0B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вынос из циклов постоянных операторов,</w:t>
      </w:r>
    </w:p>
    <w:p w14:paraId="31834773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бригадное программирование.</w:t>
      </w:r>
    </w:p>
    <w:p w14:paraId="1458C233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Принцип простоты (</w:t>
      </w:r>
      <w:r>
        <w:t>KISS</w:t>
      </w:r>
      <w:r w:rsidRPr="004B4147">
        <w:rPr>
          <w:lang w:val="ru-RU"/>
        </w:rPr>
        <w:t>)</w:t>
      </w:r>
    </w:p>
    <w:p w14:paraId="2C1ED394" w14:textId="77777777" w:rsidR="001C2CC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</w:pPr>
      <w:r>
        <w:t>Keep</w:t>
      </w:r>
      <w:r>
        <w:tab/>
      </w:r>
      <w:r>
        <w:tab/>
      </w:r>
      <w:r>
        <w:tab/>
        <w:t>делай</w:t>
      </w:r>
    </w:p>
    <w:p w14:paraId="35A79F52" w14:textId="77777777" w:rsidR="001C2CC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</w:pPr>
      <w:r>
        <w:t>It</w:t>
      </w:r>
      <w:r>
        <w:tab/>
      </w:r>
      <w:r>
        <w:tab/>
      </w:r>
      <w:r>
        <w:tab/>
      </w:r>
      <w:r>
        <w:tab/>
        <w:t>это</w:t>
      </w:r>
    </w:p>
    <w:p w14:paraId="7A97DC5C" w14:textId="77777777" w:rsidR="001C2CC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</w:pPr>
      <w:r>
        <w:t>Simple</w:t>
      </w:r>
      <w:r>
        <w:tab/>
      </w:r>
      <w:r>
        <w:tab/>
        <w:t>проще,</w:t>
      </w:r>
    </w:p>
    <w:p w14:paraId="2EEDB1E1" w14:textId="6A7D03EB" w:rsidR="001C2CC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>
        <w:t>Stupid</w:t>
      </w:r>
      <w:r w:rsidRPr="00B50A41">
        <w:rPr>
          <w:lang w:val="ru-RU"/>
        </w:rPr>
        <w:tab/>
      </w:r>
      <w:r w:rsidRPr="00B50A41">
        <w:rPr>
          <w:lang w:val="ru-RU"/>
        </w:rPr>
        <w:tab/>
      </w:r>
      <w:r w:rsidRPr="00B50A41">
        <w:rPr>
          <w:lang w:val="ru-RU"/>
        </w:rPr>
        <w:tab/>
        <w:t>глупец,</w:t>
      </w:r>
    </w:p>
    <w:p w14:paraId="590C4030" w14:textId="77777777" w:rsidR="00B50A41" w:rsidRPr="00B50A41" w:rsidRDefault="00B50A41" w:rsidP="00B50A41">
      <w:pPr>
        <w:spacing w:after="0"/>
        <w:jc w:val="both"/>
        <w:rPr>
          <w:lang w:val="ru-RU"/>
        </w:rPr>
      </w:pPr>
    </w:p>
    <w:p w14:paraId="6FCDD356" w14:textId="793467BF" w:rsidR="001C2CCD" w:rsidRPr="00B50A41" w:rsidRDefault="005379BF" w:rsidP="00B50A4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_Toc213885081"/>
      <w:r w:rsidRPr="00B50A41">
        <w:rPr>
          <w:rFonts w:ascii="Times New Roman" w:hAnsi="Times New Roman" w:cs="Times New Roman"/>
          <w:color w:val="000000" w:themeColor="text1"/>
          <w:lang w:val="ru-RU"/>
        </w:rPr>
        <w:t>1.</w:t>
      </w:r>
      <w:r w:rsidR="00B50A41" w:rsidRPr="00B50A41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B50A41">
        <w:rPr>
          <w:rFonts w:ascii="Times New Roman" w:hAnsi="Times New Roman" w:cs="Times New Roman"/>
          <w:color w:val="000000" w:themeColor="text1"/>
          <w:lang w:val="ru-RU"/>
        </w:rPr>
        <w:t xml:space="preserve"> Маркетинг ПО</w:t>
      </w:r>
      <w:bookmarkEnd w:id="7"/>
    </w:p>
    <w:p w14:paraId="463178D6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Различают три вида ПО:</w:t>
      </w:r>
    </w:p>
    <w:p w14:paraId="72F5877A" w14:textId="1A60C44C" w:rsidR="001C2CCD" w:rsidRPr="00B50A41" w:rsidRDefault="005379BF" w:rsidP="00D724E2">
      <w:pPr>
        <w:pStyle w:val="ae"/>
        <w:numPr>
          <w:ilvl w:val="0"/>
          <w:numId w:val="9"/>
        </w:numPr>
        <w:spacing w:after="0"/>
        <w:jc w:val="both"/>
        <w:rPr>
          <w:lang w:val="ru-RU"/>
        </w:rPr>
      </w:pPr>
      <w:r w:rsidRPr="00B50A41">
        <w:rPr>
          <w:lang w:val="ru-RU"/>
        </w:rPr>
        <w:t>Коммерческое</w:t>
      </w:r>
    </w:p>
    <w:p w14:paraId="505B3613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Издатель заказывает ПО у исполнителя и выделяет средства на работу.</w:t>
      </w:r>
    </w:p>
    <w:p w14:paraId="56366053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Издатель получает все имущественные права на созданный продукт.</w:t>
      </w:r>
    </w:p>
    <w:p w14:paraId="7F1A3FCB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Исполнитель может получить некоторый процент (роялти) с каждой проданной копии ПО.</w:t>
      </w:r>
    </w:p>
    <w:p w14:paraId="2D0E4150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Издатель оплачивает расходы на упаковку, рекламу, подготовку документации и др.</w:t>
      </w:r>
    </w:p>
    <w:p w14:paraId="16EC6990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За исполнителем сохраняются авторские права на ПО.</w:t>
      </w:r>
    </w:p>
    <w:p w14:paraId="069A8871" w14:textId="3787A8C1" w:rsidR="001C2CCD" w:rsidRPr="00B50A41" w:rsidRDefault="005379BF" w:rsidP="00D724E2">
      <w:pPr>
        <w:pStyle w:val="ae"/>
        <w:numPr>
          <w:ilvl w:val="0"/>
          <w:numId w:val="9"/>
        </w:numPr>
        <w:spacing w:after="0"/>
        <w:jc w:val="both"/>
        <w:rPr>
          <w:lang w:val="ru-RU"/>
        </w:rPr>
      </w:pPr>
      <w:r w:rsidRPr="00B50A41">
        <w:rPr>
          <w:lang w:val="ru-RU"/>
        </w:rPr>
        <w:lastRenderedPageBreak/>
        <w:t>Условно-бесплатное (</w:t>
      </w:r>
      <w:r>
        <w:t>Shareware</w:t>
      </w:r>
      <w:r w:rsidRPr="00B50A41">
        <w:rPr>
          <w:lang w:val="ru-RU"/>
        </w:rPr>
        <w:t>)</w:t>
      </w:r>
    </w:p>
    <w:p w14:paraId="71710355" w14:textId="77777777" w:rsidR="001C2CCD" w:rsidRPr="00B50A41" w:rsidRDefault="005379BF" w:rsidP="00D724E2">
      <w:pPr>
        <w:pStyle w:val="ae"/>
        <w:numPr>
          <w:ilvl w:val="0"/>
          <w:numId w:val="11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Автор бесплатно представляет клиенту ознакомительную версию ПО.</w:t>
      </w:r>
    </w:p>
    <w:p w14:paraId="1799BB22" w14:textId="77777777" w:rsidR="001C2CCD" w:rsidRPr="00B50A41" w:rsidRDefault="005379BF" w:rsidP="00D724E2">
      <w:pPr>
        <w:pStyle w:val="ae"/>
        <w:numPr>
          <w:ilvl w:val="0"/>
          <w:numId w:val="11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Клиент может за определенную плату приобрести полную рабочую версию.</w:t>
      </w:r>
    </w:p>
    <w:p w14:paraId="7FACC683" w14:textId="6F751D4D" w:rsidR="001C2CCD" w:rsidRDefault="005379BF" w:rsidP="00D724E2">
      <w:pPr>
        <w:pStyle w:val="ae"/>
        <w:numPr>
          <w:ilvl w:val="0"/>
          <w:numId w:val="9"/>
        </w:numPr>
        <w:spacing w:after="0"/>
        <w:jc w:val="both"/>
      </w:pPr>
      <w:r>
        <w:t>Бесплатное ПО (Freeware, Public Domain)</w:t>
      </w:r>
    </w:p>
    <w:p w14:paraId="22489484" w14:textId="77777777" w:rsidR="001C2CCD" w:rsidRPr="00B50A41" w:rsidRDefault="005379BF" w:rsidP="00D724E2">
      <w:pPr>
        <w:pStyle w:val="ae"/>
        <w:numPr>
          <w:ilvl w:val="0"/>
          <w:numId w:val="12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Автор может попросить заплатить ему некоторую сумму, не настаивая на этом.</w:t>
      </w:r>
    </w:p>
    <w:p w14:paraId="231F3DD2" w14:textId="03493D9C" w:rsidR="00B50A41" w:rsidRPr="00B50A41" w:rsidRDefault="005379BF" w:rsidP="00D724E2">
      <w:pPr>
        <w:pStyle w:val="ae"/>
        <w:numPr>
          <w:ilvl w:val="0"/>
          <w:numId w:val="12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Клиент может с этим не согласиться.</w:t>
      </w:r>
    </w:p>
    <w:p w14:paraId="35C5211D" w14:textId="77777777" w:rsidR="001C2CCD" w:rsidRPr="00B50A41" w:rsidRDefault="005379BF" w:rsidP="00B50A41">
      <w:pPr>
        <w:spacing w:after="0"/>
        <w:jc w:val="both"/>
        <w:rPr>
          <w:b/>
          <w:bCs/>
          <w:lang w:val="ru-RU"/>
        </w:rPr>
      </w:pPr>
      <w:r w:rsidRPr="00B50A41">
        <w:rPr>
          <w:b/>
          <w:bCs/>
        </w:rPr>
        <w:t>Python</w:t>
      </w:r>
      <w:r w:rsidRPr="00B50A41">
        <w:rPr>
          <w:b/>
          <w:bCs/>
          <w:lang w:val="ru-RU"/>
        </w:rPr>
        <w:t xml:space="preserve"> и его экосистема</w:t>
      </w:r>
    </w:p>
    <w:p w14:paraId="6694331E" w14:textId="77777777" w:rsidR="001C2CCD" w:rsidRPr="004B4147" w:rsidRDefault="005379BF" w:rsidP="00B50A4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открытым языком программирования с лицензией </w:t>
      </w:r>
      <w:r>
        <w:t>Python</w:t>
      </w:r>
      <w:r w:rsidRPr="004B4147">
        <w:rPr>
          <w:lang w:val="ru-RU"/>
        </w:rPr>
        <w:t xml:space="preserve"> </w:t>
      </w:r>
      <w:r>
        <w:t>Software</w:t>
      </w:r>
      <w:r w:rsidRPr="004B4147">
        <w:rPr>
          <w:lang w:val="ru-RU"/>
        </w:rPr>
        <w:t xml:space="preserve"> </w:t>
      </w:r>
      <w:r>
        <w:t>Foundation</w:t>
      </w:r>
      <w:r w:rsidRPr="004B4147">
        <w:rPr>
          <w:lang w:val="ru-RU"/>
        </w:rPr>
        <w:t xml:space="preserve"> </w:t>
      </w:r>
      <w:r>
        <w:t>License</w:t>
      </w:r>
      <w:r w:rsidRPr="004B4147">
        <w:rPr>
          <w:lang w:val="ru-RU"/>
        </w:rPr>
        <w:t xml:space="preserve">, совместимой с </w:t>
      </w:r>
      <w:r>
        <w:t>GPL</w:t>
      </w:r>
      <w:r w:rsidRPr="004B4147">
        <w:rPr>
          <w:lang w:val="ru-RU"/>
        </w:rPr>
        <w:t xml:space="preserve">. Это означает, что </w:t>
      </w:r>
      <w:r>
        <w:t>Python</w:t>
      </w:r>
      <w:r w:rsidRPr="004B4147">
        <w:rPr>
          <w:lang w:val="ru-RU"/>
        </w:rPr>
        <w:t xml:space="preserve"> можно свободно использовать, модифицировать и распространять.</w:t>
      </w:r>
    </w:p>
    <w:p w14:paraId="5E7A0114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Экосистема </w:t>
      </w:r>
      <w:r>
        <w:t>Python</w:t>
      </w:r>
      <w:r w:rsidRPr="004B4147">
        <w:rPr>
          <w:lang w:val="ru-RU"/>
        </w:rPr>
        <w:t xml:space="preserve"> включает:</w:t>
      </w:r>
    </w:p>
    <w:p w14:paraId="09884DC9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Стандартную библиотеку с множеством модулей</w:t>
      </w:r>
    </w:p>
    <w:p w14:paraId="4D1CD29D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PyPI</w:t>
      </w:r>
      <w:r w:rsidRPr="004B4147">
        <w:rPr>
          <w:lang w:val="ru-RU"/>
        </w:rPr>
        <w:t xml:space="preserve"> (</w:t>
      </w:r>
      <w:r>
        <w:t>Python</w:t>
      </w:r>
      <w:r w:rsidRPr="004B4147">
        <w:rPr>
          <w:lang w:val="ru-RU"/>
        </w:rPr>
        <w:t xml:space="preserve"> </w:t>
      </w:r>
      <w:r>
        <w:t>Package</w:t>
      </w:r>
      <w:r w:rsidRPr="004B4147">
        <w:rPr>
          <w:lang w:val="ru-RU"/>
        </w:rPr>
        <w:t xml:space="preserve"> </w:t>
      </w:r>
      <w:r>
        <w:t>Index</w:t>
      </w:r>
      <w:r w:rsidRPr="004B4147">
        <w:rPr>
          <w:lang w:val="ru-RU"/>
        </w:rPr>
        <w:t>) - репозиторий пакетов</w:t>
      </w:r>
    </w:p>
    <w:p w14:paraId="65C8AC85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Виртуальные окружения для изоляции проектов</w:t>
      </w:r>
    </w:p>
    <w:p w14:paraId="5E8F6233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Менеджеры пакетов (</w:t>
      </w:r>
      <w:r>
        <w:t>pip</w:t>
      </w:r>
      <w:r w:rsidRPr="004B4147">
        <w:rPr>
          <w:lang w:val="ru-RU"/>
        </w:rPr>
        <w:t xml:space="preserve">, </w:t>
      </w:r>
      <w:r>
        <w:t>conda</w:t>
      </w:r>
      <w:r w:rsidRPr="004B4147">
        <w:rPr>
          <w:lang w:val="ru-RU"/>
        </w:rPr>
        <w:t>)</w:t>
      </w:r>
    </w:p>
    <w:p w14:paraId="3DB73058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Фреймворки для различных областей (</w:t>
      </w:r>
      <w:r>
        <w:t>Django</w:t>
      </w:r>
      <w:r w:rsidRPr="004B4147">
        <w:rPr>
          <w:lang w:val="ru-RU"/>
        </w:rPr>
        <w:t xml:space="preserve">, </w:t>
      </w:r>
      <w:r>
        <w:t>Flask</w:t>
      </w:r>
      <w:r w:rsidRPr="004B4147">
        <w:rPr>
          <w:lang w:val="ru-RU"/>
        </w:rPr>
        <w:t xml:space="preserve">, </w:t>
      </w:r>
      <w:r>
        <w:t>FastAPI</w:t>
      </w:r>
      <w:r w:rsidRPr="004B4147">
        <w:rPr>
          <w:lang w:val="ru-RU"/>
        </w:rPr>
        <w:t xml:space="preserve"> для веб-разработки; </w:t>
      </w:r>
      <w:r>
        <w:t>NumPy</w:t>
      </w:r>
      <w:r w:rsidRPr="004B4147">
        <w:rPr>
          <w:lang w:val="ru-RU"/>
        </w:rPr>
        <w:t xml:space="preserve">, </w:t>
      </w:r>
      <w:r>
        <w:t>Pandas</w:t>
      </w:r>
      <w:r w:rsidRPr="004B4147">
        <w:rPr>
          <w:lang w:val="ru-RU"/>
        </w:rPr>
        <w:t xml:space="preserve"> для анализа данных; </w:t>
      </w:r>
      <w:r>
        <w:t>TensorFlow</w:t>
      </w:r>
      <w:r w:rsidRPr="004B4147">
        <w:rPr>
          <w:lang w:val="ru-RU"/>
        </w:rPr>
        <w:t xml:space="preserve">, </w:t>
      </w:r>
      <w:r>
        <w:t>PyTorch</w:t>
      </w:r>
      <w:r w:rsidRPr="004B4147">
        <w:rPr>
          <w:lang w:val="ru-RU"/>
        </w:rPr>
        <w:t xml:space="preserve"> для машинного обучения)</w:t>
      </w:r>
    </w:p>
    <w:p w14:paraId="37C67670" w14:textId="77777777" w:rsidR="001C2CCD" w:rsidRPr="00B50A41" w:rsidRDefault="005379BF" w:rsidP="00B50A41">
      <w:pPr>
        <w:spacing w:after="0"/>
        <w:jc w:val="both"/>
        <w:rPr>
          <w:b/>
          <w:bCs/>
          <w:lang w:val="ru-RU"/>
        </w:rPr>
      </w:pPr>
      <w:r w:rsidRPr="00B50A41">
        <w:rPr>
          <w:b/>
          <w:bCs/>
          <w:lang w:val="ru-RU"/>
        </w:rPr>
        <w:t>Краткие итоги</w:t>
      </w:r>
    </w:p>
    <w:p w14:paraId="53BA71B1" w14:textId="2BCD37FB" w:rsidR="001C2CCD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лекции были рассмотрены основные понятия, встречающиеся в курсе программирования. Даны определения, что такое алгоритм, машинный язык, программирование. Освещены вопросы инструментария технологий программирования. Дано описания языков </w:t>
      </w:r>
      <w:r w:rsidRPr="004B4147">
        <w:rPr>
          <w:lang w:val="ru-RU"/>
        </w:rPr>
        <w:lastRenderedPageBreak/>
        <w:t xml:space="preserve">высокого и низкого уровня. Особое внимание уделено особенностям языка </w:t>
      </w:r>
      <w:r>
        <w:t>Python</w:t>
      </w:r>
      <w:r w:rsidRPr="004B4147">
        <w:rPr>
          <w:lang w:val="ru-RU"/>
        </w:rPr>
        <w:t xml:space="preserve"> и его экосистемы.</w:t>
      </w:r>
    </w:p>
    <w:p w14:paraId="7AE95566" w14:textId="77777777" w:rsidR="00B50A41" w:rsidRPr="004B4147" w:rsidRDefault="00B50A41" w:rsidP="00B50A41">
      <w:pPr>
        <w:spacing w:after="0"/>
        <w:jc w:val="both"/>
        <w:rPr>
          <w:lang w:val="ru-RU"/>
        </w:rPr>
      </w:pPr>
    </w:p>
    <w:p w14:paraId="32A86653" w14:textId="77777777" w:rsidR="001C2CCD" w:rsidRPr="00B50A41" w:rsidRDefault="005379BF" w:rsidP="00B50A41">
      <w:pPr>
        <w:spacing w:after="0"/>
        <w:jc w:val="both"/>
        <w:rPr>
          <w:b/>
          <w:bCs/>
          <w:lang w:val="ru-RU"/>
        </w:rPr>
      </w:pPr>
      <w:r w:rsidRPr="00B50A41">
        <w:rPr>
          <w:b/>
          <w:bCs/>
          <w:lang w:val="ru-RU"/>
        </w:rPr>
        <w:t>Контрольные вопросы</w:t>
      </w:r>
    </w:p>
    <w:p w14:paraId="016A3B86" w14:textId="385408C8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Дайте определение понятиям «программирование», «машинный язык», «программа», «алгоритм».</w:t>
      </w:r>
    </w:p>
    <w:p w14:paraId="637A2E16" w14:textId="045BD284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Какие команды называют процессорными инструкциями?</w:t>
      </w:r>
    </w:p>
    <w:p w14:paraId="6146FADA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Из чего состоит процесс программного обеспечения?</w:t>
      </w:r>
    </w:p>
    <w:p w14:paraId="7B1261F8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Что такое системное программное обеспечение?</w:t>
      </w:r>
    </w:p>
    <w:p w14:paraId="0B457310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Чем характеризуются пакеты прикладных программ?</w:t>
      </w:r>
    </w:p>
    <w:p w14:paraId="025BEBFB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Дайте определение инструментарию технологий программирования.</w:t>
      </w:r>
    </w:p>
    <w:p w14:paraId="1B78B462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Для чего предназначены интегрированные системы программирования?</w:t>
      </w:r>
    </w:p>
    <w:p w14:paraId="00ACCFED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Каков перечень показателей качества?</w:t>
      </w:r>
    </w:p>
    <w:p w14:paraId="00B163AF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Что в себя включает стиль программирования?</w:t>
      </w:r>
    </w:p>
    <w:p w14:paraId="3049E6FA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Перечислите и охарактеризуйте виды ПО.</w:t>
      </w:r>
    </w:p>
    <w:p w14:paraId="1E2EBEDA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Перечислите языки низкого уровня.</w:t>
      </w:r>
    </w:p>
    <w:p w14:paraId="025C7AF7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Перечислите языки высокого уровня.</w:t>
      </w:r>
    </w:p>
    <w:p w14:paraId="30E615AF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 xml:space="preserve">В чем особенности </w:t>
      </w:r>
      <w:r>
        <w:t>Python</w:t>
      </w:r>
      <w:r w:rsidRPr="00B50A41">
        <w:rPr>
          <w:lang w:val="ru-RU"/>
        </w:rPr>
        <w:t xml:space="preserve"> как языка программирования?</w:t>
      </w:r>
    </w:p>
    <w:p w14:paraId="05DAA266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 xml:space="preserve">Какие </w:t>
      </w:r>
      <w:r>
        <w:t>IDE</w:t>
      </w:r>
      <w:r w:rsidRPr="00B50A41">
        <w:rPr>
          <w:lang w:val="ru-RU"/>
        </w:rPr>
        <w:t xml:space="preserve"> рекомендуются для разработки на </w:t>
      </w:r>
      <w:r>
        <w:t>Python</w:t>
      </w:r>
      <w:r w:rsidRPr="00B50A41">
        <w:rPr>
          <w:lang w:val="ru-RU"/>
        </w:rPr>
        <w:t>?</w:t>
      </w:r>
    </w:p>
    <w:p w14:paraId="2F94DE49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 xml:space="preserve">Что такое </w:t>
      </w:r>
      <w:r>
        <w:t>PyPI</w:t>
      </w:r>
      <w:r w:rsidRPr="00B50A41">
        <w:rPr>
          <w:lang w:val="ru-RU"/>
        </w:rPr>
        <w:t xml:space="preserve"> и для чего он используется?</w:t>
      </w:r>
    </w:p>
    <w:p w14:paraId="22ACB20B" w14:textId="77777777" w:rsidR="00B50A41" w:rsidRDefault="00B50A41" w:rsidP="00B50A41">
      <w:pPr>
        <w:spacing w:after="0"/>
        <w:ind w:firstLine="0"/>
        <w:jc w:val="both"/>
        <w:rPr>
          <w:lang w:val="ru-RU"/>
        </w:rPr>
        <w:sectPr w:rsidR="00B50A4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ABD3070" w14:textId="2DA82297" w:rsidR="001C2CCD" w:rsidRPr="000065BA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_Toc213885082"/>
      <w:r w:rsidRPr="000065BA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Лекция </w:t>
      </w:r>
      <w:r w:rsidR="00005C51">
        <w:rPr>
          <w:rFonts w:ascii="Times New Roman" w:hAnsi="Times New Roman" w:cs="Times New Roman"/>
          <w:color w:val="000000" w:themeColor="text1"/>
          <w:lang w:val="ru-RU"/>
        </w:rPr>
        <w:t>2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0065BA">
        <w:rPr>
          <w:rFonts w:ascii="Times New Roman" w:hAnsi="Times New Roman" w:cs="Times New Roman"/>
          <w:color w:val="000000" w:themeColor="text1"/>
          <w:lang w:val="ru-RU"/>
        </w:rPr>
        <w:t xml:space="preserve">Типы данных в </w:t>
      </w:r>
      <w:r w:rsidRPr="000065BA">
        <w:rPr>
          <w:rFonts w:ascii="Times New Roman" w:hAnsi="Times New Roman" w:cs="Times New Roman"/>
          <w:color w:val="000000" w:themeColor="text1"/>
        </w:rPr>
        <w:t>Python</w:t>
      </w:r>
      <w:bookmarkEnd w:id="8"/>
    </w:p>
    <w:p w14:paraId="163082A5" w14:textId="77777777" w:rsidR="000065BA" w:rsidRPr="000065BA" w:rsidRDefault="000065BA" w:rsidP="000065BA">
      <w:pPr>
        <w:rPr>
          <w:lang w:val="ru-RU"/>
        </w:rPr>
      </w:pPr>
    </w:p>
    <w:p w14:paraId="36F8136D" w14:textId="161BC0EE" w:rsidR="001C2CCD" w:rsidRDefault="005379BF" w:rsidP="000065BA">
      <w:pPr>
        <w:spacing w:after="0"/>
        <w:jc w:val="both"/>
        <w:rPr>
          <w:lang w:val="ru-RU"/>
        </w:rPr>
      </w:pPr>
      <w:r w:rsidRPr="000065BA">
        <w:rPr>
          <w:b/>
          <w:bCs/>
          <w:lang w:val="ru-RU"/>
        </w:rPr>
        <w:t>Цель лекции</w:t>
      </w:r>
      <w:r w:rsidR="000065BA" w:rsidRPr="000065BA">
        <w:rPr>
          <w:b/>
          <w:bCs/>
          <w:lang w:val="ru-RU"/>
        </w:rPr>
        <w:t>:</w:t>
      </w:r>
      <w:r w:rsidR="000065BA" w:rsidRPr="004B4147">
        <w:rPr>
          <w:lang w:val="ru-RU"/>
        </w:rPr>
        <w:t xml:space="preserve"> ознакомиться</w:t>
      </w:r>
      <w:r w:rsidRPr="004B4147">
        <w:rPr>
          <w:lang w:val="ru-RU"/>
        </w:rPr>
        <w:t xml:space="preserve"> с типами данных применяемых в программах на языке </w:t>
      </w:r>
      <w:r>
        <w:t>Python</w:t>
      </w:r>
      <w:r w:rsidRPr="004B4147">
        <w:rPr>
          <w:lang w:val="ru-RU"/>
        </w:rPr>
        <w:t>. Уяснить, как применяются типы данных и для чего они нужны. Разобрать вопрос задания типов данных.</w:t>
      </w:r>
    </w:p>
    <w:p w14:paraId="41C51C83" w14:textId="77777777" w:rsidR="000065BA" w:rsidRPr="004B4147" w:rsidRDefault="000065BA" w:rsidP="000065BA">
      <w:pPr>
        <w:spacing w:after="0"/>
        <w:jc w:val="both"/>
        <w:rPr>
          <w:lang w:val="ru-RU"/>
        </w:rPr>
      </w:pPr>
    </w:p>
    <w:p w14:paraId="660E1529" w14:textId="77777777" w:rsidR="001C2CCD" w:rsidRPr="004B4147" w:rsidRDefault="005379BF" w:rsidP="000065BA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динамически типизированным языком. Каждая переменная имеет тип, который определяется автоматически при присваивании значения. В отличие от статически типизированных языков, в </w:t>
      </w:r>
      <w:r>
        <w:t>Python</w:t>
      </w:r>
      <w:r w:rsidRPr="004B4147">
        <w:rPr>
          <w:lang w:val="ru-RU"/>
        </w:rPr>
        <w:t xml:space="preserve"> тип переменной может изменяться во время выполнения программы.</w:t>
      </w:r>
    </w:p>
    <w:p w14:paraId="454EBA8F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>Тип данных определяет множество значений, которые могут принимать элементы программы. Введение типов дает возможность автоматического поиска ошибок во время выполнения, что приводит к созданию надежных программ.</w:t>
      </w:r>
    </w:p>
    <w:p w14:paraId="7857D2AB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>Тип определяет для элемента программы:</w:t>
      </w:r>
    </w:p>
    <w:p w14:paraId="5C39D857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объем памяти для размещения. </w:t>
      </w:r>
      <w:r>
        <w:t>Python</w:t>
      </w:r>
      <w:r w:rsidRPr="004B4147">
        <w:rPr>
          <w:lang w:val="ru-RU"/>
        </w:rPr>
        <w:t xml:space="preserve"> автоматически управляет памятью</w:t>
      </w:r>
    </w:p>
    <w:p w14:paraId="322D62F0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место для хранения переменной типа</w:t>
      </w:r>
    </w:p>
    <w:p w14:paraId="12396928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минимальное и максимальное значения, которые могут принимать данные</w:t>
      </w:r>
    </w:p>
    <w:p w14:paraId="3F83E073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разрешенные операции</w:t>
      </w:r>
    </w:p>
    <w:p w14:paraId="4146691B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Типы в </w:t>
      </w:r>
      <w:r>
        <w:t>Python</w:t>
      </w:r>
      <w:r w:rsidRPr="004B4147">
        <w:rPr>
          <w:lang w:val="ru-RU"/>
        </w:rPr>
        <w:t xml:space="preserve"> могут быть:</w:t>
      </w:r>
    </w:p>
    <w:p w14:paraId="453AF5AB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встроенные (не требуют импорта)</w:t>
      </w:r>
    </w:p>
    <w:p w14:paraId="01EF7831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пользовательские (классы, определенные пользователем)</w:t>
      </w:r>
    </w:p>
    <w:p w14:paraId="5AE2A5D3" w14:textId="387B8805" w:rsidR="001C2CCD" w:rsidRPr="000065BA" w:rsidRDefault="00005C51" w:rsidP="000065B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_Toc213885083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.1. Встроенные типы данных</w:t>
      </w:r>
      <w:bookmarkEnd w:id="9"/>
    </w:p>
    <w:p w14:paraId="0B6204E4" w14:textId="51845BF6" w:rsidR="000065BA" w:rsidRPr="004B4147" w:rsidRDefault="005379BF" w:rsidP="000065BA">
      <w:pPr>
        <w:spacing w:after="0"/>
        <w:rPr>
          <w:lang w:val="ru-RU"/>
        </w:rPr>
      </w:pPr>
      <w:r>
        <w:t>Python</w:t>
      </w:r>
      <w:r w:rsidRPr="004B4147">
        <w:rPr>
          <w:lang w:val="ru-RU"/>
        </w:rPr>
        <w:t xml:space="preserve"> имеет несколько встроенных типов данных:</w:t>
      </w:r>
    </w:p>
    <w:p w14:paraId="5EA551E7" w14:textId="71A0EE83" w:rsidR="001C2CCD" w:rsidRPr="00A116AB" w:rsidRDefault="005379BF" w:rsidP="000065BA">
      <w:pPr>
        <w:spacing w:after="0"/>
        <w:rPr>
          <w:b/>
          <w:bCs/>
          <w:lang w:val="ru-RU"/>
        </w:rPr>
      </w:pPr>
      <w:r w:rsidRPr="00A116AB">
        <w:rPr>
          <w:b/>
          <w:bCs/>
          <w:lang w:val="ru-RU"/>
        </w:rPr>
        <w:t>1. Числовые типы</w:t>
      </w:r>
    </w:p>
    <w:p w14:paraId="0744032F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int</w:t>
      </w:r>
      <w:r w:rsidRPr="004B4147">
        <w:rPr>
          <w:lang w:val="ru-RU"/>
        </w:rPr>
        <w:t xml:space="preserve"> (целые числа) - неограниченной точности</w:t>
      </w:r>
    </w:p>
    <w:p w14:paraId="573AC3A4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float</w:t>
      </w:r>
      <w:r w:rsidRPr="004B4147">
        <w:rPr>
          <w:lang w:val="ru-RU"/>
        </w:rPr>
        <w:t xml:space="preserve"> (вещественные числа с плавающей точкой)</w:t>
      </w:r>
    </w:p>
    <w:p w14:paraId="047052CF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complex</w:t>
      </w:r>
      <w:r w:rsidRPr="004B4147">
        <w:rPr>
          <w:lang w:val="ru-RU"/>
        </w:rPr>
        <w:t xml:space="preserve"> (комплексные числа)</w:t>
      </w:r>
    </w:p>
    <w:p w14:paraId="0C21AEE5" w14:textId="53E72D9D" w:rsidR="001C2CCD" w:rsidRPr="00DB0CC6" w:rsidRDefault="005379BF" w:rsidP="00DB0CC6">
      <w:pPr>
        <w:spacing w:after="0"/>
        <w:ind w:left="720" w:firstLine="0"/>
        <w:rPr>
          <w:lang w:val="ru-RU"/>
        </w:rPr>
      </w:pPr>
      <w:r w:rsidRPr="00A116AB">
        <w:rPr>
          <w:lang w:val="ru-RU"/>
        </w:rPr>
        <w:t>Примеры:</w:t>
      </w:r>
    </w:p>
    <w:p w14:paraId="033F50A0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42          # </w:t>
      </w:r>
      <w:r w:rsidRPr="000065BA">
        <w:rPr>
          <w:rFonts w:ascii="Courier New" w:hAnsi="Courier New" w:cs="Courier New"/>
          <w:sz w:val="24"/>
          <w:szCs w:val="20"/>
        </w:rPr>
        <w:t>int</w:t>
      </w:r>
    </w:p>
    <w:p w14:paraId="2F04BDE7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b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3.14        # </w:t>
      </w:r>
      <w:r w:rsidRPr="000065BA">
        <w:rPr>
          <w:rFonts w:ascii="Courier New" w:hAnsi="Courier New" w:cs="Courier New"/>
          <w:sz w:val="24"/>
          <w:szCs w:val="20"/>
        </w:rPr>
        <w:t>float</w:t>
      </w:r>
    </w:p>
    <w:p w14:paraId="635DC93A" w14:textId="0364F9A9" w:rsidR="000065BA" w:rsidRPr="00607E7A" w:rsidRDefault="005379BF" w:rsidP="00DB0CC6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c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2 + 3</w:t>
      </w:r>
      <w:r w:rsidRPr="000065BA">
        <w:rPr>
          <w:rFonts w:ascii="Courier New" w:hAnsi="Courier New" w:cs="Courier New"/>
          <w:sz w:val="24"/>
          <w:szCs w:val="20"/>
        </w:rPr>
        <w:t>j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     # </w:t>
      </w:r>
      <w:r w:rsidRPr="000065BA">
        <w:rPr>
          <w:rFonts w:ascii="Courier New" w:hAnsi="Courier New" w:cs="Courier New"/>
          <w:sz w:val="24"/>
          <w:szCs w:val="20"/>
        </w:rPr>
        <w:t>complex</w:t>
      </w:r>
    </w:p>
    <w:p w14:paraId="03F6F8B8" w14:textId="351F8334" w:rsidR="001C2CCD" w:rsidRPr="00A116AB" w:rsidRDefault="005379BF" w:rsidP="000065BA">
      <w:pPr>
        <w:spacing w:after="0"/>
        <w:rPr>
          <w:b/>
          <w:bCs/>
          <w:lang w:val="ru-RU"/>
        </w:rPr>
      </w:pPr>
      <w:r w:rsidRPr="00A116AB">
        <w:rPr>
          <w:b/>
          <w:bCs/>
          <w:lang w:val="ru-RU"/>
        </w:rPr>
        <w:t>2. Строковые типы</w:t>
      </w:r>
    </w:p>
    <w:p w14:paraId="34B06969" w14:textId="77777777" w:rsidR="001C2CCD" w:rsidRPr="00A116AB" w:rsidRDefault="005379BF" w:rsidP="000065BA">
      <w:pPr>
        <w:spacing w:after="0"/>
        <w:rPr>
          <w:lang w:val="ru-RU"/>
        </w:rPr>
      </w:pPr>
      <w:r w:rsidRPr="00A116AB">
        <w:rPr>
          <w:lang w:val="ru-RU"/>
        </w:rPr>
        <w:t xml:space="preserve">- </w:t>
      </w:r>
      <w:r w:rsidRPr="000065BA">
        <w:t>str</w:t>
      </w:r>
      <w:r w:rsidRPr="00A116AB">
        <w:rPr>
          <w:lang w:val="ru-RU"/>
        </w:rPr>
        <w:t xml:space="preserve"> (строки) - неизменяемые последовательности символов</w:t>
      </w:r>
    </w:p>
    <w:p w14:paraId="6EC8AE51" w14:textId="77777777" w:rsidR="001C2CCD" w:rsidRPr="000065BA" w:rsidRDefault="005379BF" w:rsidP="000065BA">
      <w:pPr>
        <w:spacing w:after="0"/>
      </w:pPr>
      <w:r w:rsidRPr="000065BA">
        <w:t>Примеры:</w:t>
      </w:r>
    </w:p>
    <w:p w14:paraId="2503814A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name = "Hello"      # str</w:t>
      </w:r>
    </w:p>
    <w:p w14:paraId="1283B021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surname = 'World'   # str</w:t>
      </w:r>
    </w:p>
    <w:p w14:paraId="610896F6" w14:textId="77777777" w:rsidR="001C2CCD" w:rsidRPr="00A116AB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multiline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"""Это</w:t>
      </w:r>
    </w:p>
    <w:p w14:paraId="21944551" w14:textId="77777777" w:rsidR="001C2CCD" w:rsidRPr="00A116AB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многострочная</w:t>
      </w:r>
    </w:p>
    <w:p w14:paraId="5034081F" w14:textId="77777777" w:rsidR="001C2CCD" w:rsidRPr="00A116AB" w:rsidRDefault="005379BF" w:rsidP="00DB0CC6">
      <w:pPr>
        <w:spacing w:after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строка"""</w:t>
      </w:r>
    </w:p>
    <w:p w14:paraId="636A093A" w14:textId="7A0C8CAA" w:rsidR="001C2CCD" w:rsidRPr="00A116AB" w:rsidRDefault="005379BF" w:rsidP="000065BA">
      <w:pPr>
        <w:spacing w:after="0"/>
        <w:rPr>
          <w:b/>
          <w:bCs/>
          <w:lang w:val="ru-RU"/>
        </w:rPr>
      </w:pPr>
      <w:r w:rsidRPr="00A116AB">
        <w:rPr>
          <w:b/>
          <w:bCs/>
          <w:lang w:val="ru-RU"/>
        </w:rPr>
        <w:t>3. Логический тип</w:t>
      </w:r>
    </w:p>
    <w:p w14:paraId="75F0F260" w14:textId="77777777" w:rsidR="001C2CCD" w:rsidRPr="00A116AB" w:rsidRDefault="005379BF" w:rsidP="000065BA">
      <w:pPr>
        <w:spacing w:after="0"/>
        <w:rPr>
          <w:lang w:val="ru-RU"/>
        </w:rPr>
      </w:pPr>
      <w:r w:rsidRPr="00A116AB">
        <w:rPr>
          <w:lang w:val="ru-RU"/>
        </w:rPr>
        <w:t xml:space="preserve">- </w:t>
      </w:r>
      <w:r w:rsidRPr="000065BA">
        <w:t>bool</w:t>
      </w:r>
      <w:r w:rsidRPr="00A116AB">
        <w:rPr>
          <w:lang w:val="ru-RU"/>
        </w:rPr>
        <w:t xml:space="preserve"> (логические значения) - </w:t>
      </w:r>
      <w:r w:rsidRPr="000065BA">
        <w:t>True</w:t>
      </w:r>
      <w:r w:rsidRPr="00A116AB">
        <w:rPr>
          <w:lang w:val="ru-RU"/>
        </w:rPr>
        <w:t xml:space="preserve"> или </w:t>
      </w:r>
      <w:r w:rsidRPr="000065BA">
        <w:t>False</w:t>
      </w:r>
    </w:p>
    <w:p w14:paraId="378F33D4" w14:textId="77777777" w:rsidR="001C2CCD" w:rsidRPr="000065BA" w:rsidRDefault="005379BF" w:rsidP="000065BA">
      <w:pPr>
        <w:spacing w:after="0"/>
      </w:pPr>
      <w:r w:rsidRPr="000065BA">
        <w:t>Примеры:</w:t>
      </w:r>
    </w:p>
    <w:p w14:paraId="7C803029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is_valid = True</w:t>
      </w:r>
    </w:p>
    <w:p w14:paraId="5CC49C70" w14:textId="77777777" w:rsidR="001C2CCD" w:rsidRPr="000065BA" w:rsidRDefault="005379BF" w:rsidP="00DB0CC6">
      <w:pPr>
        <w:spacing w:after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is_empty = False</w:t>
      </w:r>
    </w:p>
    <w:p w14:paraId="3FDF7BA9" w14:textId="6554862C" w:rsidR="001C2CCD" w:rsidRPr="00A116AB" w:rsidRDefault="005379BF" w:rsidP="000065BA">
      <w:pPr>
        <w:spacing w:after="0"/>
        <w:rPr>
          <w:b/>
          <w:bCs/>
          <w:lang w:val="ru-RU"/>
        </w:rPr>
      </w:pPr>
      <w:r w:rsidRPr="00A116AB">
        <w:rPr>
          <w:b/>
          <w:bCs/>
          <w:lang w:val="ru-RU"/>
        </w:rPr>
        <w:t>4. Коллекции</w:t>
      </w:r>
    </w:p>
    <w:p w14:paraId="7B97CAD9" w14:textId="77777777" w:rsidR="001C2CCD" w:rsidRPr="00A116AB" w:rsidRDefault="005379BF" w:rsidP="000065BA">
      <w:pPr>
        <w:spacing w:after="0"/>
        <w:rPr>
          <w:lang w:val="ru-RU"/>
        </w:rPr>
      </w:pPr>
      <w:r w:rsidRPr="00A116AB">
        <w:rPr>
          <w:lang w:val="ru-RU"/>
        </w:rPr>
        <w:t xml:space="preserve">- </w:t>
      </w:r>
      <w:r w:rsidRPr="000065BA">
        <w:t>list</w:t>
      </w:r>
      <w:r w:rsidRPr="00A116AB">
        <w:rPr>
          <w:lang w:val="ru-RU"/>
        </w:rPr>
        <w:t xml:space="preserve"> (списки) - изменяемые последовательности</w:t>
      </w:r>
    </w:p>
    <w:p w14:paraId="094DD97A" w14:textId="77777777" w:rsidR="001C2CCD" w:rsidRPr="00A116AB" w:rsidRDefault="005379BF" w:rsidP="000065BA">
      <w:pPr>
        <w:spacing w:after="0"/>
        <w:jc w:val="both"/>
        <w:rPr>
          <w:lang w:val="ru-RU"/>
        </w:rPr>
      </w:pPr>
      <w:r w:rsidRPr="00A116AB">
        <w:rPr>
          <w:lang w:val="ru-RU"/>
        </w:rPr>
        <w:t xml:space="preserve">- </w:t>
      </w:r>
      <w:r w:rsidRPr="000065BA">
        <w:t>tuple</w:t>
      </w:r>
      <w:r w:rsidRPr="00A116AB">
        <w:rPr>
          <w:lang w:val="ru-RU"/>
        </w:rPr>
        <w:t xml:space="preserve"> (кортежи) - неизменяемые последовательности</w:t>
      </w:r>
    </w:p>
    <w:p w14:paraId="0A9CCD81" w14:textId="77777777" w:rsidR="001C2CCD" w:rsidRPr="00A116AB" w:rsidRDefault="005379BF" w:rsidP="000065BA">
      <w:pPr>
        <w:spacing w:after="0"/>
        <w:jc w:val="both"/>
        <w:rPr>
          <w:lang w:val="ru-RU"/>
        </w:rPr>
      </w:pPr>
      <w:r w:rsidRPr="00A116AB">
        <w:rPr>
          <w:lang w:val="ru-RU"/>
        </w:rPr>
        <w:t xml:space="preserve">- </w:t>
      </w:r>
      <w:r w:rsidRPr="000065BA">
        <w:t>dict</w:t>
      </w:r>
      <w:r w:rsidRPr="00A116AB">
        <w:rPr>
          <w:lang w:val="ru-RU"/>
        </w:rPr>
        <w:t xml:space="preserve"> (словари) - отображения ключ-значение</w:t>
      </w:r>
    </w:p>
    <w:p w14:paraId="3C847979" w14:textId="77777777" w:rsidR="001C2CCD" w:rsidRPr="00A116AB" w:rsidRDefault="005379BF" w:rsidP="000065BA">
      <w:pPr>
        <w:spacing w:after="0"/>
        <w:jc w:val="both"/>
        <w:rPr>
          <w:lang w:val="ru-RU"/>
        </w:rPr>
      </w:pPr>
      <w:r w:rsidRPr="00A116AB">
        <w:rPr>
          <w:lang w:val="ru-RU"/>
        </w:rPr>
        <w:t xml:space="preserve">- </w:t>
      </w:r>
      <w:r w:rsidRPr="000065BA">
        <w:t>set</w:t>
      </w:r>
      <w:r w:rsidRPr="00A116AB">
        <w:rPr>
          <w:lang w:val="ru-RU"/>
        </w:rPr>
        <w:t xml:space="preserve"> (множества) - неупорядоченные коллекции уникальных элементов</w:t>
      </w:r>
    </w:p>
    <w:p w14:paraId="4134E5DB" w14:textId="77777777" w:rsidR="001C2CCD" w:rsidRPr="000065BA" w:rsidRDefault="005379BF" w:rsidP="000065BA">
      <w:pPr>
        <w:spacing w:after="0"/>
      </w:pPr>
      <w:r w:rsidRPr="000065BA">
        <w:t>Примеры:</w:t>
      </w:r>
    </w:p>
    <w:p w14:paraId="5E37D502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lastRenderedPageBreak/>
        <w:t>numbers = [1, 2, 3, 4, 5]           # list</w:t>
      </w:r>
    </w:p>
    <w:p w14:paraId="1EF391FC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coordinates = (10, 20)              # tuple</w:t>
      </w:r>
    </w:p>
    <w:p w14:paraId="01342560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person = {"name": "John", "age": 30} # dict</w:t>
      </w:r>
    </w:p>
    <w:p w14:paraId="488A8986" w14:textId="77777777" w:rsidR="001C2CCD" w:rsidRPr="00607E7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unique</w:t>
      </w:r>
      <w:r w:rsidRPr="00607E7A">
        <w:rPr>
          <w:rFonts w:ascii="Courier New" w:hAnsi="Courier New" w:cs="Courier New"/>
          <w:sz w:val="24"/>
          <w:szCs w:val="20"/>
          <w:lang w:val="ru-RU"/>
        </w:rPr>
        <w:t>_</w:t>
      </w:r>
      <w:r w:rsidRPr="000065BA">
        <w:rPr>
          <w:rFonts w:ascii="Courier New" w:hAnsi="Courier New" w:cs="Courier New"/>
          <w:sz w:val="24"/>
          <w:szCs w:val="20"/>
        </w:rPr>
        <w:t>numbers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{1, 2, 3, 4, 5}    # </w:t>
      </w:r>
      <w:r w:rsidRPr="000065BA">
        <w:rPr>
          <w:rFonts w:ascii="Courier New" w:hAnsi="Courier New" w:cs="Courier New"/>
          <w:sz w:val="24"/>
          <w:szCs w:val="20"/>
        </w:rPr>
        <w:t>set</w:t>
      </w:r>
    </w:p>
    <w:p w14:paraId="50DA8949" w14:textId="77777777" w:rsidR="000065BA" w:rsidRPr="00A116AB" w:rsidRDefault="000065BA" w:rsidP="000065BA">
      <w:pPr>
        <w:spacing w:after="0" w:line="240" w:lineRule="auto"/>
        <w:rPr>
          <w:rFonts w:ascii="Courier New" w:hAnsi="Courier New" w:cs="Courier New"/>
          <w:sz w:val="24"/>
          <w:szCs w:val="20"/>
          <w:lang w:val="ru-RU"/>
        </w:rPr>
      </w:pPr>
    </w:p>
    <w:p w14:paraId="4CA64ED5" w14:textId="74DCA21C" w:rsidR="001C2CCD" w:rsidRPr="000065BA" w:rsidRDefault="00005C51" w:rsidP="000065B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13885084"/>
      <w:r>
        <w:rPr>
          <w:rFonts w:ascii="Times New Roman" w:hAnsi="Times New Roman" w:cs="Times New Roman"/>
          <w:color w:val="000000" w:themeColor="text1"/>
          <w:lang w:val="ru-RU"/>
        </w:rPr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.2. Динамическая типизация</w:t>
      </w:r>
      <w:bookmarkEnd w:id="10"/>
    </w:p>
    <w:p w14:paraId="232B1274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переменные не имеют фиксированного типа. Тип определяется значением:</w:t>
      </w:r>
    </w:p>
    <w:p w14:paraId="465EDEA3" w14:textId="77777777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= 42        # </w:t>
      </w: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имеет тип </w:t>
      </w:r>
      <w:r w:rsidRPr="000065BA">
        <w:rPr>
          <w:rFonts w:ascii="Courier New" w:hAnsi="Courier New" w:cs="Courier New"/>
          <w:sz w:val="24"/>
          <w:szCs w:val="20"/>
        </w:rPr>
        <w:t>int</w:t>
      </w:r>
    </w:p>
    <w:p w14:paraId="408FDBF8" w14:textId="77777777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= "</w:t>
      </w:r>
      <w:r w:rsidRPr="000065BA">
        <w:rPr>
          <w:rFonts w:ascii="Courier New" w:hAnsi="Courier New" w:cs="Courier New"/>
          <w:sz w:val="24"/>
          <w:szCs w:val="20"/>
        </w:rPr>
        <w:t>hello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"   # </w:t>
      </w: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теперь имеет тип </w:t>
      </w:r>
      <w:r w:rsidRPr="000065BA">
        <w:rPr>
          <w:rFonts w:ascii="Courier New" w:hAnsi="Courier New" w:cs="Courier New"/>
          <w:sz w:val="24"/>
          <w:szCs w:val="20"/>
        </w:rPr>
        <w:t>str</w:t>
      </w:r>
    </w:p>
    <w:p w14:paraId="69F6A13E" w14:textId="77777777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= [1, 2, 3] # </w:t>
      </w: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теперь имеет тип </w:t>
      </w:r>
      <w:r w:rsidRPr="000065BA">
        <w:rPr>
          <w:rFonts w:ascii="Courier New" w:hAnsi="Courier New" w:cs="Courier New"/>
          <w:sz w:val="24"/>
          <w:szCs w:val="20"/>
        </w:rPr>
        <w:t>list</w:t>
      </w:r>
    </w:p>
    <w:p w14:paraId="7B37CB57" w14:textId="77777777" w:rsidR="000065BA" w:rsidRPr="000065BA" w:rsidRDefault="000065BA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24C25EA5" w14:textId="0000579C" w:rsidR="001C2CCD" w:rsidRPr="000065BA" w:rsidRDefault="00005C51" w:rsidP="000065B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13885085"/>
      <w:r>
        <w:rPr>
          <w:rFonts w:ascii="Times New Roman" w:hAnsi="Times New Roman" w:cs="Times New Roman"/>
          <w:color w:val="000000" w:themeColor="text1"/>
          <w:lang w:val="ru-RU"/>
        </w:rPr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.3. Проверка типов</w:t>
      </w:r>
      <w:bookmarkEnd w:id="11"/>
    </w:p>
    <w:p w14:paraId="4FB5A8FF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проверки типа переменной используется функция </w:t>
      </w:r>
      <w:r>
        <w:t>type</w:t>
      </w:r>
      <w:r w:rsidRPr="004B4147">
        <w:rPr>
          <w:lang w:val="ru-RU"/>
        </w:rPr>
        <w:t xml:space="preserve">() или </w:t>
      </w:r>
      <w:r>
        <w:t>isinstance</w:t>
      </w:r>
      <w:r w:rsidRPr="004B4147">
        <w:rPr>
          <w:lang w:val="ru-RU"/>
        </w:rPr>
        <w:t>():</w:t>
      </w:r>
    </w:p>
    <w:p w14:paraId="1C476B66" w14:textId="77777777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x = 42</w:t>
      </w:r>
    </w:p>
    <w:p w14:paraId="7AEFEF15" w14:textId="77777777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print(type(x))              # &lt;class 'int'&gt;</w:t>
      </w:r>
    </w:p>
    <w:p w14:paraId="61B40053" w14:textId="77777777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print(isinstance(x, int))   # True</w:t>
      </w:r>
    </w:p>
    <w:p w14:paraId="20CB0962" w14:textId="77777777" w:rsidR="000065BA" w:rsidRPr="000065BA" w:rsidRDefault="000065BA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</w:p>
    <w:p w14:paraId="4E476A0C" w14:textId="7B79F86A" w:rsidR="001C2CCD" w:rsidRPr="00607E7A" w:rsidRDefault="00005C51" w:rsidP="000065B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</w:rPr>
      </w:pPr>
      <w:bookmarkStart w:id="12" w:name="_Toc213885086"/>
      <w:r w:rsidRPr="00607E7A">
        <w:rPr>
          <w:rFonts w:ascii="Times New Roman" w:hAnsi="Times New Roman" w:cs="Times New Roman"/>
          <w:color w:val="000000" w:themeColor="text1"/>
        </w:rPr>
        <w:t>2</w:t>
      </w:r>
      <w:r w:rsidR="005379BF" w:rsidRPr="00607E7A">
        <w:rPr>
          <w:rFonts w:ascii="Times New Roman" w:hAnsi="Times New Roman" w:cs="Times New Roman"/>
          <w:color w:val="000000" w:themeColor="text1"/>
        </w:rPr>
        <w:t xml:space="preserve">.4. 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Преобразование</w:t>
      </w:r>
      <w:r w:rsidR="005379BF" w:rsidRPr="00607E7A">
        <w:rPr>
          <w:rFonts w:ascii="Times New Roman" w:hAnsi="Times New Roman" w:cs="Times New Roman"/>
          <w:color w:val="000000" w:themeColor="text1"/>
        </w:rPr>
        <w:t xml:space="preserve"> 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типов</w:t>
      </w:r>
      <w:bookmarkEnd w:id="12"/>
    </w:p>
    <w:p w14:paraId="24BC3DEE" w14:textId="77777777" w:rsidR="001C2CCD" w:rsidRPr="004B4147" w:rsidRDefault="005379BF" w:rsidP="000065BA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поддерживает неявное и явное преобразование типов:</w:t>
      </w:r>
    </w:p>
    <w:p w14:paraId="000EB837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07E7A">
        <w:rPr>
          <w:rFonts w:ascii="Courier New" w:hAnsi="Courier New" w:cs="Courier New"/>
          <w:sz w:val="24"/>
          <w:szCs w:val="20"/>
          <w:lang w:val="ru-RU"/>
        </w:rPr>
        <w:t># Неявное преобразование</w:t>
      </w:r>
    </w:p>
    <w:p w14:paraId="4FBDB766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result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5 + 3.14  # </w:t>
      </w:r>
      <w:r w:rsidRPr="000065BA">
        <w:rPr>
          <w:rFonts w:ascii="Courier New" w:hAnsi="Courier New" w:cs="Courier New"/>
          <w:sz w:val="24"/>
          <w:szCs w:val="20"/>
        </w:rPr>
        <w:t>int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+ </w:t>
      </w:r>
      <w:r w:rsidRPr="000065BA">
        <w:rPr>
          <w:rFonts w:ascii="Courier New" w:hAnsi="Courier New" w:cs="Courier New"/>
          <w:sz w:val="24"/>
          <w:szCs w:val="20"/>
        </w:rPr>
        <w:t>float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0065BA">
        <w:rPr>
          <w:rFonts w:ascii="Courier New" w:hAnsi="Courier New" w:cs="Courier New"/>
          <w:sz w:val="24"/>
          <w:szCs w:val="20"/>
        </w:rPr>
        <w:t>float</w:t>
      </w:r>
    </w:p>
    <w:p w14:paraId="3C319E58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Явное преобразование</w:t>
      </w:r>
    </w:p>
    <w:p w14:paraId="569478B9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607E7A">
        <w:rPr>
          <w:rFonts w:ascii="Courier New" w:hAnsi="Courier New" w:cs="Courier New"/>
          <w:sz w:val="24"/>
          <w:szCs w:val="20"/>
        </w:rPr>
        <w:t xml:space="preserve"> = </w:t>
      </w:r>
      <w:r w:rsidRPr="000065BA">
        <w:rPr>
          <w:rFonts w:ascii="Courier New" w:hAnsi="Courier New" w:cs="Courier New"/>
          <w:sz w:val="24"/>
          <w:szCs w:val="20"/>
        </w:rPr>
        <w:t>int</w:t>
      </w:r>
      <w:r w:rsidRPr="00607E7A">
        <w:rPr>
          <w:rFonts w:ascii="Courier New" w:hAnsi="Courier New" w:cs="Courier New"/>
          <w:sz w:val="24"/>
          <w:szCs w:val="20"/>
        </w:rPr>
        <w:t xml:space="preserve">("42")      # </w:t>
      </w:r>
      <w:r w:rsidRPr="000065BA">
        <w:rPr>
          <w:rFonts w:ascii="Courier New" w:hAnsi="Courier New" w:cs="Courier New"/>
          <w:sz w:val="24"/>
          <w:szCs w:val="20"/>
        </w:rPr>
        <w:t>str</w:t>
      </w:r>
      <w:r w:rsidRPr="00607E7A">
        <w:rPr>
          <w:rFonts w:ascii="Courier New" w:hAnsi="Courier New" w:cs="Courier New"/>
          <w:sz w:val="24"/>
          <w:szCs w:val="20"/>
        </w:rPr>
        <w:t xml:space="preserve"> -&gt; </w:t>
      </w:r>
      <w:r w:rsidRPr="000065BA">
        <w:rPr>
          <w:rFonts w:ascii="Courier New" w:hAnsi="Courier New" w:cs="Courier New"/>
          <w:sz w:val="24"/>
          <w:szCs w:val="20"/>
        </w:rPr>
        <w:t>int</w:t>
      </w:r>
    </w:p>
    <w:p w14:paraId="18E83A7C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y = str(42)        # int -&gt; str</w:t>
      </w:r>
    </w:p>
    <w:p w14:paraId="20186264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z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0065BA">
        <w:rPr>
          <w:rFonts w:ascii="Courier New" w:hAnsi="Courier New" w:cs="Courier New"/>
          <w:sz w:val="24"/>
          <w:szCs w:val="20"/>
        </w:rPr>
        <w:t>float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("3.14")  # </w:t>
      </w:r>
      <w:r w:rsidRPr="000065BA">
        <w:rPr>
          <w:rFonts w:ascii="Courier New" w:hAnsi="Courier New" w:cs="Courier New"/>
          <w:sz w:val="24"/>
          <w:szCs w:val="20"/>
        </w:rPr>
        <w:t>str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-&gt; </w:t>
      </w:r>
      <w:r w:rsidRPr="000065BA">
        <w:rPr>
          <w:rFonts w:ascii="Courier New" w:hAnsi="Courier New" w:cs="Courier New"/>
          <w:sz w:val="24"/>
          <w:szCs w:val="20"/>
        </w:rPr>
        <w:t>float</w:t>
      </w:r>
    </w:p>
    <w:p w14:paraId="619F1A92" w14:textId="77777777" w:rsidR="000065BA" w:rsidRPr="00A116AB" w:rsidRDefault="000065BA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6A3FC9A" w14:textId="44D18CA8" w:rsidR="001C2CCD" w:rsidRPr="000065BA" w:rsidRDefault="00005C51" w:rsidP="000065B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13885087"/>
      <w:r>
        <w:rPr>
          <w:rFonts w:ascii="Times New Roman" w:hAnsi="Times New Roman" w:cs="Times New Roman"/>
          <w:color w:val="000000" w:themeColor="text1"/>
          <w:lang w:val="ru-RU"/>
        </w:rPr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.5. Специальные типы</w:t>
      </w:r>
      <w:bookmarkEnd w:id="13"/>
    </w:p>
    <w:p w14:paraId="3C1E9582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None</w:t>
      </w:r>
      <w:r w:rsidRPr="004B4147">
        <w:rPr>
          <w:lang w:val="ru-RU"/>
        </w:rPr>
        <w:t xml:space="preserve"> - специальное значение, означающее "ничего"</w:t>
      </w:r>
    </w:p>
    <w:p w14:paraId="7C5A75D6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bytes</w:t>
      </w:r>
      <w:r w:rsidRPr="004B4147">
        <w:rPr>
          <w:lang w:val="ru-RU"/>
        </w:rPr>
        <w:t xml:space="preserve"> - неизменяемые последовательности байтов</w:t>
      </w:r>
    </w:p>
    <w:p w14:paraId="35679C3D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bytearray</w:t>
      </w:r>
      <w:r w:rsidRPr="004B4147">
        <w:rPr>
          <w:lang w:val="ru-RU"/>
        </w:rPr>
        <w:t xml:space="preserve"> - изменяемые последовательности байтов</w:t>
      </w:r>
    </w:p>
    <w:p w14:paraId="62E18F9F" w14:textId="77777777" w:rsidR="001C2CCD" w:rsidRPr="000065BA" w:rsidRDefault="005379BF" w:rsidP="000065BA">
      <w:pPr>
        <w:spacing w:after="0"/>
        <w:ind w:left="720" w:firstLine="0"/>
      </w:pPr>
      <w:r w:rsidRPr="000065BA">
        <w:t>Примеры:</w:t>
      </w:r>
    </w:p>
    <w:p w14:paraId="48B36D5C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empty = None</w:t>
      </w:r>
    </w:p>
    <w:p w14:paraId="2677463B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data = b"hello"           # bytes</w:t>
      </w:r>
    </w:p>
    <w:p w14:paraId="48CE0DD0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mutable_data = bytearray(b"hello")  # bytearray</w:t>
      </w:r>
    </w:p>
    <w:p w14:paraId="5C61A00F" w14:textId="77777777" w:rsidR="000065BA" w:rsidRPr="00607E7A" w:rsidRDefault="000065BA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01E56850" w14:textId="4B8390AD" w:rsidR="001C2CCD" w:rsidRPr="000065BA" w:rsidRDefault="00005C51" w:rsidP="000065B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13885088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.6. Пользовательские типы</w:t>
      </w:r>
      <w:bookmarkEnd w:id="14"/>
    </w:p>
    <w:p w14:paraId="58DF88B9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можно создавать собственные типы с помощью классов:</w:t>
      </w:r>
    </w:p>
    <w:p w14:paraId="45A7829D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class Person:</w:t>
      </w:r>
    </w:p>
    <w:p w14:paraId="464A8A64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def __init__(self, name, age):</w:t>
      </w:r>
    </w:p>
    <w:p w14:paraId="34ABF180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self.name = name</w:t>
      </w:r>
    </w:p>
    <w:p w14:paraId="435C86CE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self.age = age</w:t>
      </w:r>
    </w:p>
    <w:p w14:paraId="4FAC555E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person = Person("John", 30)</w:t>
      </w:r>
    </w:p>
    <w:p w14:paraId="2153CA65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print(type(person))  # &lt;class '__main__.Person'&gt;</w:t>
      </w:r>
    </w:p>
    <w:p w14:paraId="31CA9B5D" w14:textId="77777777" w:rsidR="000065BA" w:rsidRPr="00607E7A" w:rsidRDefault="000065BA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577D0624" w14:textId="1892E934" w:rsidR="001C2CCD" w:rsidRPr="000065BA" w:rsidRDefault="00005C51" w:rsidP="000065B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5" w:name="_Toc213885089"/>
      <w:r>
        <w:rPr>
          <w:rFonts w:ascii="Times New Roman" w:hAnsi="Times New Roman" w:cs="Times New Roman"/>
          <w:color w:val="000000" w:themeColor="text1"/>
          <w:lang w:val="ru-RU"/>
        </w:rPr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 xml:space="preserve">.7. Особенности типов в </w:t>
      </w:r>
      <w:r w:rsidR="005379BF" w:rsidRPr="000065BA">
        <w:rPr>
          <w:rFonts w:ascii="Times New Roman" w:hAnsi="Times New Roman" w:cs="Times New Roman"/>
          <w:color w:val="000000" w:themeColor="text1"/>
        </w:rPr>
        <w:t>Python</w:t>
      </w:r>
      <w:bookmarkEnd w:id="15"/>
    </w:p>
    <w:p w14:paraId="726166B2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1. Все в </w:t>
      </w:r>
      <w:r>
        <w:t>Python</w:t>
      </w:r>
      <w:r w:rsidRPr="004B4147">
        <w:rPr>
          <w:lang w:val="ru-RU"/>
        </w:rPr>
        <w:t xml:space="preserve"> является объектом</w:t>
      </w:r>
    </w:p>
    <w:p w14:paraId="1DADAFC8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2. Переменные являются ссылками на объекты</w:t>
      </w:r>
    </w:p>
    <w:p w14:paraId="2B3D3B89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3. Неизменяемые типы (</w:t>
      </w:r>
      <w:r>
        <w:t>int</w:t>
      </w:r>
      <w:r w:rsidRPr="004B4147">
        <w:rPr>
          <w:lang w:val="ru-RU"/>
        </w:rPr>
        <w:t xml:space="preserve">, </w:t>
      </w:r>
      <w:r>
        <w:t>str</w:t>
      </w:r>
      <w:r w:rsidRPr="004B4147">
        <w:rPr>
          <w:lang w:val="ru-RU"/>
        </w:rPr>
        <w:t xml:space="preserve">, </w:t>
      </w:r>
      <w:r>
        <w:t>tuple</w:t>
      </w:r>
      <w:r w:rsidRPr="004B4147">
        <w:rPr>
          <w:lang w:val="ru-RU"/>
        </w:rPr>
        <w:t>) не могут быть изменены после создания</w:t>
      </w:r>
    </w:p>
    <w:p w14:paraId="6721D33B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4. Изменяемые типы (</w:t>
      </w:r>
      <w:r>
        <w:t>list</w:t>
      </w:r>
      <w:r w:rsidRPr="004B4147">
        <w:rPr>
          <w:lang w:val="ru-RU"/>
        </w:rPr>
        <w:t xml:space="preserve">, </w:t>
      </w:r>
      <w:r>
        <w:t>dict</w:t>
      </w:r>
      <w:r w:rsidRPr="004B4147">
        <w:rPr>
          <w:lang w:val="ru-RU"/>
        </w:rPr>
        <w:t xml:space="preserve">, </w:t>
      </w:r>
      <w:r>
        <w:t>set</w:t>
      </w:r>
      <w:r w:rsidRPr="004B4147">
        <w:rPr>
          <w:lang w:val="ru-RU"/>
        </w:rPr>
        <w:t>) могут быть изменены после создания</w:t>
      </w:r>
    </w:p>
    <w:p w14:paraId="17B15DD2" w14:textId="77777777" w:rsidR="001C2CCD" w:rsidRPr="00A116AB" w:rsidRDefault="005379BF" w:rsidP="000065BA">
      <w:pPr>
        <w:spacing w:after="0"/>
        <w:ind w:left="720" w:firstLine="0"/>
        <w:rPr>
          <w:lang w:val="ru-RU"/>
        </w:rPr>
      </w:pPr>
      <w:r w:rsidRPr="00A116AB">
        <w:rPr>
          <w:lang w:val="ru-RU"/>
        </w:rPr>
        <w:t>Пример:</w:t>
      </w:r>
    </w:p>
    <w:p w14:paraId="78D325BE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Неизменяемый тип</w:t>
      </w:r>
    </w:p>
    <w:p w14:paraId="575BD3F9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"</w:t>
      </w:r>
      <w:r w:rsidRPr="000065BA">
        <w:rPr>
          <w:rFonts w:ascii="Courier New" w:hAnsi="Courier New" w:cs="Courier New"/>
          <w:sz w:val="24"/>
          <w:szCs w:val="20"/>
        </w:rPr>
        <w:t>hello</w:t>
      </w:r>
      <w:r w:rsidRPr="00A116AB">
        <w:rPr>
          <w:rFonts w:ascii="Courier New" w:hAnsi="Courier New" w:cs="Courier New"/>
          <w:sz w:val="24"/>
          <w:szCs w:val="20"/>
          <w:lang w:val="ru-RU"/>
        </w:rPr>
        <w:t>"</w:t>
      </w:r>
    </w:p>
    <w:p w14:paraId="78DFCB4C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0065BA">
        <w:rPr>
          <w:rFonts w:ascii="Courier New" w:hAnsi="Courier New" w:cs="Courier New"/>
          <w:sz w:val="24"/>
          <w:szCs w:val="20"/>
        </w:rPr>
        <w:t>x</w:t>
      </w:r>
      <w:r w:rsidRPr="00A116AB">
        <w:rPr>
          <w:rFonts w:ascii="Courier New" w:hAnsi="Courier New" w:cs="Courier New"/>
          <w:sz w:val="24"/>
          <w:szCs w:val="20"/>
          <w:lang w:val="ru-RU"/>
        </w:rPr>
        <w:t>[0] = '</w:t>
      </w:r>
      <w:r w:rsidRPr="000065BA">
        <w:rPr>
          <w:rFonts w:ascii="Courier New" w:hAnsi="Courier New" w:cs="Courier New"/>
          <w:sz w:val="24"/>
          <w:szCs w:val="20"/>
        </w:rPr>
        <w:t>H</w:t>
      </w:r>
      <w:r w:rsidRPr="00A116AB">
        <w:rPr>
          <w:rFonts w:ascii="Courier New" w:hAnsi="Courier New" w:cs="Courier New"/>
          <w:sz w:val="24"/>
          <w:szCs w:val="20"/>
          <w:lang w:val="ru-RU"/>
        </w:rPr>
        <w:t>'  # Ошибка! Строки неизменяемы</w:t>
      </w:r>
    </w:p>
    <w:p w14:paraId="3C872CA1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Изменяемый тип</w:t>
      </w:r>
    </w:p>
    <w:p w14:paraId="28C7E672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numbers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[1, 2, 3]</w:t>
      </w:r>
    </w:p>
    <w:p w14:paraId="17E0619B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numbers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[0] = 10  # </w:t>
      </w:r>
      <w:r w:rsidRPr="000065BA">
        <w:rPr>
          <w:rFonts w:ascii="Courier New" w:hAnsi="Courier New" w:cs="Courier New"/>
          <w:sz w:val="24"/>
          <w:szCs w:val="20"/>
        </w:rPr>
        <w:t>OK</w:t>
      </w:r>
      <w:r w:rsidRPr="00607E7A">
        <w:rPr>
          <w:rFonts w:ascii="Courier New" w:hAnsi="Courier New" w:cs="Courier New"/>
          <w:sz w:val="24"/>
          <w:szCs w:val="20"/>
          <w:lang w:val="ru-RU"/>
        </w:rPr>
        <w:t>! Списки изменяемы</w:t>
      </w:r>
    </w:p>
    <w:p w14:paraId="231883CB" w14:textId="77777777" w:rsidR="000065BA" w:rsidRPr="00607E7A" w:rsidRDefault="000065BA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16904042" w14:textId="77777777" w:rsidR="001C2CCD" w:rsidRPr="000065BA" w:rsidRDefault="005379BF" w:rsidP="000065BA">
      <w:pPr>
        <w:spacing w:after="0"/>
        <w:rPr>
          <w:b/>
          <w:bCs/>
          <w:lang w:val="ru-RU"/>
        </w:rPr>
      </w:pPr>
      <w:r w:rsidRPr="000065BA">
        <w:rPr>
          <w:b/>
          <w:bCs/>
          <w:lang w:val="ru-RU"/>
        </w:rPr>
        <w:t>Контрольные вопросы:</w:t>
      </w:r>
    </w:p>
    <w:p w14:paraId="36FDDB0D" w14:textId="2BB4738A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Какие основные типы данных есть в </w:t>
      </w:r>
      <w:r w:rsidRPr="000065BA">
        <w:t>Python</w:t>
      </w:r>
      <w:r w:rsidRPr="000065BA">
        <w:rPr>
          <w:lang w:val="ru-RU"/>
        </w:rPr>
        <w:t>?</w:t>
      </w:r>
    </w:p>
    <w:p w14:paraId="43C9489B" w14:textId="47D097BD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>В чем отличие динамической типизации от статической?</w:t>
      </w:r>
    </w:p>
    <w:p w14:paraId="1BF335B5" w14:textId="1E8CD920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Как проверить тип переменной в </w:t>
      </w:r>
      <w:r w:rsidRPr="000065BA">
        <w:t>Python</w:t>
      </w:r>
      <w:r w:rsidRPr="000065BA">
        <w:rPr>
          <w:lang w:val="ru-RU"/>
        </w:rPr>
        <w:t>?</w:t>
      </w:r>
    </w:p>
    <w:p w14:paraId="5C601A99" w14:textId="4F41FDFD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>Какие типы являются неизменяемыми, а какие изменяемыми?</w:t>
      </w:r>
    </w:p>
    <w:p w14:paraId="6DE9421C" w14:textId="4375AC19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Как создать пользовательский тип в </w:t>
      </w:r>
      <w:r w:rsidRPr="000065BA">
        <w:t>Python</w:t>
      </w:r>
      <w:r w:rsidRPr="000065BA">
        <w:rPr>
          <w:lang w:val="ru-RU"/>
        </w:rPr>
        <w:t>?</w:t>
      </w:r>
    </w:p>
    <w:p w14:paraId="289A26E8" w14:textId="1456FF79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Что такое </w:t>
      </w:r>
      <w:r w:rsidRPr="000065BA">
        <w:t>None</w:t>
      </w:r>
      <w:r w:rsidRPr="000065BA">
        <w:rPr>
          <w:lang w:val="ru-RU"/>
        </w:rPr>
        <w:t xml:space="preserve"> в </w:t>
      </w:r>
      <w:r w:rsidRPr="000065BA">
        <w:t>Python</w:t>
      </w:r>
      <w:r w:rsidRPr="000065BA">
        <w:rPr>
          <w:lang w:val="ru-RU"/>
        </w:rPr>
        <w:t>?</w:t>
      </w:r>
    </w:p>
    <w:p w14:paraId="3CD35A23" w14:textId="2FD9E078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В чем разница между </w:t>
      </w:r>
      <w:r w:rsidRPr="000065BA">
        <w:t>list</w:t>
      </w:r>
      <w:r w:rsidRPr="000065BA">
        <w:rPr>
          <w:lang w:val="ru-RU"/>
        </w:rPr>
        <w:t xml:space="preserve"> и </w:t>
      </w:r>
      <w:r w:rsidRPr="000065BA">
        <w:t>tuple</w:t>
      </w:r>
      <w:r w:rsidRPr="000065BA">
        <w:rPr>
          <w:lang w:val="ru-RU"/>
        </w:rPr>
        <w:t>?</w:t>
      </w:r>
    </w:p>
    <w:p w14:paraId="1335D1FA" w14:textId="6B04100B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Как работает преобразование типов в </w:t>
      </w:r>
      <w:r w:rsidRPr="000065BA">
        <w:t>Python</w:t>
      </w:r>
      <w:r w:rsidRPr="000065BA">
        <w:rPr>
          <w:lang w:val="ru-RU"/>
        </w:rPr>
        <w:t>?</w:t>
      </w:r>
    </w:p>
    <w:p w14:paraId="34D57378" w14:textId="6CFE19FF" w:rsidR="000065BA" w:rsidRDefault="000065BA" w:rsidP="00005C51">
      <w:pPr>
        <w:spacing w:after="0"/>
        <w:ind w:firstLine="0"/>
        <w:rPr>
          <w:lang w:val="ru-RU"/>
        </w:rPr>
        <w:sectPr w:rsidR="000065BA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36AF7F4" w14:textId="65C4F635" w:rsidR="00005C51" w:rsidRDefault="00005C51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6" w:name="_Toc213885090"/>
      <w:r w:rsidRPr="00B50A41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Лекция </w:t>
      </w:r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B50A41">
        <w:rPr>
          <w:rFonts w:ascii="Times New Roman" w:hAnsi="Times New Roman" w:cs="Times New Roman"/>
          <w:color w:val="000000" w:themeColor="text1"/>
          <w:lang w:val="ru-RU"/>
        </w:rPr>
        <w:t xml:space="preserve">Среда разработки </w:t>
      </w:r>
      <w:r w:rsidRPr="00B50A41">
        <w:rPr>
          <w:rFonts w:ascii="Times New Roman" w:hAnsi="Times New Roman" w:cs="Times New Roman"/>
          <w:color w:val="000000" w:themeColor="text1"/>
        </w:rPr>
        <w:t>Python</w:t>
      </w:r>
      <w:r w:rsidRPr="00B50A41">
        <w:rPr>
          <w:rFonts w:ascii="Times New Roman" w:hAnsi="Times New Roman" w:cs="Times New Roman"/>
          <w:color w:val="000000" w:themeColor="text1"/>
          <w:lang w:val="ru-RU"/>
        </w:rPr>
        <w:t xml:space="preserve"> и основы программирования</w:t>
      </w:r>
      <w:bookmarkEnd w:id="16"/>
    </w:p>
    <w:p w14:paraId="09B6FA66" w14:textId="77777777" w:rsidR="00005C51" w:rsidRPr="00005C51" w:rsidRDefault="00005C51" w:rsidP="00005C51">
      <w:pPr>
        <w:rPr>
          <w:lang w:val="ru-RU"/>
        </w:rPr>
      </w:pPr>
    </w:p>
    <w:p w14:paraId="4BB0DBB8" w14:textId="77777777" w:rsidR="00005C51" w:rsidRDefault="00005C51" w:rsidP="00005C51">
      <w:pPr>
        <w:spacing w:after="0"/>
        <w:jc w:val="both"/>
        <w:rPr>
          <w:lang w:val="ru-RU"/>
        </w:rPr>
      </w:pPr>
      <w:r w:rsidRPr="00B50A41">
        <w:rPr>
          <w:b/>
          <w:bCs/>
          <w:lang w:val="ru-RU"/>
        </w:rPr>
        <w:t>Цель лекции:</w:t>
      </w:r>
      <w:r w:rsidRPr="004B4147">
        <w:rPr>
          <w:lang w:val="ru-RU"/>
        </w:rPr>
        <w:t xml:space="preserve"> ознакомиться с интегрированными средами разработки для </w:t>
      </w:r>
      <w:r>
        <w:t>Python</w:t>
      </w:r>
      <w:r w:rsidRPr="004B4147">
        <w:rPr>
          <w:lang w:val="ru-RU"/>
        </w:rPr>
        <w:t>, понять процедуру запуска и работы с этими системами. Уяснить что такое консольное приложение, как с ним работать. Изучить структуру папок, процесс выполнения, язык программы, основные алгоритмические структуры.</w:t>
      </w:r>
    </w:p>
    <w:p w14:paraId="5AE9F251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5C01EA69" w14:textId="3BC907D3" w:rsidR="00005C51" w:rsidRPr="00B50A41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13885091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005C51" w:rsidRPr="00B50A41">
        <w:rPr>
          <w:rFonts w:ascii="Times New Roman" w:hAnsi="Times New Roman" w:cs="Times New Roman"/>
          <w:color w:val="000000" w:themeColor="text1"/>
          <w:lang w:val="ru-RU"/>
        </w:rPr>
        <w:t xml:space="preserve">.1 Основные характеристики среды разработки </w:t>
      </w:r>
      <w:r w:rsidR="00005C51" w:rsidRPr="00B50A41">
        <w:rPr>
          <w:rFonts w:ascii="Times New Roman" w:hAnsi="Times New Roman" w:cs="Times New Roman"/>
          <w:color w:val="000000" w:themeColor="text1"/>
        </w:rPr>
        <w:t>Python</w:t>
      </w:r>
      <w:r w:rsidR="00005C51" w:rsidRPr="00B50A41">
        <w:rPr>
          <w:rFonts w:ascii="Times New Roman" w:hAnsi="Times New Roman" w:cs="Times New Roman"/>
          <w:color w:val="000000" w:themeColor="text1"/>
          <w:lang w:val="ru-RU"/>
        </w:rPr>
        <w:t>.</w:t>
      </w:r>
      <w:bookmarkEnd w:id="17"/>
    </w:p>
    <w:p w14:paraId="508AA7F1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Современные </w:t>
      </w:r>
      <w:r>
        <w:t>IDE</w:t>
      </w:r>
      <w:r w:rsidRPr="004B4147">
        <w:rPr>
          <w:lang w:val="ru-RU"/>
        </w:rPr>
        <w:t xml:space="preserve"> для </w:t>
      </w:r>
      <w:r>
        <w:t>Python</w:t>
      </w:r>
      <w:r w:rsidRPr="004B4147">
        <w:rPr>
          <w:lang w:val="ru-RU"/>
        </w:rPr>
        <w:t xml:space="preserve"> позволяют создавать, выполнять, тестировать и редактировать проект в единой среде программирования. </w:t>
      </w:r>
      <w:r>
        <w:t>Python</w:t>
      </w:r>
      <w:r w:rsidRPr="004B4147">
        <w:rPr>
          <w:lang w:val="ru-RU"/>
        </w:rPr>
        <w:t xml:space="preserve"> поставляется с базовой средой </w:t>
      </w:r>
      <w:r>
        <w:t>IDLE</w:t>
      </w:r>
      <w:r w:rsidRPr="004B4147">
        <w:rPr>
          <w:lang w:val="ru-RU"/>
        </w:rPr>
        <w:t xml:space="preserve">, но для профессиональной разработки рекомендуется использовать более мощные </w:t>
      </w:r>
      <w:r>
        <w:t>IDE</w:t>
      </w:r>
      <w:r w:rsidRPr="004B4147">
        <w:rPr>
          <w:lang w:val="ru-RU"/>
        </w:rPr>
        <w:t>.</w:t>
      </w:r>
    </w:p>
    <w:p w14:paraId="7259B4AB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интерпретируемым языком высокого уровня, что означает:</w:t>
      </w:r>
    </w:p>
    <w:p w14:paraId="76750871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Высокопроизводительный интерпретатор </w:t>
      </w:r>
      <w:r>
        <w:t>Python</w:t>
      </w:r>
      <w:r w:rsidRPr="00D73E8B">
        <w:rPr>
          <w:lang w:val="ru-RU"/>
        </w:rPr>
        <w:t xml:space="preserve"> с компиляцией в байт-код;</w:t>
      </w:r>
    </w:p>
    <w:p w14:paraId="02D1CEDD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Объектно-ориентированная модель программирования (все в </w:t>
      </w:r>
      <w:r>
        <w:t>Python</w:t>
      </w:r>
      <w:r w:rsidRPr="00D73E8B">
        <w:rPr>
          <w:lang w:val="ru-RU"/>
        </w:rPr>
        <w:t xml:space="preserve"> является объектами);</w:t>
      </w:r>
    </w:p>
    <w:p w14:paraId="45F9B8D8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Простота синтаксиса и читаемость кода;</w:t>
      </w:r>
    </w:p>
    <w:p w14:paraId="18351808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Мощный отладчик для поиска и устранения ошибок;</w:t>
      </w:r>
    </w:p>
    <w:p w14:paraId="47E7A20E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Богатая стандартная библиотека и экосистема пакетов.</w:t>
      </w:r>
    </w:p>
    <w:p w14:paraId="1C40C0F0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Язык программирования </w:t>
      </w:r>
      <w:r>
        <w:t>Python</w:t>
      </w:r>
      <w:r w:rsidRPr="004B4147">
        <w:rPr>
          <w:lang w:val="ru-RU"/>
        </w:rPr>
        <w:t xml:space="preserve"> предназначен для:</w:t>
      </w:r>
    </w:p>
    <w:p w14:paraId="7B368675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профессионалов - разработчиков информационных систем;</w:t>
      </w:r>
    </w:p>
    <w:p w14:paraId="75D13D72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пользователей - для быстрого решения своих задач;</w:t>
      </w:r>
    </w:p>
    <w:p w14:paraId="772F43DC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lastRenderedPageBreak/>
        <w:t>ученых и аналитиков данных;</w:t>
      </w:r>
    </w:p>
    <w:p w14:paraId="6B4B3C17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веб-разработчиков;</w:t>
      </w:r>
    </w:p>
    <w:p w14:paraId="404D3139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специалистов по машинному обучению и искусственному интеллекту.</w:t>
      </w:r>
    </w:p>
    <w:p w14:paraId="6C661CB7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Запуск </w:t>
      </w:r>
      <w:r>
        <w:t>Python</w:t>
      </w:r>
      <w:r w:rsidRPr="004B4147">
        <w:rPr>
          <w:lang w:val="ru-RU"/>
        </w:rPr>
        <w:t xml:space="preserve"> осуществляется несколькими способами:</w:t>
      </w:r>
    </w:p>
    <w:p w14:paraId="24687D7C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Через командную строку: </w:t>
      </w:r>
      <w:r>
        <w:t>python</w:t>
      </w:r>
      <w:r w:rsidRPr="004B4147">
        <w:rPr>
          <w:lang w:val="ru-RU"/>
        </w:rPr>
        <w:t xml:space="preserve"> или </w:t>
      </w:r>
      <w:r>
        <w:t>python</w:t>
      </w:r>
      <w:r w:rsidRPr="004B4147">
        <w:rPr>
          <w:lang w:val="ru-RU"/>
        </w:rPr>
        <w:t>3</w:t>
      </w:r>
    </w:p>
    <w:p w14:paraId="57A2D231" w14:textId="77777777" w:rsidR="00005C51" w:rsidRDefault="00005C51" w:rsidP="00005C51">
      <w:pPr>
        <w:spacing w:after="0"/>
        <w:ind w:firstLine="283"/>
        <w:jc w:val="both"/>
      </w:pPr>
      <w:r>
        <w:t>- Через IDE (PyCharm, VS Code, Spyder и др.)</w:t>
      </w:r>
    </w:p>
    <w:p w14:paraId="1C667AF8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Через </w:t>
      </w:r>
      <w:r>
        <w:t>Jupyter</w:t>
      </w:r>
      <w:r w:rsidRPr="004B4147">
        <w:rPr>
          <w:lang w:val="ru-RU"/>
        </w:rPr>
        <w:t xml:space="preserve"> </w:t>
      </w:r>
      <w:r>
        <w:t>Notebook</w:t>
      </w:r>
      <w:r w:rsidRPr="004B4147">
        <w:rPr>
          <w:lang w:val="ru-RU"/>
        </w:rPr>
        <w:t xml:space="preserve"> для интерактивной разработки</w:t>
      </w:r>
    </w:p>
    <w:p w14:paraId="2288356B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Через </w:t>
      </w:r>
      <w:r>
        <w:t>IDLE</w:t>
      </w:r>
      <w:r w:rsidRPr="004B4147">
        <w:rPr>
          <w:lang w:val="ru-RU"/>
        </w:rPr>
        <w:t xml:space="preserve"> (встроенная среда </w:t>
      </w:r>
      <w:r>
        <w:t>Python</w:t>
      </w:r>
      <w:r w:rsidRPr="004B4147">
        <w:rPr>
          <w:lang w:val="ru-RU"/>
        </w:rPr>
        <w:t>)</w:t>
      </w:r>
    </w:p>
    <w:p w14:paraId="5E75FB9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Основные компоненты </w:t>
      </w:r>
      <w:r>
        <w:t>IDE</w:t>
      </w:r>
      <w:r w:rsidRPr="004B4147">
        <w:rPr>
          <w:lang w:val="ru-RU"/>
        </w:rPr>
        <w:t xml:space="preserve"> для </w:t>
      </w:r>
      <w:r>
        <w:t>Python</w:t>
      </w:r>
      <w:r w:rsidRPr="004B4147">
        <w:rPr>
          <w:lang w:val="ru-RU"/>
        </w:rPr>
        <w:t>:</w:t>
      </w:r>
    </w:p>
    <w:p w14:paraId="6F42F3FA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Строка заголовка с именем </w:t>
      </w:r>
      <w:r>
        <w:t>IDE</w:t>
      </w:r>
    </w:p>
    <w:p w14:paraId="7696A944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Строка главного меню </w:t>
      </w:r>
      <w:r>
        <w:t>IDE</w:t>
      </w:r>
    </w:p>
    <w:p w14:paraId="0CE881D4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Панели инструментов для быстрого выполнения часто используемых команд</w:t>
      </w:r>
    </w:p>
    <w:p w14:paraId="4EC959B0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В центре могут размещаться основные окна (на вкладках, если их несколько):</w:t>
      </w:r>
    </w:p>
    <w:p w14:paraId="1D828D35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Редакторы кода</w:t>
      </w:r>
    </w:p>
    <w:p w14:paraId="346FDCAF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Консоль </w:t>
      </w:r>
      <w:r>
        <w:t>Python</w:t>
      </w:r>
    </w:p>
    <w:p w14:paraId="4271E26B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Браузер файлов</w:t>
      </w:r>
    </w:p>
    <w:p w14:paraId="2607E93B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Свойства проекта</w:t>
      </w:r>
    </w:p>
    <w:p w14:paraId="188B456B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Слева размещается панель навигации по проекту</w:t>
      </w:r>
    </w:p>
    <w:p w14:paraId="31F2CA33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Справа размещаются:</w:t>
      </w:r>
    </w:p>
    <w:p w14:paraId="4A43E66F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Обозреватель файлов</w:t>
      </w:r>
    </w:p>
    <w:p w14:paraId="29EC1D59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Окно переменных и отладки</w:t>
      </w:r>
    </w:p>
    <w:p w14:paraId="622E9DD2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Внизу размещается окно «Терминал» или «Консоль </w:t>
      </w:r>
      <w:r>
        <w:t>Python</w:t>
      </w:r>
      <w:r w:rsidRPr="00D73E8B">
        <w:rPr>
          <w:lang w:val="ru-RU"/>
        </w:rPr>
        <w:t>»</w:t>
      </w:r>
    </w:p>
    <w:p w14:paraId="31696DDD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Окно «Список ошибок»</w:t>
      </w:r>
    </w:p>
    <w:p w14:paraId="34A87254" w14:textId="2521EC97" w:rsidR="00005C51" w:rsidRPr="00553B9D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13885092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3</w:t>
      </w:r>
      <w:r w:rsidR="00005C51" w:rsidRPr="00553B9D">
        <w:rPr>
          <w:rFonts w:ascii="Times New Roman" w:hAnsi="Times New Roman" w:cs="Times New Roman"/>
          <w:color w:val="000000" w:themeColor="text1"/>
          <w:lang w:val="ru-RU"/>
        </w:rPr>
        <w:t xml:space="preserve">.2 Установка и настройка </w:t>
      </w:r>
      <w:r w:rsidR="00005C51" w:rsidRPr="00553B9D">
        <w:rPr>
          <w:rFonts w:ascii="Times New Roman" w:hAnsi="Times New Roman" w:cs="Times New Roman"/>
          <w:color w:val="000000" w:themeColor="text1"/>
        </w:rPr>
        <w:t>Python</w:t>
      </w:r>
      <w:bookmarkEnd w:id="18"/>
    </w:p>
    <w:p w14:paraId="3D36DF73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можно скачать с официального сайта </w:t>
      </w:r>
      <w:r>
        <w:t>python</w:t>
      </w:r>
      <w:r w:rsidRPr="004B4147">
        <w:rPr>
          <w:lang w:val="ru-RU"/>
        </w:rPr>
        <w:t>.</w:t>
      </w:r>
      <w:r>
        <w:t>org</w:t>
      </w:r>
      <w:r w:rsidRPr="004B4147">
        <w:rPr>
          <w:lang w:val="ru-RU"/>
        </w:rPr>
        <w:t xml:space="preserve">. Рекомендуется устанавливать последнюю стабильную версию (на момент написания - </w:t>
      </w:r>
      <w:r>
        <w:t>Python</w:t>
      </w:r>
      <w:r w:rsidRPr="004B4147">
        <w:rPr>
          <w:lang w:val="ru-RU"/>
        </w:rPr>
        <w:t xml:space="preserve"> 3.11+).</w:t>
      </w:r>
    </w:p>
    <w:p w14:paraId="7D271DE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После установки </w:t>
      </w:r>
      <w:r>
        <w:t>Python</w:t>
      </w:r>
      <w:r w:rsidRPr="004B4147">
        <w:rPr>
          <w:lang w:val="ru-RU"/>
        </w:rPr>
        <w:t xml:space="preserve"> доступен через командную строку. Для проверки установки выполните:</w:t>
      </w:r>
    </w:p>
    <w:p w14:paraId="60B44DE3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python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--</w:t>
      </w:r>
      <w:r w:rsidRPr="00553B9D">
        <w:rPr>
          <w:rFonts w:ascii="Courier New" w:hAnsi="Courier New" w:cs="Courier New"/>
          <w:sz w:val="24"/>
          <w:szCs w:val="20"/>
        </w:rPr>
        <w:t>version</w:t>
      </w:r>
    </w:p>
    <w:p w14:paraId="001CE53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или</w:t>
      </w:r>
    </w:p>
    <w:p w14:paraId="6F9344F3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python</w:t>
      </w:r>
      <w:r w:rsidRPr="00553B9D">
        <w:rPr>
          <w:rFonts w:ascii="Courier New" w:hAnsi="Courier New" w:cs="Courier New"/>
          <w:sz w:val="24"/>
          <w:szCs w:val="20"/>
          <w:lang w:val="ru-RU"/>
        </w:rPr>
        <w:t>3 --</w:t>
      </w:r>
      <w:r w:rsidRPr="00553B9D">
        <w:rPr>
          <w:rFonts w:ascii="Courier New" w:hAnsi="Courier New" w:cs="Courier New"/>
          <w:sz w:val="24"/>
          <w:szCs w:val="20"/>
        </w:rPr>
        <w:t>version</w:t>
      </w:r>
    </w:p>
    <w:p w14:paraId="7FC91EC7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работы с пакетами </w:t>
      </w:r>
      <w:r>
        <w:t>Python</w:t>
      </w:r>
      <w:r w:rsidRPr="004B4147">
        <w:rPr>
          <w:lang w:val="ru-RU"/>
        </w:rPr>
        <w:t xml:space="preserve"> используется менеджер пакетов </w:t>
      </w:r>
      <w:r>
        <w:t>pip</w:t>
      </w:r>
      <w:r w:rsidRPr="004B4147">
        <w:rPr>
          <w:lang w:val="ru-RU"/>
        </w:rPr>
        <w:t>:</w:t>
      </w:r>
    </w:p>
    <w:p w14:paraId="61AEB44C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pip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553B9D">
        <w:rPr>
          <w:rFonts w:ascii="Courier New" w:hAnsi="Courier New" w:cs="Courier New"/>
          <w:sz w:val="24"/>
          <w:szCs w:val="20"/>
        </w:rPr>
        <w:t>install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553B9D">
        <w:rPr>
          <w:rFonts w:ascii="Courier New" w:hAnsi="Courier New" w:cs="Courier New"/>
          <w:sz w:val="24"/>
          <w:szCs w:val="20"/>
        </w:rPr>
        <w:t>package</w:t>
      </w:r>
      <w:r w:rsidRPr="00553B9D">
        <w:rPr>
          <w:rFonts w:ascii="Courier New" w:hAnsi="Courier New" w:cs="Courier New"/>
          <w:sz w:val="24"/>
          <w:szCs w:val="20"/>
          <w:lang w:val="ru-RU"/>
        </w:rPr>
        <w:t>_</w:t>
      </w:r>
      <w:r w:rsidRPr="00553B9D">
        <w:rPr>
          <w:rFonts w:ascii="Courier New" w:hAnsi="Courier New" w:cs="Courier New"/>
          <w:sz w:val="24"/>
          <w:szCs w:val="20"/>
        </w:rPr>
        <w:t>name</w:t>
      </w:r>
    </w:p>
    <w:p w14:paraId="0647B921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Рекомендуется использовать виртуальные окружения для изоляции проектов:</w:t>
      </w:r>
    </w:p>
    <w:p w14:paraId="0895E196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sz w:val="24"/>
          <w:szCs w:val="24"/>
        </w:rPr>
        <w:t>python -m venv myproject_env</w:t>
      </w:r>
    </w:p>
    <w:p w14:paraId="78FBEC9D" w14:textId="77777777" w:rsidR="00005C51" w:rsidRPr="00553B9D" w:rsidRDefault="00005C51" w:rsidP="00005C51">
      <w:pPr>
        <w:spacing w:after="0" w:line="240" w:lineRule="auto"/>
        <w:ind w:left="567" w:firstLine="0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i/>
          <w:sz w:val="24"/>
          <w:szCs w:val="24"/>
        </w:rPr>
        <w:t># Активация (Windows)</w:t>
      </w:r>
    </w:p>
    <w:p w14:paraId="73B13AEB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sz w:val="24"/>
          <w:szCs w:val="24"/>
        </w:rPr>
        <w:t>myproject_env\Scripts\activate</w:t>
      </w:r>
    </w:p>
    <w:p w14:paraId="712E3B2F" w14:textId="77777777" w:rsidR="00005C51" w:rsidRPr="00553B9D" w:rsidRDefault="00005C51" w:rsidP="00005C51">
      <w:pPr>
        <w:spacing w:after="0" w:line="240" w:lineRule="auto"/>
        <w:ind w:left="567" w:firstLine="0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i/>
          <w:sz w:val="24"/>
          <w:szCs w:val="24"/>
        </w:rPr>
        <w:t># Активация (Linux/Mac)</w:t>
      </w:r>
    </w:p>
    <w:p w14:paraId="15A176FC" w14:textId="77777777" w:rsidR="00005C51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sz w:val="24"/>
          <w:szCs w:val="24"/>
        </w:rPr>
        <w:t>source myproject_env/bin/activate</w:t>
      </w:r>
    </w:p>
    <w:p w14:paraId="6E5E4D3A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32C5A64D" w14:textId="7E450787" w:rsidR="00005C51" w:rsidRPr="00553B9D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</w:rPr>
      </w:pPr>
      <w:bookmarkStart w:id="19" w:name="_Toc213885093"/>
      <w:r w:rsidRPr="00F21716">
        <w:rPr>
          <w:rFonts w:ascii="Times New Roman" w:hAnsi="Times New Roman" w:cs="Times New Roman"/>
          <w:color w:val="000000" w:themeColor="text1"/>
        </w:rPr>
        <w:t>3</w:t>
      </w:r>
      <w:r w:rsidR="00005C51" w:rsidRPr="00553B9D">
        <w:rPr>
          <w:rFonts w:ascii="Times New Roman" w:hAnsi="Times New Roman" w:cs="Times New Roman"/>
          <w:color w:val="000000" w:themeColor="text1"/>
        </w:rPr>
        <w:t>.3 Создание консольного приложения</w:t>
      </w:r>
      <w:bookmarkEnd w:id="19"/>
    </w:p>
    <w:p w14:paraId="6389B81B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Консольное приложение создается простым созданием файла с расширением .</w:t>
      </w:r>
      <w:r>
        <w:t>py</w:t>
      </w:r>
      <w:r w:rsidRPr="004B4147">
        <w:rPr>
          <w:lang w:val="ru-RU"/>
        </w:rPr>
        <w:t xml:space="preserve">. Например, создайте файл </w:t>
      </w:r>
      <w:r>
        <w:t>hello</w:t>
      </w:r>
      <w:r w:rsidRPr="004B4147">
        <w:rPr>
          <w:lang w:val="ru-RU"/>
        </w:rPr>
        <w:t>.</w:t>
      </w:r>
      <w:r>
        <w:t>py</w:t>
      </w:r>
      <w:r w:rsidRPr="004B4147">
        <w:rPr>
          <w:lang w:val="ru-RU"/>
        </w:rPr>
        <w:t>:</w:t>
      </w:r>
    </w:p>
    <w:p w14:paraId="3568BF5F" w14:textId="77777777" w:rsidR="00005C51" w:rsidRDefault="00005C51" w:rsidP="00005C51">
      <w:pPr>
        <w:spacing w:after="0"/>
        <w:jc w:val="center"/>
        <w:rPr>
          <w:lang w:val="ru-RU"/>
        </w:rPr>
      </w:pPr>
      <w:r w:rsidRPr="004B3959">
        <w:rPr>
          <w:noProof/>
          <w:lang w:val="ru-RU"/>
        </w:rPr>
        <w:drawing>
          <wp:inline distT="0" distB="0" distL="0" distR="0" wp14:anchorId="06C4C7E5" wp14:editId="4635475A">
            <wp:extent cx="3942608" cy="752016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3491" cy="77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7801" w14:textId="77777777" w:rsidR="00005C51" w:rsidRPr="004B3959" w:rsidRDefault="00005C51" w:rsidP="00005C51">
      <w:pPr>
        <w:spacing w:after="0"/>
        <w:jc w:val="center"/>
        <w:rPr>
          <w:lang w:val="ru-RU"/>
        </w:rPr>
      </w:pPr>
      <w:r>
        <w:rPr>
          <w:lang w:val="ru-RU"/>
        </w:rPr>
        <w:t>Рисунок 2.1 – Простые команды</w:t>
      </w:r>
    </w:p>
    <w:p w14:paraId="3E4285B2" w14:textId="77777777" w:rsidR="00005C51" w:rsidRDefault="00005C51" w:rsidP="00005C51">
      <w:pPr>
        <w:spacing w:after="0"/>
        <w:jc w:val="center"/>
        <w:rPr>
          <w:lang w:val="ru-RU"/>
        </w:rPr>
      </w:pPr>
      <w:r w:rsidRPr="004B3959">
        <w:rPr>
          <w:noProof/>
          <w:lang w:val="ru-RU"/>
        </w:rPr>
        <w:drawing>
          <wp:inline distT="0" distB="0" distL="0" distR="0" wp14:anchorId="04FF1327" wp14:editId="488E6F46">
            <wp:extent cx="3342904" cy="635483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519" cy="64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482" w14:textId="77777777" w:rsidR="00005C51" w:rsidRDefault="00005C51" w:rsidP="00005C51">
      <w:pPr>
        <w:spacing w:after="0"/>
        <w:jc w:val="center"/>
        <w:rPr>
          <w:lang w:val="ru-RU"/>
        </w:rPr>
      </w:pPr>
      <w:r>
        <w:rPr>
          <w:lang w:val="ru-RU"/>
        </w:rPr>
        <w:t>Рисунок 2.1 – Результат простой команды</w:t>
      </w:r>
    </w:p>
    <w:p w14:paraId="0F5846B6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Для запуска программы:</w:t>
      </w:r>
    </w:p>
    <w:p w14:paraId="489D7288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python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553B9D">
        <w:rPr>
          <w:rFonts w:ascii="Courier New" w:hAnsi="Courier New" w:cs="Courier New"/>
          <w:sz w:val="24"/>
          <w:szCs w:val="20"/>
        </w:rPr>
        <w:t>hello</w:t>
      </w:r>
      <w:r w:rsidRPr="00553B9D">
        <w:rPr>
          <w:rFonts w:ascii="Courier New" w:hAnsi="Courier New" w:cs="Courier New"/>
          <w:sz w:val="24"/>
          <w:szCs w:val="20"/>
          <w:lang w:val="ru-RU"/>
        </w:rPr>
        <w:t>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5B3FB10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Консольное приложение позволяет:</w:t>
      </w:r>
    </w:p>
    <w:p w14:paraId="35767F41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Использовать простой текстовый интерфейс</w:t>
      </w:r>
    </w:p>
    <w:p w14:paraId="1DFCBF2D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Быстро тестировать алгоритмы</w:t>
      </w:r>
    </w:p>
    <w:p w14:paraId="043EDDAB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Работать на любых системах где установлен </w:t>
      </w:r>
      <w:r>
        <w:t>Python</w:t>
      </w:r>
    </w:p>
    <w:p w14:paraId="7ACAA50F" w14:textId="77777777" w:rsidR="00005C51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Легко отлаживать код</w:t>
      </w:r>
    </w:p>
    <w:p w14:paraId="4B2B3CA4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</w:p>
    <w:p w14:paraId="54C233B9" w14:textId="3784B96E" w:rsidR="00005C51" w:rsidRPr="00553B9D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0" w:name="_Toc213885094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005C51" w:rsidRPr="00553B9D">
        <w:rPr>
          <w:rFonts w:ascii="Times New Roman" w:hAnsi="Times New Roman" w:cs="Times New Roman"/>
          <w:color w:val="000000" w:themeColor="text1"/>
          <w:lang w:val="ru-RU"/>
        </w:rPr>
        <w:t xml:space="preserve">.4 Структура проекта </w:t>
      </w:r>
      <w:r w:rsidR="00005C51" w:rsidRPr="00553B9D">
        <w:rPr>
          <w:rFonts w:ascii="Times New Roman" w:hAnsi="Times New Roman" w:cs="Times New Roman"/>
          <w:color w:val="000000" w:themeColor="text1"/>
        </w:rPr>
        <w:t>Python</w:t>
      </w:r>
      <w:bookmarkEnd w:id="20"/>
    </w:p>
    <w:p w14:paraId="3947195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Проект </w:t>
      </w:r>
      <w:r>
        <w:t>Python</w:t>
      </w:r>
      <w:r w:rsidRPr="004B4147">
        <w:rPr>
          <w:lang w:val="ru-RU"/>
        </w:rPr>
        <w:t xml:space="preserve"> обычно организуется в следующей структуре:</w:t>
      </w:r>
    </w:p>
    <w:p w14:paraId="77A53131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myproject</w:t>
      </w:r>
      <w:r w:rsidRPr="00553B9D">
        <w:rPr>
          <w:rFonts w:ascii="Courier New" w:hAnsi="Courier New" w:cs="Courier New"/>
          <w:sz w:val="24"/>
          <w:szCs w:val="20"/>
          <w:lang w:val="ru-RU"/>
        </w:rPr>
        <w:t>/</w:t>
      </w:r>
    </w:p>
    <w:p w14:paraId="175D2348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main</w:t>
      </w:r>
      <w:r w:rsidRPr="00553B9D">
        <w:rPr>
          <w:rFonts w:ascii="Courier New" w:hAnsi="Courier New" w:cs="Courier New"/>
          <w:sz w:val="24"/>
          <w:szCs w:val="20"/>
          <w:lang w:val="ru-RU"/>
        </w:rPr>
        <w:t>.</w:t>
      </w:r>
      <w:r w:rsidRPr="00553B9D">
        <w:rPr>
          <w:rFonts w:ascii="Courier New" w:hAnsi="Courier New" w:cs="Courier New"/>
          <w:sz w:val="24"/>
          <w:szCs w:val="20"/>
        </w:rPr>
        <w:t>py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             # Основной файл программы</w:t>
      </w:r>
    </w:p>
    <w:p w14:paraId="6B1F4C02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requirements</w:t>
      </w:r>
      <w:r w:rsidRPr="00553B9D">
        <w:rPr>
          <w:rFonts w:ascii="Courier New" w:hAnsi="Courier New" w:cs="Courier New"/>
          <w:sz w:val="24"/>
          <w:szCs w:val="20"/>
          <w:lang w:val="ru-RU"/>
        </w:rPr>
        <w:t>.</w:t>
      </w:r>
      <w:r w:rsidRPr="00553B9D">
        <w:rPr>
          <w:rFonts w:ascii="Courier New" w:hAnsi="Courier New" w:cs="Courier New"/>
          <w:sz w:val="24"/>
          <w:szCs w:val="20"/>
        </w:rPr>
        <w:t>txt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    # Список зависимостей</w:t>
      </w:r>
    </w:p>
    <w:p w14:paraId="2AB3D42D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README</w:t>
      </w:r>
      <w:r w:rsidRPr="00553B9D">
        <w:rPr>
          <w:rFonts w:ascii="Courier New" w:hAnsi="Courier New" w:cs="Courier New"/>
          <w:sz w:val="24"/>
          <w:szCs w:val="20"/>
          <w:lang w:val="ru-RU"/>
        </w:rPr>
        <w:t>.</w:t>
      </w:r>
      <w:r w:rsidRPr="00553B9D">
        <w:rPr>
          <w:rFonts w:ascii="Courier New" w:hAnsi="Courier New" w:cs="Courier New"/>
          <w:sz w:val="24"/>
          <w:szCs w:val="20"/>
        </w:rPr>
        <w:t>md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          # Описание проекта</w:t>
      </w:r>
    </w:p>
    <w:p w14:paraId="4FDF881B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src</w:t>
      </w:r>
      <w:r w:rsidRPr="00553B9D">
        <w:rPr>
          <w:rFonts w:ascii="Courier New" w:hAnsi="Courier New" w:cs="Courier New"/>
          <w:sz w:val="24"/>
          <w:szCs w:val="20"/>
          <w:lang w:val="ru-RU"/>
        </w:rPr>
        <w:t>/                # Исходный код</w:t>
      </w:r>
    </w:p>
    <w:p w14:paraId="4D7551C5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>│   ├── __</w:t>
      </w:r>
      <w:r w:rsidRPr="00553B9D">
        <w:rPr>
          <w:rFonts w:ascii="Courier New" w:hAnsi="Courier New" w:cs="Courier New"/>
          <w:sz w:val="24"/>
          <w:szCs w:val="20"/>
        </w:rPr>
        <w:t>init</w:t>
      </w:r>
      <w:r w:rsidRPr="00553B9D">
        <w:rPr>
          <w:rFonts w:ascii="Courier New" w:hAnsi="Courier New" w:cs="Courier New"/>
          <w:sz w:val="24"/>
          <w:szCs w:val="20"/>
          <w:lang w:val="ru-RU"/>
        </w:rPr>
        <w:t>__.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28CEC3DE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│   ├── </w:t>
      </w:r>
      <w:r w:rsidRPr="00553B9D">
        <w:rPr>
          <w:rFonts w:ascii="Courier New" w:hAnsi="Courier New" w:cs="Courier New"/>
          <w:sz w:val="24"/>
          <w:szCs w:val="20"/>
        </w:rPr>
        <w:t>module</w:t>
      </w:r>
      <w:r w:rsidRPr="00553B9D">
        <w:rPr>
          <w:rFonts w:ascii="Courier New" w:hAnsi="Courier New" w:cs="Courier New"/>
          <w:sz w:val="24"/>
          <w:szCs w:val="20"/>
          <w:lang w:val="ru-RU"/>
        </w:rPr>
        <w:t>1.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1F3CD233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│   └── </w:t>
      </w:r>
      <w:r w:rsidRPr="00553B9D">
        <w:rPr>
          <w:rFonts w:ascii="Courier New" w:hAnsi="Courier New" w:cs="Courier New"/>
          <w:sz w:val="24"/>
          <w:szCs w:val="20"/>
        </w:rPr>
        <w:t>module</w:t>
      </w:r>
      <w:r w:rsidRPr="00553B9D">
        <w:rPr>
          <w:rFonts w:ascii="Courier New" w:hAnsi="Courier New" w:cs="Courier New"/>
          <w:sz w:val="24"/>
          <w:szCs w:val="20"/>
          <w:lang w:val="ru-RU"/>
        </w:rPr>
        <w:t>2.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7B58AAFE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tests</w:t>
      </w:r>
      <w:r w:rsidRPr="00553B9D">
        <w:rPr>
          <w:rFonts w:ascii="Courier New" w:hAnsi="Courier New" w:cs="Courier New"/>
          <w:sz w:val="24"/>
          <w:szCs w:val="20"/>
          <w:lang w:val="ru-RU"/>
        </w:rPr>
        <w:t>/              # Тесты</w:t>
      </w:r>
    </w:p>
    <w:p w14:paraId="13A4C285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>│   ├── __</w:t>
      </w:r>
      <w:r w:rsidRPr="00553B9D">
        <w:rPr>
          <w:rFonts w:ascii="Courier New" w:hAnsi="Courier New" w:cs="Courier New"/>
          <w:sz w:val="24"/>
          <w:szCs w:val="20"/>
        </w:rPr>
        <w:t>init</w:t>
      </w:r>
      <w:r w:rsidRPr="00553B9D">
        <w:rPr>
          <w:rFonts w:ascii="Courier New" w:hAnsi="Courier New" w:cs="Courier New"/>
          <w:sz w:val="24"/>
          <w:szCs w:val="20"/>
          <w:lang w:val="ru-RU"/>
        </w:rPr>
        <w:t>__.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32C71FB1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│   └── </w:t>
      </w:r>
      <w:r w:rsidRPr="00553B9D">
        <w:rPr>
          <w:rFonts w:ascii="Courier New" w:hAnsi="Courier New" w:cs="Courier New"/>
          <w:sz w:val="24"/>
          <w:szCs w:val="20"/>
        </w:rPr>
        <w:t>test</w:t>
      </w:r>
      <w:r w:rsidRPr="00553B9D">
        <w:rPr>
          <w:rFonts w:ascii="Courier New" w:hAnsi="Courier New" w:cs="Courier New"/>
          <w:sz w:val="24"/>
          <w:szCs w:val="20"/>
          <w:lang w:val="ru-RU"/>
        </w:rPr>
        <w:t>_</w:t>
      </w:r>
      <w:r w:rsidRPr="00553B9D">
        <w:rPr>
          <w:rFonts w:ascii="Courier New" w:hAnsi="Courier New" w:cs="Courier New"/>
          <w:sz w:val="24"/>
          <w:szCs w:val="20"/>
        </w:rPr>
        <w:t>module</w:t>
      </w:r>
      <w:r w:rsidRPr="00553B9D">
        <w:rPr>
          <w:rFonts w:ascii="Courier New" w:hAnsi="Courier New" w:cs="Courier New"/>
          <w:sz w:val="24"/>
          <w:szCs w:val="20"/>
          <w:lang w:val="ru-RU"/>
        </w:rPr>
        <w:t>1.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1C1785B2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data</w:t>
      </w:r>
      <w:r w:rsidRPr="00553B9D">
        <w:rPr>
          <w:rFonts w:ascii="Courier New" w:hAnsi="Courier New" w:cs="Courier New"/>
          <w:sz w:val="24"/>
          <w:szCs w:val="20"/>
          <w:lang w:val="ru-RU"/>
        </w:rPr>
        <w:t>/               # Данные</w:t>
      </w:r>
    </w:p>
    <w:p w14:paraId="4D70C093" w14:textId="77777777" w:rsidR="00005C51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└── </w:t>
      </w:r>
      <w:r w:rsidRPr="00553B9D">
        <w:rPr>
          <w:rFonts w:ascii="Courier New" w:hAnsi="Courier New" w:cs="Courier New"/>
          <w:sz w:val="24"/>
          <w:szCs w:val="20"/>
        </w:rPr>
        <w:t>docs</w:t>
      </w:r>
      <w:r w:rsidRPr="00553B9D">
        <w:rPr>
          <w:rFonts w:ascii="Courier New" w:hAnsi="Courier New" w:cs="Courier New"/>
          <w:sz w:val="24"/>
          <w:szCs w:val="20"/>
          <w:lang w:val="ru-RU"/>
        </w:rPr>
        <w:t>/               # Документация</w:t>
      </w:r>
    </w:p>
    <w:p w14:paraId="7998A91B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09C6B9D" w14:textId="67366EEE" w:rsidR="00005C51" w:rsidRPr="00916EFC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_Toc213885095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005C51" w:rsidRPr="00916EFC">
        <w:rPr>
          <w:rFonts w:ascii="Times New Roman" w:hAnsi="Times New Roman" w:cs="Times New Roman"/>
          <w:color w:val="000000" w:themeColor="text1"/>
          <w:lang w:val="ru-RU"/>
        </w:rPr>
        <w:t xml:space="preserve">.5 Алфавит языка </w:t>
      </w:r>
      <w:r w:rsidR="00005C51" w:rsidRPr="00916EFC">
        <w:rPr>
          <w:rFonts w:ascii="Times New Roman" w:hAnsi="Times New Roman" w:cs="Times New Roman"/>
          <w:color w:val="000000" w:themeColor="text1"/>
        </w:rPr>
        <w:t>Python</w:t>
      </w:r>
      <w:bookmarkEnd w:id="21"/>
    </w:p>
    <w:p w14:paraId="3BD95B26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Алфавит языка </w:t>
      </w:r>
      <w:r>
        <w:t>Python</w:t>
      </w:r>
      <w:r w:rsidRPr="004B4147">
        <w:rPr>
          <w:lang w:val="ru-RU"/>
        </w:rPr>
        <w:t xml:space="preserve"> составляют символы таблицы кодов </w:t>
      </w:r>
      <w:r>
        <w:t>Unicode</w:t>
      </w:r>
      <w:r w:rsidRPr="004B4147">
        <w:rPr>
          <w:lang w:val="ru-RU"/>
        </w:rPr>
        <w:t xml:space="preserve">. Алфавит </w:t>
      </w:r>
      <w:r>
        <w:t>Python</w:t>
      </w:r>
      <w:r w:rsidRPr="004B4147">
        <w:rPr>
          <w:lang w:val="ru-RU"/>
        </w:rPr>
        <w:t xml:space="preserve"> включает в себя:</w:t>
      </w:r>
    </w:p>
    <w:p w14:paraId="1C8A970D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1. Буквы латинского алфавита:</w:t>
      </w:r>
    </w:p>
    <w:p w14:paraId="0BD183D3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A</w:t>
      </w:r>
      <w:r w:rsidRPr="004B4147">
        <w:rPr>
          <w:lang w:val="ru-RU"/>
        </w:rPr>
        <w:t>…</w:t>
      </w:r>
      <w:r>
        <w:t>Z</w:t>
      </w:r>
      <w:r>
        <w:rPr>
          <w:lang w:val="ru-RU"/>
        </w:rPr>
        <w:t xml:space="preserve"> –</w:t>
      </w:r>
      <w:r w:rsidRPr="004B4147">
        <w:rPr>
          <w:lang w:val="ru-RU"/>
        </w:rPr>
        <w:t xml:space="preserve"> 26 заглавных букв,</w:t>
      </w:r>
    </w:p>
    <w:p w14:paraId="7FBAEEAB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a</w:t>
      </w:r>
      <w:r w:rsidRPr="004B4147">
        <w:rPr>
          <w:lang w:val="ru-RU"/>
        </w:rPr>
        <w:t>...</w:t>
      </w:r>
      <w:r>
        <w:t>z</w:t>
      </w:r>
      <w:r>
        <w:rPr>
          <w:lang w:val="ru-RU"/>
        </w:rPr>
        <w:t xml:space="preserve"> –</w:t>
      </w:r>
      <w:r w:rsidRPr="004B4147">
        <w:rPr>
          <w:lang w:val="ru-RU"/>
        </w:rPr>
        <w:t xml:space="preserve"> 26 строчных букв,  (строчные и прописные буквы различаются)</w:t>
      </w:r>
    </w:p>
    <w:p w14:paraId="41631F17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_</w:t>
      </w:r>
      <w:r>
        <w:rPr>
          <w:lang w:val="ru-RU"/>
        </w:rPr>
        <w:t xml:space="preserve"> </w:t>
      </w:r>
      <w:r w:rsidRPr="004B4147">
        <w:rPr>
          <w:lang w:val="ru-RU"/>
        </w:rPr>
        <w:t>- знак подчеркивания.</w:t>
      </w:r>
    </w:p>
    <w:p w14:paraId="12AC90B2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lastRenderedPageBreak/>
        <w:t>2. Строчные и прописные буквы кириллицы (можно использовать в идентификаторах).</w:t>
      </w:r>
    </w:p>
    <w:p w14:paraId="0137C041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3. Арабские цифры:</w:t>
      </w:r>
    </w:p>
    <w:p w14:paraId="52D72AF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0...9</w:t>
      </w:r>
      <w:r>
        <w:rPr>
          <w:lang w:val="ru-RU"/>
        </w:rPr>
        <w:t xml:space="preserve"> –</w:t>
      </w:r>
      <w:r w:rsidRPr="004B4147">
        <w:rPr>
          <w:lang w:val="ru-RU"/>
        </w:rPr>
        <w:t xml:space="preserve"> 10 цифр.</w:t>
      </w:r>
    </w:p>
    <w:p w14:paraId="23975BA3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4. Специальные символы:</w:t>
      </w:r>
    </w:p>
    <w:p w14:paraId="00A3335E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знаки арифметических операций</w:t>
      </w:r>
    </w:p>
    <w:p w14:paraId="0FF644A4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+   -   *   /   //   %   **</w:t>
      </w:r>
    </w:p>
    <w:p w14:paraId="75B3F07D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отношения</w:t>
      </w:r>
    </w:p>
    <w:p w14:paraId="131DD77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&lt;   &gt;   ==  !=  &lt;=  &gt;=</w:t>
      </w:r>
    </w:p>
    <w:p w14:paraId="7AE0EA8A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знаки пунктуации</w:t>
      </w:r>
    </w:p>
    <w:p w14:paraId="2192B44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.   :   ;   ,   '   "</w:t>
      </w:r>
    </w:p>
    <w:p w14:paraId="141BFE10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скобки</w:t>
      </w:r>
    </w:p>
    <w:p w14:paraId="10EE6A9B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(   )   [   ]   {   }</w:t>
      </w:r>
    </w:p>
    <w:p w14:paraId="257C7807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символы</w:t>
      </w:r>
    </w:p>
    <w:p w14:paraId="33157577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@   #   ^   &amp;   |   ~</w:t>
      </w:r>
    </w:p>
    <w:p w14:paraId="594836A9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5. Составные символы:</w:t>
      </w:r>
    </w:p>
    <w:p w14:paraId="4265E8D5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== - равно,</w:t>
      </w:r>
    </w:p>
    <w:p w14:paraId="5AA1FB6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!= - не равно,</w:t>
      </w:r>
    </w:p>
    <w:p w14:paraId="1335CDCC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&lt;= - меньше или равно,</w:t>
      </w:r>
    </w:p>
    <w:p w14:paraId="1224D3DE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&gt;= - больше или равно,</w:t>
      </w:r>
    </w:p>
    <w:p w14:paraId="29E0AD70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** - возведение в степень,</w:t>
      </w:r>
    </w:p>
    <w:p w14:paraId="2B6A6799" w14:textId="77777777" w:rsidR="00005C51" w:rsidRPr="000536AA" w:rsidRDefault="00005C51" w:rsidP="00005C51">
      <w:pPr>
        <w:spacing w:after="0"/>
        <w:ind w:left="567" w:firstLine="153"/>
        <w:jc w:val="both"/>
        <w:rPr>
          <w:rFonts w:cs="Times New Roman"/>
          <w:iCs/>
          <w:sz w:val="32"/>
          <w:szCs w:val="24"/>
          <w:lang w:val="ru-RU"/>
        </w:rPr>
      </w:pPr>
      <w:r w:rsidRPr="000536AA">
        <w:rPr>
          <w:rFonts w:cs="Times New Roman"/>
          <w:iCs/>
          <w:szCs w:val="24"/>
          <w:lang w:val="ru-RU"/>
        </w:rPr>
        <w:t>// - целочисленное деление,</w:t>
      </w:r>
    </w:p>
    <w:p w14:paraId="2C151E1E" w14:textId="77777777" w:rsidR="00005C51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+=  -=  *=  /=  - операторы присваивания</w:t>
      </w:r>
    </w:p>
    <w:p w14:paraId="41312DF4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16BCC74E" w14:textId="7F5BB2ED" w:rsidR="00005C51" w:rsidRPr="000536AA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_Toc213885096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005C51" w:rsidRPr="000536AA">
        <w:rPr>
          <w:rFonts w:ascii="Times New Roman" w:hAnsi="Times New Roman" w:cs="Times New Roman"/>
          <w:color w:val="000000" w:themeColor="text1"/>
          <w:lang w:val="ru-RU"/>
        </w:rPr>
        <w:t xml:space="preserve">.6 Словарь языка </w:t>
      </w:r>
      <w:r w:rsidR="00005C51" w:rsidRPr="000536AA">
        <w:rPr>
          <w:rFonts w:ascii="Times New Roman" w:hAnsi="Times New Roman" w:cs="Times New Roman"/>
          <w:color w:val="000000" w:themeColor="text1"/>
        </w:rPr>
        <w:t>Python</w:t>
      </w:r>
      <w:bookmarkEnd w:id="22"/>
    </w:p>
    <w:p w14:paraId="6336B0C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Неделимые последовательности знаков образуют слова. Алфавит </w:t>
      </w:r>
      <w:r>
        <w:t>Python</w:t>
      </w:r>
      <w:r w:rsidRPr="004B4147">
        <w:rPr>
          <w:lang w:val="ru-RU"/>
        </w:rPr>
        <w:t xml:space="preserve"> служит для построения слов, которые называются лексемами.</w:t>
      </w:r>
    </w:p>
    <w:p w14:paraId="4427EFD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0536AA">
        <w:rPr>
          <w:b/>
          <w:bCs/>
          <w:i/>
          <w:iCs/>
          <w:lang w:val="ru-RU"/>
        </w:rPr>
        <w:lastRenderedPageBreak/>
        <w:t>Лексемы</w:t>
      </w:r>
      <w:r w:rsidRPr="004B4147">
        <w:rPr>
          <w:lang w:val="ru-RU"/>
        </w:rPr>
        <w:t xml:space="preserve"> (слова) подразделяются на:</w:t>
      </w:r>
    </w:p>
    <w:p w14:paraId="4B2A1F58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ключевые (зарезервированные) слова,</w:t>
      </w:r>
    </w:p>
    <w:p w14:paraId="2A014AF0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встроенные функции и типы,</w:t>
      </w:r>
    </w:p>
    <w:p w14:paraId="0EA4961C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идентификаторы пользователя,</w:t>
      </w:r>
    </w:p>
    <w:p w14:paraId="5B1F5722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знаки (символы) операций;</w:t>
      </w:r>
    </w:p>
    <w:p w14:paraId="5C5E9E93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литералы;</w:t>
      </w:r>
    </w:p>
    <w:p w14:paraId="34F64478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разделители.</w:t>
      </w:r>
    </w:p>
    <w:p w14:paraId="66AD8BFA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Лексемы обособляются разделителями. Этой же цели служит множество пробельных символов, табуляция, символ новой строки и комментарии.</w:t>
      </w:r>
    </w:p>
    <w:p w14:paraId="2ADFF49A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0536AA">
        <w:rPr>
          <w:b/>
          <w:bCs/>
          <w:i/>
          <w:iCs/>
          <w:lang w:val="ru-RU"/>
        </w:rPr>
        <w:t>Комментарии</w:t>
      </w:r>
      <w:r w:rsidRPr="004B4147">
        <w:rPr>
          <w:lang w:val="ru-RU"/>
        </w:rPr>
        <w:t xml:space="preserve"> – это пояснительный текст, который интерпретатором игнорируется. В </w:t>
      </w:r>
      <w:r>
        <w:t>Python</w:t>
      </w:r>
      <w:r w:rsidRPr="004B4147">
        <w:rPr>
          <w:lang w:val="ru-RU"/>
        </w:rPr>
        <w:t xml:space="preserve"> определены комментарии:</w:t>
      </w:r>
    </w:p>
    <w:p w14:paraId="6CB7784E" w14:textId="77777777" w:rsidR="00005C51" w:rsidRPr="000536AA" w:rsidRDefault="00005C51" w:rsidP="00005C51">
      <w:pPr>
        <w:spacing w:after="0"/>
        <w:jc w:val="both"/>
        <w:rPr>
          <w:rFonts w:cs="Times New Roman"/>
          <w:iCs/>
          <w:sz w:val="32"/>
          <w:szCs w:val="24"/>
          <w:lang w:val="ru-RU"/>
        </w:rPr>
      </w:pPr>
      <w:r w:rsidRPr="000536AA">
        <w:rPr>
          <w:rFonts w:cs="Times New Roman"/>
          <w:iCs/>
          <w:szCs w:val="24"/>
          <w:lang w:val="ru-RU"/>
        </w:rPr>
        <w:t># - однострочный комментарий</w:t>
      </w:r>
    </w:p>
    <w:p w14:paraId="558F49A9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""" - многострочный комментарий (тройные кавычки)</w:t>
      </w:r>
    </w:p>
    <w:p w14:paraId="7509C603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''' - многострочный комментарий (тройные апострофы)</w:t>
      </w:r>
    </w:p>
    <w:p w14:paraId="12FE5754" w14:textId="77777777" w:rsidR="00005C51" w:rsidRPr="00304FA0" w:rsidRDefault="00005C51" w:rsidP="00005C51">
      <w:pPr>
        <w:spacing w:after="0"/>
        <w:rPr>
          <w:lang w:val="ru-RU"/>
        </w:rPr>
      </w:pPr>
      <w:r w:rsidRPr="00304FA0">
        <w:rPr>
          <w:lang w:val="ru-RU"/>
        </w:rPr>
        <w:t>Примеры:</w:t>
      </w:r>
    </w:p>
    <w:p w14:paraId="4268FD45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# Это однострочный комментарий</w:t>
      </w:r>
    </w:p>
    <w:p w14:paraId="50C90C0B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BDFE2E1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536AA">
        <w:rPr>
          <w:rFonts w:ascii="Courier New" w:hAnsi="Courier New" w:cs="Courier New"/>
          <w:sz w:val="24"/>
          <w:szCs w:val="20"/>
        </w:rPr>
        <w:t>x</w:t>
      </w:r>
      <w:r w:rsidRPr="00304FA0">
        <w:rPr>
          <w:rFonts w:ascii="Courier New" w:hAnsi="Courier New" w:cs="Courier New"/>
          <w:sz w:val="24"/>
          <w:szCs w:val="20"/>
          <w:lang w:val="ru-RU"/>
        </w:rPr>
        <w:t xml:space="preserve"> = 5  # Комментарий в конце строки</w:t>
      </w:r>
    </w:p>
    <w:p w14:paraId="670FA641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5E6A079E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"""</w:t>
      </w:r>
    </w:p>
    <w:p w14:paraId="24B329D8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Это многострочный комментарий</w:t>
      </w:r>
    </w:p>
    <w:p w14:paraId="0858F719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Может занимать несколько строк</w:t>
      </w:r>
    </w:p>
    <w:p w14:paraId="580C3353" w14:textId="77777777" w:rsidR="00005C51" w:rsidRPr="00304FA0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"""</w:t>
      </w:r>
    </w:p>
    <w:p w14:paraId="6719EEA9" w14:textId="77777777" w:rsidR="00005C51" w:rsidRPr="008C6E4B" w:rsidRDefault="00005C51" w:rsidP="00005C51">
      <w:pPr>
        <w:spacing w:after="0"/>
        <w:jc w:val="both"/>
        <w:rPr>
          <w:b/>
          <w:bCs/>
          <w:i/>
          <w:iCs/>
          <w:lang w:val="ru-RU"/>
        </w:rPr>
      </w:pPr>
      <w:r w:rsidRPr="008C6E4B">
        <w:rPr>
          <w:b/>
          <w:bCs/>
          <w:i/>
          <w:iCs/>
          <w:lang w:val="ru-RU"/>
        </w:rPr>
        <w:t>Идентификаторы (имена)</w:t>
      </w:r>
    </w:p>
    <w:p w14:paraId="68E5BEBB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языке </w:t>
      </w:r>
      <w:r>
        <w:t>Python</w:t>
      </w:r>
      <w:r w:rsidRPr="004B4147">
        <w:rPr>
          <w:lang w:val="ru-RU"/>
        </w:rPr>
        <w:t xml:space="preserve"> используется кодировка </w:t>
      </w:r>
      <w:r>
        <w:t>Unicode</w:t>
      </w:r>
      <w:r w:rsidRPr="004B4147">
        <w:rPr>
          <w:lang w:val="ru-RU"/>
        </w:rPr>
        <w:t>. Это означает:</w:t>
      </w:r>
    </w:p>
    <w:p w14:paraId="50D2F701" w14:textId="77777777" w:rsidR="00005C51" w:rsidRPr="008C6E4B" w:rsidRDefault="00005C51" w:rsidP="00D724E2">
      <w:pPr>
        <w:pStyle w:val="ae"/>
        <w:numPr>
          <w:ilvl w:val="0"/>
          <w:numId w:val="16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Чувствительность к регистру, </w:t>
      </w:r>
      <w:r>
        <w:t>M</w:t>
      </w:r>
      <w:r w:rsidRPr="008C6E4B">
        <w:rPr>
          <w:lang w:val="ru-RU"/>
        </w:rPr>
        <w:t xml:space="preserve"> и </w:t>
      </w:r>
      <w:r>
        <w:t>m</w:t>
      </w:r>
      <w:r w:rsidRPr="008C6E4B">
        <w:rPr>
          <w:lang w:val="ru-RU"/>
        </w:rPr>
        <w:t xml:space="preserve"> - это разные переменные.</w:t>
      </w:r>
    </w:p>
    <w:p w14:paraId="485AD0DB" w14:textId="77777777" w:rsidR="00005C51" w:rsidRPr="008C6E4B" w:rsidRDefault="00005C51" w:rsidP="00D724E2">
      <w:pPr>
        <w:pStyle w:val="ae"/>
        <w:numPr>
          <w:ilvl w:val="0"/>
          <w:numId w:val="16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Допустимо использовать для идентификаторов символы кириллицы.</w:t>
      </w:r>
    </w:p>
    <w:p w14:paraId="5F0B4630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На имена языка накладываются ограничения:</w:t>
      </w:r>
    </w:p>
    <w:p w14:paraId="4E90771A" w14:textId="77777777" w:rsidR="00005C51" w:rsidRPr="008C6E4B" w:rsidRDefault="00005C51" w:rsidP="00D724E2">
      <w:pPr>
        <w:pStyle w:val="ae"/>
        <w:numPr>
          <w:ilvl w:val="0"/>
          <w:numId w:val="16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lastRenderedPageBreak/>
        <w:t>Первый символ – обязательно буква или подчеркивание.</w:t>
      </w:r>
    </w:p>
    <w:p w14:paraId="17360E38" w14:textId="77777777" w:rsidR="00005C51" w:rsidRPr="008C6E4B" w:rsidRDefault="00005C51" w:rsidP="00D724E2">
      <w:pPr>
        <w:pStyle w:val="ae"/>
        <w:numPr>
          <w:ilvl w:val="0"/>
          <w:numId w:val="16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Следующие символы – буквы, цифры, символ подчеркивания.</w:t>
      </w:r>
    </w:p>
    <w:p w14:paraId="0FCC31CB" w14:textId="77777777" w:rsidR="00005C51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языке </w:t>
      </w:r>
      <w:r>
        <w:t>Python</w:t>
      </w:r>
      <w:r w:rsidRPr="004B4147">
        <w:rPr>
          <w:lang w:val="ru-RU"/>
        </w:rPr>
        <w:t xml:space="preserve"> для многословных имен рекомендуется использовать </w:t>
      </w:r>
      <w:r>
        <w:t>snake</w:t>
      </w:r>
      <w:r w:rsidRPr="004B4147">
        <w:rPr>
          <w:lang w:val="ru-RU"/>
        </w:rPr>
        <w:t>_</w:t>
      </w:r>
      <w:r>
        <w:t>case</w:t>
      </w:r>
      <w:r w:rsidRPr="004B4147">
        <w:rPr>
          <w:lang w:val="ru-RU"/>
        </w:rPr>
        <w:t xml:space="preserve"> (слова разделяются подчеркиваниями) или </w:t>
      </w:r>
      <w:r>
        <w:t>PascalCase</w:t>
      </w:r>
      <w:r w:rsidRPr="004B4147">
        <w:rPr>
          <w:lang w:val="ru-RU"/>
        </w:rPr>
        <w:t xml:space="preserve"> для классов.</w:t>
      </w:r>
    </w:p>
    <w:p w14:paraId="279EFC1C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193A7CF7" w14:textId="77777777" w:rsidR="00005C51" w:rsidRPr="00A116AB" w:rsidRDefault="00005C51" w:rsidP="00005C51">
      <w:pPr>
        <w:spacing w:after="0"/>
        <w:rPr>
          <w:lang w:val="ru-RU"/>
        </w:rPr>
      </w:pPr>
      <w:r w:rsidRPr="00A116AB">
        <w:rPr>
          <w:lang w:val="ru-RU"/>
        </w:rPr>
        <w:t>Примеры правильных идентификаторов:</w:t>
      </w:r>
    </w:p>
    <w:p w14:paraId="73D8CB72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my</w:t>
      </w:r>
      <w:r w:rsidRPr="008C6E4B">
        <w:rPr>
          <w:rFonts w:ascii="Courier New" w:hAnsi="Courier New" w:cs="Courier New"/>
          <w:sz w:val="24"/>
          <w:szCs w:val="20"/>
          <w:lang w:val="ru-RU"/>
        </w:rPr>
        <w:t>_</w:t>
      </w:r>
      <w:r w:rsidRPr="008C6E4B">
        <w:rPr>
          <w:rFonts w:ascii="Courier New" w:hAnsi="Courier New" w:cs="Courier New"/>
          <w:sz w:val="24"/>
          <w:szCs w:val="20"/>
        </w:rPr>
        <w:t>variable</w:t>
      </w:r>
    </w:p>
    <w:p w14:paraId="5F01CBB3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MyClass</w:t>
      </w:r>
    </w:p>
    <w:p w14:paraId="62F07275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переменная_на_русском</w:t>
      </w:r>
    </w:p>
    <w:p w14:paraId="3D63E9F1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_private_variable</w:t>
      </w:r>
    </w:p>
    <w:p w14:paraId="3D128A8F" w14:textId="77777777" w:rsidR="00005C51" w:rsidRPr="008C6E4B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CONSTANT_VALUE</w:t>
      </w:r>
    </w:p>
    <w:p w14:paraId="0B5A58C8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8C6E4B">
        <w:rPr>
          <w:b/>
          <w:bCs/>
          <w:i/>
          <w:iCs/>
          <w:lang w:val="ru-RU"/>
        </w:rPr>
        <w:t>Ключевые слова</w:t>
      </w:r>
      <w:r w:rsidRPr="004B4147">
        <w:rPr>
          <w:lang w:val="ru-RU"/>
        </w:rPr>
        <w:t xml:space="preserve"> — это предварительно определенные зарезервированные идентификаторы, имеющие специальные значения для интерпретатора.</w:t>
      </w:r>
    </w:p>
    <w:p w14:paraId="240CB96A" w14:textId="77777777" w:rsidR="00005C51" w:rsidRPr="008C6E4B" w:rsidRDefault="00005C51" w:rsidP="00005C51">
      <w:pPr>
        <w:spacing w:after="0"/>
        <w:jc w:val="both"/>
      </w:pPr>
      <w:r w:rsidRPr="008C6E4B">
        <w:t>Примеры ключевых слов: and, as, assert, break, class, continue, def, del, elif, else, except, finally, for, from, global, if, import, in, is, lambda, nonlocal, not, or, pass, raise, return, try, while, with, yield, True, False, None</w:t>
      </w:r>
    </w:p>
    <w:p w14:paraId="1731D94C" w14:textId="77777777" w:rsidR="00005C51" w:rsidRPr="008C6E4B" w:rsidRDefault="00005C51" w:rsidP="00005C51">
      <w:pPr>
        <w:spacing w:after="0"/>
        <w:jc w:val="both"/>
        <w:rPr>
          <w:b/>
          <w:bCs/>
          <w:i/>
          <w:iCs/>
        </w:rPr>
      </w:pPr>
      <w:r w:rsidRPr="008C6E4B">
        <w:rPr>
          <w:b/>
          <w:bCs/>
          <w:i/>
          <w:iCs/>
        </w:rPr>
        <w:t>Встроенные функции и типы</w:t>
      </w:r>
    </w:p>
    <w:p w14:paraId="6E69FE84" w14:textId="77777777" w:rsidR="00005C51" w:rsidRDefault="00005C51" w:rsidP="00005C51">
      <w:pPr>
        <w:spacing w:after="0"/>
        <w:jc w:val="both"/>
      </w:pPr>
      <w:r>
        <w:t>Python имеет множество встроенных функций: print(), input(), len(), type(), int(), str(), float(), list(), dict(), set(), tuple() и многие другие.</w:t>
      </w:r>
    </w:p>
    <w:p w14:paraId="7355F9D9" w14:textId="77777777" w:rsidR="00005C51" w:rsidRDefault="00005C51" w:rsidP="00005C51">
      <w:pPr>
        <w:spacing w:after="0"/>
        <w:jc w:val="both"/>
      </w:pPr>
    </w:p>
    <w:p w14:paraId="445EE940" w14:textId="2FFB033C" w:rsidR="00005C51" w:rsidRPr="008C6E4B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13885097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005C51" w:rsidRPr="008C6E4B">
        <w:rPr>
          <w:rFonts w:ascii="Times New Roman" w:hAnsi="Times New Roman" w:cs="Times New Roman"/>
          <w:color w:val="000000" w:themeColor="text1"/>
          <w:lang w:val="ru-RU"/>
        </w:rPr>
        <w:t xml:space="preserve">.7 Переменные и константы в </w:t>
      </w:r>
      <w:r w:rsidR="00005C51" w:rsidRPr="008C6E4B">
        <w:rPr>
          <w:rFonts w:ascii="Times New Roman" w:hAnsi="Times New Roman" w:cs="Times New Roman"/>
          <w:color w:val="000000" w:themeColor="text1"/>
        </w:rPr>
        <w:t>Python</w:t>
      </w:r>
      <w:bookmarkEnd w:id="23"/>
    </w:p>
    <w:p w14:paraId="082719FD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языком с динамической типизацией, что означает, что тип переменной определяется автоматически при присваивании значения.</w:t>
      </w:r>
    </w:p>
    <w:p w14:paraId="5F1CBB4D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8C6E4B">
        <w:rPr>
          <w:b/>
          <w:bCs/>
          <w:i/>
          <w:iCs/>
          <w:lang w:val="ru-RU"/>
        </w:rPr>
        <w:lastRenderedPageBreak/>
        <w:t>Переменная</w:t>
      </w:r>
      <w:r w:rsidRPr="004B4147">
        <w:rPr>
          <w:lang w:val="ru-RU"/>
        </w:rPr>
        <w:t xml:space="preserve"> – это синтаксическая единица, значение которой может изменяться. В </w:t>
      </w:r>
      <w:r>
        <w:t>Python</w:t>
      </w:r>
      <w:r w:rsidRPr="004B4147">
        <w:rPr>
          <w:lang w:val="ru-RU"/>
        </w:rPr>
        <w:t xml:space="preserve"> переменные создаются при первом присваивании значения.</w:t>
      </w:r>
    </w:p>
    <w:p w14:paraId="6C4A623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Формат объявления переменной:</w:t>
      </w:r>
    </w:p>
    <w:p w14:paraId="7CA7EC97" w14:textId="77777777" w:rsidR="00005C51" w:rsidRPr="008C6E4B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  <w:lang w:val="ru-RU"/>
        </w:rPr>
        <w:t>имя_переменной = значение</w:t>
      </w:r>
    </w:p>
    <w:p w14:paraId="512C57AA" w14:textId="77777777" w:rsidR="00005C51" w:rsidRPr="00A116AB" w:rsidRDefault="00005C51" w:rsidP="00005C51">
      <w:pPr>
        <w:spacing w:after="0"/>
        <w:rPr>
          <w:lang w:val="ru-RU"/>
        </w:rPr>
      </w:pPr>
      <w:r w:rsidRPr="00A116AB">
        <w:rPr>
          <w:lang w:val="ru-RU"/>
        </w:rPr>
        <w:t>Примеры:</w:t>
      </w:r>
    </w:p>
    <w:p w14:paraId="2D2BE382" w14:textId="77777777" w:rsidR="00005C51" w:rsidRDefault="00005C51" w:rsidP="00005C51">
      <w:pPr>
        <w:spacing w:after="0"/>
        <w:jc w:val="both"/>
        <w:rPr>
          <w:b/>
          <w:bCs/>
          <w:i/>
          <w:iCs/>
          <w:lang w:val="ru-RU"/>
        </w:rPr>
      </w:pPr>
      <w:r w:rsidRPr="00110176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1B4F9B6F" wp14:editId="580AC458">
            <wp:extent cx="5486400" cy="1521460"/>
            <wp:effectExtent l="0" t="0" r="0" b="254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C866" w14:textId="77777777" w:rsidR="00005C51" w:rsidRPr="00110176" w:rsidRDefault="00005C51" w:rsidP="00005C51">
      <w:pPr>
        <w:spacing w:after="0"/>
        <w:jc w:val="both"/>
        <w:rPr>
          <w:lang w:val="ru-RU"/>
        </w:rPr>
      </w:pPr>
      <w:r>
        <w:rPr>
          <w:lang w:val="ru-RU"/>
        </w:rPr>
        <w:t>Рисунок 2.3 – Примеры представления перемынных</w:t>
      </w:r>
    </w:p>
    <w:p w14:paraId="7CEBA02E" w14:textId="77777777" w:rsidR="00005C51" w:rsidRPr="008C6E4B" w:rsidRDefault="00005C51" w:rsidP="00005C51">
      <w:pPr>
        <w:spacing w:after="0"/>
        <w:jc w:val="both"/>
        <w:rPr>
          <w:b/>
          <w:bCs/>
          <w:i/>
          <w:iCs/>
          <w:lang w:val="ru-RU"/>
        </w:rPr>
      </w:pPr>
      <w:r w:rsidRPr="008C6E4B">
        <w:rPr>
          <w:b/>
          <w:bCs/>
          <w:i/>
          <w:iCs/>
          <w:lang w:val="ru-RU"/>
        </w:rPr>
        <w:t xml:space="preserve">Константы в </w:t>
      </w:r>
      <w:r w:rsidRPr="008C6E4B">
        <w:rPr>
          <w:b/>
          <w:bCs/>
          <w:i/>
          <w:iCs/>
        </w:rPr>
        <w:t>Python</w:t>
      </w:r>
    </w:p>
    <w:p w14:paraId="766D0E93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нет встроенной поддержки констант, но по соглашению константы записываются заглавными буквами:</w:t>
      </w:r>
    </w:p>
    <w:p w14:paraId="50D525FF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SPEED</w:t>
      </w:r>
      <w:r w:rsidRPr="008C6E4B">
        <w:rPr>
          <w:rFonts w:ascii="Courier New" w:hAnsi="Courier New" w:cs="Courier New"/>
          <w:sz w:val="24"/>
          <w:szCs w:val="20"/>
          <w:lang w:val="ru-RU"/>
        </w:rPr>
        <w:t>_</w:t>
      </w:r>
      <w:r w:rsidRPr="008C6E4B">
        <w:rPr>
          <w:rFonts w:ascii="Courier New" w:hAnsi="Courier New" w:cs="Courier New"/>
          <w:sz w:val="24"/>
          <w:szCs w:val="20"/>
        </w:rPr>
        <w:t>LIMIT</w:t>
      </w:r>
      <w:r w:rsidRPr="008C6E4B">
        <w:rPr>
          <w:rFonts w:ascii="Courier New" w:hAnsi="Courier New" w:cs="Courier New"/>
          <w:sz w:val="24"/>
          <w:szCs w:val="20"/>
          <w:lang w:val="ru-RU"/>
        </w:rPr>
        <w:t xml:space="preserve"> = 55</w:t>
      </w:r>
    </w:p>
    <w:p w14:paraId="1C1F8693" w14:textId="77777777" w:rsidR="00005C51" w:rsidRPr="008C6E4B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PI</w:t>
      </w:r>
      <w:r w:rsidRPr="008C6E4B">
        <w:rPr>
          <w:rFonts w:ascii="Courier New" w:hAnsi="Courier New" w:cs="Courier New"/>
          <w:sz w:val="24"/>
          <w:szCs w:val="20"/>
          <w:lang w:val="ru-RU"/>
        </w:rPr>
        <w:t xml:space="preserve"> = 3.14159265358979323846264338327950</w:t>
      </w:r>
    </w:p>
    <w:p w14:paraId="007A6E34" w14:textId="77777777" w:rsidR="00005C51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создания настоящих констант можно использовать модуль </w:t>
      </w:r>
      <w:r>
        <w:t>enum</w:t>
      </w:r>
      <w:r w:rsidRPr="004B4147">
        <w:rPr>
          <w:lang w:val="ru-RU"/>
        </w:rPr>
        <w:t xml:space="preserve"> или классы.</w:t>
      </w:r>
    </w:p>
    <w:p w14:paraId="73E2683A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4FC560C6" w14:textId="6B19AB93" w:rsidR="00005C51" w:rsidRPr="008C6E4B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4" w:name="_Toc213885098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005C51" w:rsidRPr="008C6E4B">
        <w:rPr>
          <w:rFonts w:ascii="Times New Roman" w:hAnsi="Times New Roman" w:cs="Times New Roman"/>
          <w:color w:val="000000" w:themeColor="text1"/>
          <w:lang w:val="ru-RU"/>
        </w:rPr>
        <w:t xml:space="preserve">.8 Структура программы </w:t>
      </w:r>
      <w:r w:rsidR="00005C51" w:rsidRPr="008C6E4B">
        <w:rPr>
          <w:rFonts w:ascii="Times New Roman" w:hAnsi="Times New Roman" w:cs="Times New Roman"/>
          <w:color w:val="000000" w:themeColor="text1"/>
        </w:rPr>
        <w:t>Python</w:t>
      </w:r>
      <w:bookmarkEnd w:id="24"/>
    </w:p>
    <w:p w14:paraId="621E59EE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Программа на </w:t>
      </w:r>
      <w:r>
        <w:t>Python</w:t>
      </w:r>
      <w:r w:rsidRPr="004B4147">
        <w:rPr>
          <w:lang w:val="ru-RU"/>
        </w:rPr>
        <w:t xml:space="preserve"> может быть как простым скриптом, так и сложным модулем с классами и функциями.</w:t>
      </w:r>
    </w:p>
    <w:p w14:paraId="416CDCAC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Простейшая программа:</w:t>
      </w:r>
    </w:p>
    <w:p w14:paraId="085A8AD4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# Простейшая программа на </w:t>
      </w:r>
      <w:r w:rsidRPr="008C6E4B">
        <w:rPr>
          <w:rFonts w:ascii="Courier New" w:hAnsi="Courier New" w:cs="Courier New"/>
          <w:sz w:val="24"/>
          <w:szCs w:val="20"/>
        </w:rPr>
        <w:t>Python</w:t>
      </w:r>
    </w:p>
    <w:p w14:paraId="148CA06A" w14:textId="77777777" w:rsidR="00005C51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</w:t>
      </w:r>
      <w:r w:rsidRPr="008C6E4B">
        <w:rPr>
          <w:rFonts w:ascii="Courier New" w:hAnsi="Courier New" w:cs="Courier New"/>
          <w:sz w:val="24"/>
          <w:szCs w:val="20"/>
        </w:rPr>
        <w:t>Hello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8C6E4B">
        <w:rPr>
          <w:rFonts w:ascii="Courier New" w:hAnsi="Courier New" w:cs="Courier New"/>
          <w:sz w:val="24"/>
          <w:szCs w:val="20"/>
        </w:rPr>
        <w:t>World</w:t>
      </w:r>
      <w:r w:rsidRPr="00A116AB">
        <w:rPr>
          <w:rFonts w:ascii="Courier New" w:hAnsi="Courier New" w:cs="Courier New"/>
          <w:sz w:val="24"/>
          <w:szCs w:val="20"/>
          <w:lang w:val="ru-RU"/>
        </w:rPr>
        <w:t>!")</w:t>
      </w:r>
    </w:p>
    <w:p w14:paraId="71F2BB3A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/>
        </w:rPr>
        <w:lastRenderedPageBreak/>
        <w:drawing>
          <wp:inline distT="0" distB="0" distL="0" distR="0" wp14:anchorId="301B47B3" wp14:editId="219A6ECD">
            <wp:extent cx="4904509" cy="684020"/>
            <wp:effectExtent l="0" t="0" r="0" b="190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908" cy="6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8D2B" w14:textId="77777777" w:rsidR="00005C51" w:rsidRPr="00613F5D" w:rsidRDefault="00005C51" w:rsidP="00005C51">
      <w:pPr>
        <w:spacing w:after="0"/>
        <w:ind w:left="720" w:firstLine="0"/>
        <w:jc w:val="center"/>
        <w:rPr>
          <w:rFonts w:cs="Times New Roman"/>
          <w:lang w:val="ru-RU"/>
        </w:rPr>
      </w:pPr>
      <w:r w:rsidRPr="00613F5D">
        <w:rPr>
          <w:rFonts w:cs="Times New Roman"/>
          <w:lang w:val="ru-RU"/>
        </w:rPr>
        <w:t>Рисунок 2.4 – простейшая программа</w:t>
      </w:r>
    </w:p>
    <w:p w14:paraId="58057014" w14:textId="77777777" w:rsidR="00005C51" w:rsidRPr="00613F5D" w:rsidRDefault="00005C51" w:rsidP="00005C51">
      <w:pPr>
        <w:spacing w:after="0"/>
        <w:ind w:left="720" w:firstLine="0"/>
        <w:jc w:val="center"/>
        <w:rPr>
          <w:rFonts w:cs="Times New Roman"/>
          <w:lang w:val="ru-RU"/>
        </w:rPr>
      </w:pPr>
      <w:r w:rsidRPr="00613F5D">
        <w:rPr>
          <w:rFonts w:cs="Times New Roman"/>
          <w:noProof/>
          <w:lang w:val="ru-RU"/>
        </w:rPr>
        <w:drawing>
          <wp:inline distT="0" distB="0" distL="0" distR="0" wp14:anchorId="3C9980F8" wp14:editId="67F58368">
            <wp:extent cx="2524477" cy="514422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97B7" w14:textId="77777777" w:rsidR="00005C51" w:rsidRDefault="00005C51" w:rsidP="00005C51">
      <w:pPr>
        <w:spacing w:after="0"/>
        <w:ind w:left="720" w:firstLine="0"/>
        <w:jc w:val="center"/>
        <w:rPr>
          <w:rFonts w:cs="Times New Roman"/>
          <w:lang w:val="ru-RU"/>
        </w:rPr>
      </w:pPr>
      <w:r w:rsidRPr="00613F5D">
        <w:rPr>
          <w:rFonts w:cs="Times New Roman"/>
          <w:lang w:val="ru-RU"/>
        </w:rPr>
        <w:t>Рисунок 2.5 -Результат простейшей программы</w:t>
      </w:r>
    </w:p>
    <w:p w14:paraId="7C2E2942" w14:textId="77777777" w:rsidR="00005C51" w:rsidRPr="00613F5D" w:rsidRDefault="00005C51" w:rsidP="00005C51">
      <w:pPr>
        <w:spacing w:after="0"/>
        <w:ind w:left="720" w:firstLine="0"/>
        <w:rPr>
          <w:rFonts w:cs="Times New Roman"/>
          <w:lang w:val="ru-RU"/>
        </w:rPr>
      </w:pPr>
    </w:p>
    <w:p w14:paraId="11F1CAC1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Программа с функциями:</w:t>
      </w:r>
    </w:p>
    <w:p w14:paraId="03FC18AC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def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8C6E4B">
        <w:rPr>
          <w:rFonts w:ascii="Courier New" w:hAnsi="Courier New" w:cs="Courier New"/>
          <w:sz w:val="24"/>
          <w:szCs w:val="20"/>
        </w:rPr>
        <w:t>greet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8C6E4B">
        <w:rPr>
          <w:rFonts w:ascii="Courier New" w:hAnsi="Courier New" w:cs="Courier New"/>
          <w:sz w:val="24"/>
          <w:szCs w:val="20"/>
        </w:rPr>
        <w:t>name</w:t>
      </w:r>
      <w:r w:rsidRPr="00A116AB">
        <w:rPr>
          <w:rFonts w:ascii="Courier New" w:hAnsi="Courier New" w:cs="Courier New"/>
          <w:sz w:val="24"/>
          <w:szCs w:val="20"/>
          <w:lang w:val="ru-RU"/>
        </w:rPr>
        <w:t>):</w:t>
      </w:r>
    </w:p>
    <w:p w14:paraId="794B27B1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"""Функция приветствия"""</w:t>
      </w:r>
    </w:p>
    <w:p w14:paraId="533EADC1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return f"Привет, {name}!"</w:t>
      </w:r>
    </w:p>
    <w:p w14:paraId="269CBA14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def main():</w:t>
      </w:r>
    </w:p>
    <w:p w14:paraId="659B597F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"""Главная функция"""</w:t>
      </w:r>
    </w:p>
    <w:p w14:paraId="13C53AE0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name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8C6E4B">
        <w:rPr>
          <w:rFonts w:ascii="Courier New" w:hAnsi="Courier New" w:cs="Courier New"/>
          <w:sz w:val="24"/>
          <w:szCs w:val="20"/>
        </w:rPr>
        <w:t>input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("Введите ваше имя: ")</w:t>
      </w:r>
    </w:p>
    <w:p w14:paraId="10705FC5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message = greet(name)</w:t>
      </w:r>
    </w:p>
    <w:p w14:paraId="4216CB7A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print(message)</w:t>
      </w:r>
    </w:p>
    <w:p w14:paraId="7F88E906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__name__ == "__main__":</w:t>
      </w:r>
    </w:p>
    <w:p w14:paraId="426085FD" w14:textId="77777777" w:rsidR="00005C51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main()</w:t>
      </w:r>
    </w:p>
    <w:p w14:paraId="0C0109AA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B3710B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50BF1A67" wp14:editId="4E64B14A">
            <wp:extent cx="3247901" cy="154576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624" cy="15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6E90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2.6 – Пример программы с функцией</w:t>
      </w:r>
    </w:p>
    <w:p w14:paraId="098A5FCF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B3710B">
        <w:rPr>
          <w:rFonts w:ascii="Courier New" w:hAnsi="Courier New" w:cs="Courier New"/>
          <w:noProof/>
          <w:sz w:val="24"/>
          <w:szCs w:val="20"/>
          <w:lang w:val="ru-RU"/>
        </w:rPr>
        <w:drawing>
          <wp:inline distT="0" distB="0" distL="0" distR="0" wp14:anchorId="07F255DA" wp14:editId="76D44A3C">
            <wp:extent cx="2594758" cy="659412"/>
            <wp:effectExtent l="0" t="0" r="0" b="762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576" cy="6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4558" w14:textId="77777777" w:rsidR="00005C51" w:rsidRPr="00B3710B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2.7 - Результат программы с функцией</w:t>
      </w:r>
    </w:p>
    <w:p w14:paraId="7F92FCD5" w14:textId="77777777" w:rsidR="00005C51" w:rsidRPr="00B3710B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4FA7C9A" w14:textId="4503CB75" w:rsidR="00005C51" w:rsidRPr="008C6E4B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5" w:name="_Toc213885099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3</w:t>
      </w:r>
      <w:r w:rsidR="00005C51" w:rsidRPr="008C6E4B">
        <w:rPr>
          <w:rFonts w:ascii="Times New Roman" w:hAnsi="Times New Roman" w:cs="Times New Roman"/>
          <w:color w:val="000000" w:themeColor="text1"/>
          <w:lang w:val="ru-RU"/>
        </w:rPr>
        <w:t>.9 Базовые алгоритмические структуры</w:t>
      </w:r>
      <w:bookmarkEnd w:id="25"/>
    </w:p>
    <w:p w14:paraId="588AF849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Алгоритм любой сложности может быть представлен комбинацией трёх базовых структур:</w:t>
      </w:r>
    </w:p>
    <w:p w14:paraId="6663E847" w14:textId="77777777" w:rsidR="00005C51" w:rsidRPr="008C6E4B" w:rsidRDefault="00005C51" w:rsidP="00D724E2">
      <w:pPr>
        <w:pStyle w:val="ae"/>
        <w:numPr>
          <w:ilvl w:val="0"/>
          <w:numId w:val="17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следование;</w:t>
      </w:r>
    </w:p>
    <w:p w14:paraId="21D2CAE1" w14:textId="77777777" w:rsidR="00005C51" w:rsidRPr="008C6E4B" w:rsidRDefault="00005C51" w:rsidP="00D724E2">
      <w:pPr>
        <w:pStyle w:val="ae"/>
        <w:numPr>
          <w:ilvl w:val="0"/>
          <w:numId w:val="17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ветвление;</w:t>
      </w:r>
    </w:p>
    <w:p w14:paraId="2EBDE079" w14:textId="77777777" w:rsidR="00005C51" w:rsidRPr="008C6E4B" w:rsidRDefault="00005C51" w:rsidP="00D724E2">
      <w:pPr>
        <w:pStyle w:val="ae"/>
        <w:numPr>
          <w:ilvl w:val="0"/>
          <w:numId w:val="17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повторение (цикл).</w:t>
      </w:r>
    </w:p>
    <w:p w14:paraId="4559476A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Структура "следование" означает, что несколько операторов должны быть выполнены последовательно друг за другом и только один раз за время выполнения данной программы.</w:t>
      </w:r>
    </w:p>
    <w:p w14:paraId="0D1595F6" w14:textId="77777777" w:rsidR="00005C51" w:rsidRPr="00A116AB" w:rsidRDefault="00005C51" w:rsidP="00005C51">
      <w:pPr>
        <w:spacing w:after="0"/>
        <w:rPr>
          <w:lang w:val="ru-RU"/>
        </w:rPr>
      </w:pPr>
      <w:r w:rsidRPr="00A116AB">
        <w:rPr>
          <w:lang w:val="ru-RU"/>
        </w:rPr>
        <w:t>Пример структуры следования:</w:t>
      </w:r>
    </w:p>
    <w:p w14:paraId="1026B9CA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Линейный алгоритм</w:t>
      </w:r>
    </w:p>
    <w:p w14:paraId="38B22F6F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5</w:t>
      </w:r>
    </w:p>
    <w:p w14:paraId="26D27FE1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b = 3</w:t>
      </w:r>
    </w:p>
    <w:p w14:paraId="7480AA4F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sum_result = a + b</w:t>
      </w:r>
    </w:p>
    <w:p w14:paraId="07129529" w14:textId="77777777" w:rsidR="00005C51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print(f"Сумма: {sum_result}")</w:t>
      </w:r>
    </w:p>
    <w:p w14:paraId="6EF0EE21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613F5D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4930C8EC" wp14:editId="6F98D994">
            <wp:extent cx="2998519" cy="1080716"/>
            <wp:effectExtent l="0" t="0" r="0" b="571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6171" cy="11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5696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2.8 – Пример линейного алгоритма</w:t>
      </w:r>
    </w:p>
    <w:p w14:paraId="24C26FDE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/>
        </w:rPr>
        <w:drawing>
          <wp:inline distT="0" distB="0" distL="0" distR="0" wp14:anchorId="55DFE66B" wp14:editId="09978731">
            <wp:extent cx="1657581" cy="342948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540A" w14:textId="77777777" w:rsidR="00005C51" w:rsidRPr="00613F5D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 xml:space="preserve">Рисунок 2.9 – результат </w:t>
      </w:r>
    </w:p>
    <w:p w14:paraId="0886ECE9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Структура "ветвление" разделяет последовательность действий на 2 направления в зависимости от итога заданного условия.</w:t>
      </w:r>
    </w:p>
    <w:p w14:paraId="3B3B61FD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Пример ветвления:</w:t>
      </w:r>
    </w:p>
    <w:p w14:paraId="702AFB5A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Условный оператор</w:t>
      </w:r>
    </w:p>
    <w:p w14:paraId="3BF9A0BC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age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8C6E4B">
        <w:rPr>
          <w:rFonts w:ascii="Courier New" w:hAnsi="Courier New" w:cs="Courier New"/>
          <w:sz w:val="24"/>
          <w:szCs w:val="20"/>
        </w:rPr>
        <w:t>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8C6E4B">
        <w:rPr>
          <w:rFonts w:ascii="Courier New" w:hAnsi="Courier New" w:cs="Courier New"/>
          <w:sz w:val="24"/>
          <w:szCs w:val="20"/>
        </w:rPr>
        <w:t>input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("Введите возраст: "))</w:t>
      </w:r>
    </w:p>
    <w:p w14:paraId="72981BA5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age &gt;= 18:</w:t>
      </w:r>
    </w:p>
    <w:p w14:paraId="5069707E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print("Совершеннолетний")</w:t>
      </w:r>
    </w:p>
    <w:p w14:paraId="780D6CCF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else:</w:t>
      </w:r>
    </w:p>
    <w:p w14:paraId="361435A4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("Несовершеннолетний")</w:t>
      </w:r>
    </w:p>
    <w:p w14:paraId="405A928B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Тернарный оператор</w:t>
      </w:r>
    </w:p>
    <w:p w14:paraId="6DB4C0A6" w14:textId="77777777" w:rsidR="00005C51" w:rsidRDefault="00005C51" w:rsidP="00005C51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lastRenderedPageBreak/>
        <w:t>status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"взрослый" </w:t>
      </w:r>
      <w:r w:rsidRPr="008C6E4B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8C6E4B">
        <w:rPr>
          <w:rFonts w:ascii="Courier New" w:hAnsi="Courier New" w:cs="Courier New"/>
          <w:sz w:val="24"/>
          <w:szCs w:val="20"/>
        </w:rPr>
        <w:t>age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&gt;= 18 </w:t>
      </w:r>
      <w:r w:rsidRPr="008C6E4B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"ребенок"</w:t>
      </w:r>
    </w:p>
    <w:p w14:paraId="4A4F9E8F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/>
        </w:rPr>
        <w:drawing>
          <wp:inline distT="0" distB="0" distL="0" distR="0" wp14:anchorId="152A20FF" wp14:editId="0C4080FA">
            <wp:extent cx="3936670" cy="1535939"/>
            <wp:effectExtent l="0" t="0" r="6985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8049" cy="155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B055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– 2.10 – Пример ветвления</w:t>
      </w:r>
    </w:p>
    <w:p w14:paraId="0FB3ABA9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/>
        </w:rPr>
        <w:drawing>
          <wp:inline distT="0" distB="0" distL="0" distR="0" wp14:anchorId="21A09BFD" wp14:editId="298CEFFC">
            <wp:extent cx="2066306" cy="577434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4873" cy="6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32C1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– 2.11 Результат 1</w:t>
      </w:r>
    </w:p>
    <w:p w14:paraId="2D211771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/>
        </w:rPr>
        <w:drawing>
          <wp:inline distT="0" distB="0" distL="0" distR="0" wp14:anchorId="1EDF5D6E" wp14:editId="7A10185A">
            <wp:extent cx="2339439" cy="556055"/>
            <wp:effectExtent l="0" t="0" r="381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8330" cy="5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114E" w14:textId="77777777" w:rsidR="00005C51" w:rsidRPr="00A116AB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2.12 - Результат 2</w:t>
      </w:r>
    </w:p>
    <w:p w14:paraId="63DDD39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Структура "повторение" обеспечивает повторное выполнение одного или группы операторов – цикл.</w:t>
      </w:r>
    </w:p>
    <w:p w14:paraId="500A7A01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Примеры циклов:</w:t>
      </w:r>
    </w:p>
    <w:p w14:paraId="3CF75CC5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# Цикл for</w:t>
      </w:r>
    </w:p>
    <w:p w14:paraId="78AEB453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for i in range(5):</w:t>
      </w:r>
    </w:p>
    <w:p w14:paraId="6148CE49" w14:textId="77777777" w:rsid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print(f"Итерация {i}")</w:t>
      </w:r>
    </w:p>
    <w:p w14:paraId="411EA35B" w14:textId="77777777" w:rsid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4F6DB5EC" w14:textId="77777777" w:rsid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EA104F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56833B44" wp14:editId="0385823D">
            <wp:extent cx="2369127" cy="710738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586" cy="72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ECBC" w14:textId="77777777" w:rsidR="00005C51" w:rsidRPr="00EA104F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  <w:lang w:val="ru-RU"/>
        </w:rPr>
        <w:t xml:space="preserve">Рисунок </w:t>
      </w:r>
      <w:r>
        <w:rPr>
          <w:rFonts w:ascii="Courier New" w:hAnsi="Courier New" w:cs="Courier New"/>
          <w:sz w:val="24"/>
          <w:szCs w:val="20"/>
        </w:rPr>
        <w:t>2</w:t>
      </w:r>
      <w:r>
        <w:rPr>
          <w:rFonts w:ascii="Courier New" w:hAnsi="Courier New" w:cs="Courier New"/>
          <w:sz w:val="24"/>
          <w:szCs w:val="20"/>
          <w:lang w:val="ru-RU"/>
        </w:rPr>
        <w:t>.13</w:t>
      </w:r>
      <w:r w:rsidRPr="00EA104F">
        <w:rPr>
          <w:rFonts w:ascii="Courier New" w:hAnsi="Courier New" w:cs="Courier New"/>
          <w:sz w:val="24"/>
          <w:szCs w:val="20"/>
        </w:rPr>
        <w:t xml:space="preserve"> – </w:t>
      </w:r>
      <w:r>
        <w:rPr>
          <w:rFonts w:ascii="Courier New" w:hAnsi="Courier New" w:cs="Courier New"/>
          <w:sz w:val="24"/>
          <w:szCs w:val="20"/>
          <w:lang w:val="ru-RU"/>
        </w:rPr>
        <w:t>Цикл</w:t>
      </w:r>
      <w:r w:rsidRPr="00EA104F">
        <w:rPr>
          <w:rFonts w:ascii="Courier New" w:hAnsi="Courier New" w:cs="Courier New"/>
          <w:sz w:val="24"/>
          <w:szCs w:val="20"/>
        </w:rPr>
        <w:t xml:space="preserve"> </w:t>
      </w:r>
      <w:r>
        <w:rPr>
          <w:rFonts w:ascii="Courier New" w:hAnsi="Courier New" w:cs="Courier New"/>
          <w:sz w:val="24"/>
          <w:szCs w:val="20"/>
        </w:rPr>
        <w:t>for</w:t>
      </w:r>
    </w:p>
    <w:p w14:paraId="08CEC583" w14:textId="77777777" w:rsid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F070F5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33E20C2B" wp14:editId="01F99555">
            <wp:extent cx="314696" cy="1200112"/>
            <wp:effectExtent l="0" t="0" r="9525" b="63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539" cy="13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E490" w14:textId="77777777" w:rsidR="00005C51" w:rsidRP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 xml:space="preserve">Рисунок 2.14 – Результат </w:t>
      </w:r>
      <w:r>
        <w:rPr>
          <w:rFonts w:ascii="Courier New" w:hAnsi="Courier New" w:cs="Courier New"/>
          <w:sz w:val="24"/>
          <w:szCs w:val="20"/>
        </w:rPr>
        <w:t>for</w:t>
      </w:r>
    </w:p>
    <w:p w14:paraId="4EFC6E6F" w14:textId="77777777" w:rsidR="00005C51" w:rsidRPr="00F070F5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</w:p>
    <w:p w14:paraId="4525778F" w14:textId="77777777" w:rsidR="00005C51" w:rsidRDefault="00005C51" w:rsidP="00005C51">
      <w:pPr>
        <w:spacing w:after="200" w:line="276" w:lineRule="auto"/>
        <w:ind w:firstLine="0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br w:type="page"/>
      </w:r>
    </w:p>
    <w:p w14:paraId="49687D9E" w14:textId="77777777" w:rsidR="00005C51" w:rsidRP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5C51">
        <w:rPr>
          <w:rFonts w:ascii="Courier New" w:hAnsi="Courier New" w:cs="Courier New"/>
          <w:sz w:val="24"/>
          <w:szCs w:val="20"/>
          <w:lang w:val="ru-RU"/>
        </w:rPr>
        <w:lastRenderedPageBreak/>
        <w:t xml:space="preserve"># </w:t>
      </w:r>
      <w:r w:rsidRPr="00F070F5">
        <w:rPr>
          <w:rFonts w:ascii="Courier New" w:hAnsi="Courier New" w:cs="Courier New"/>
          <w:sz w:val="24"/>
          <w:szCs w:val="20"/>
          <w:lang w:val="ru-RU"/>
        </w:rPr>
        <w:t>Цикл</w:t>
      </w:r>
      <w:r w:rsidRPr="00005C51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8C6E4B">
        <w:rPr>
          <w:rFonts w:ascii="Courier New" w:hAnsi="Courier New" w:cs="Courier New"/>
          <w:sz w:val="24"/>
          <w:szCs w:val="20"/>
        </w:rPr>
        <w:t>while</w:t>
      </w:r>
    </w:p>
    <w:p w14:paraId="48A7F9FA" w14:textId="77777777" w:rsidR="00005C51" w:rsidRP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count</w:t>
      </w:r>
      <w:r w:rsidRPr="00005C51">
        <w:rPr>
          <w:rFonts w:ascii="Courier New" w:hAnsi="Courier New" w:cs="Courier New"/>
          <w:sz w:val="24"/>
          <w:szCs w:val="20"/>
          <w:lang w:val="ru-RU"/>
        </w:rPr>
        <w:t xml:space="preserve"> = 1</w:t>
      </w:r>
    </w:p>
    <w:p w14:paraId="6F2DD504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while count &lt; 5:</w:t>
      </w:r>
    </w:p>
    <w:p w14:paraId="4C51FB8E" w14:textId="77777777" w:rsid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print(f"Счетчик: {count}")</w:t>
      </w:r>
    </w:p>
    <w:p w14:paraId="002C4F3B" w14:textId="77777777" w:rsid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3EE83957" w14:textId="77777777" w:rsid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286C68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5EE28AD6" wp14:editId="33F50CFC">
            <wp:extent cx="4007922" cy="1256651"/>
            <wp:effectExtent l="0" t="0" r="0" b="127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0020" cy="12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8D34" w14:textId="77777777" w:rsid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  <w:lang w:val="ru-RU"/>
        </w:rPr>
        <w:t xml:space="preserve">Рисунок 2.15 – Пример </w:t>
      </w:r>
      <w:r>
        <w:rPr>
          <w:rFonts w:ascii="Courier New" w:hAnsi="Courier New" w:cs="Courier New"/>
          <w:sz w:val="24"/>
          <w:szCs w:val="20"/>
        </w:rPr>
        <w:t>While</w:t>
      </w:r>
    </w:p>
    <w:p w14:paraId="26F200DF" w14:textId="77777777" w:rsidR="00005C51" w:rsidRPr="00286C68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</w:p>
    <w:p w14:paraId="2D1843F4" w14:textId="77777777" w:rsid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F070F5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5AFFF6D6" wp14:editId="28AD6109">
            <wp:extent cx="991589" cy="1877926"/>
            <wp:effectExtent l="0" t="0" r="0" b="825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8898" cy="19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B26C" w14:textId="77777777" w:rsidR="00005C51" w:rsidRP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 xml:space="preserve">Рисунок 2.16 – Результат </w:t>
      </w:r>
      <w:r>
        <w:rPr>
          <w:rFonts w:ascii="Courier New" w:hAnsi="Courier New" w:cs="Courier New"/>
          <w:sz w:val="24"/>
          <w:szCs w:val="20"/>
        </w:rPr>
        <w:t>While</w:t>
      </w:r>
    </w:p>
    <w:p w14:paraId="1E10975A" w14:textId="77777777" w:rsidR="00005C51" w:rsidRP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7D8B216C" w14:textId="77777777" w:rsidR="00005C51" w:rsidRP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5C51">
        <w:rPr>
          <w:rFonts w:ascii="Courier New" w:hAnsi="Courier New" w:cs="Courier New"/>
          <w:sz w:val="24"/>
          <w:szCs w:val="20"/>
          <w:lang w:val="ru-RU"/>
        </w:rPr>
        <w:t># Цикл с условием</w:t>
      </w:r>
    </w:p>
    <w:p w14:paraId="5D8E223F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numbers = [1, 2, 3, 4, 5]</w:t>
      </w:r>
    </w:p>
    <w:p w14:paraId="30C4A806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for num in numbers:</w:t>
      </w:r>
    </w:p>
    <w:p w14:paraId="036EBF8E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num % 2 == 0:</w:t>
      </w:r>
    </w:p>
    <w:p w14:paraId="4AB7681A" w14:textId="77777777" w:rsidR="00005C51" w:rsidRPr="003F4324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8C6E4B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Четное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8C6E4B">
        <w:rPr>
          <w:rFonts w:ascii="Courier New" w:hAnsi="Courier New" w:cs="Courier New"/>
          <w:sz w:val="24"/>
          <w:szCs w:val="20"/>
        </w:rPr>
        <w:t>num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79218C27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286C68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1E706253" wp14:editId="5878CBA3">
            <wp:extent cx="3340553" cy="947264"/>
            <wp:effectExtent l="0" t="0" r="0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8726" cy="95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A4CA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2.17 – Пример цикл с условием</w:t>
      </w:r>
    </w:p>
    <w:p w14:paraId="0E608D29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845663">
        <w:rPr>
          <w:rFonts w:ascii="Courier New" w:hAnsi="Courier New" w:cs="Courier New"/>
          <w:noProof/>
          <w:sz w:val="24"/>
          <w:szCs w:val="20"/>
          <w:lang w:val="ru-RU"/>
        </w:rPr>
        <w:drawing>
          <wp:inline distT="0" distB="0" distL="0" distR="0" wp14:anchorId="2D2922FA" wp14:editId="1E2FA6D7">
            <wp:extent cx="2753109" cy="885949"/>
            <wp:effectExtent l="0" t="0" r="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2514" w14:textId="77777777" w:rsidR="00005C51" w:rsidRPr="00845663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2.18 – Результат цикла с условием</w:t>
      </w:r>
    </w:p>
    <w:p w14:paraId="04DF392D" w14:textId="6AB6D10F" w:rsidR="00005C51" w:rsidRPr="008C6E4B" w:rsidRDefault="00F21716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6" w:name="_Toc213885100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3</w:t>
      </w:r>
      <w:r w:rsidR="00005C51" w:rsidRPr="008C6E4B">
        <w:rPr>
          <w:rFonts w:ascii="Times New Roman" w:hAnsi="Times New Roman" w:cs="Times New Roman"/>
          <w:color w:val="000000" w:themeColor="text1"/>
          <w:lang w:val="ru-RU"/>
        </w:rPr>
        <w:t>.10 Методы алгоритмизации задач</w:t>
      </w:r>
      <w:bookmarkEnd w:id="26"/>
    </w:p>
    <w:p w14:paraId="02A11CB6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Реальные алгоритмы представляют собой совокупность всех рассмотренных базовых структур. Наиболее часто употребляются:</w:t>
      </w:r>
    </w:p>
    <w:p w14:paraId="79D72FC8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линейные вычисления,</w:t>
      </w:r>
    </w:p>
    <w:p w14:paraId="4F50F84E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ветвления,</w:t>
      </w:r>
    </w:p>
    <w:p w14:paraId="7052A16C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выбор из большого количества альтернатив,</w:t>
      </w:r>
    </w:p>
    <w:p w14:paraId="2D07AB50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циклы (вложенные циклы),</w:t>
      </w:r>
    </w:p>
    <w:p w14:paraId="1A43F84D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функции и модули.</w:t>
      </w:r>
    </w:p>
    <w:p w14:paraId="3C996C74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Пример комплексного алгоритма:</w:t>
      </w:r>
    </w:p>
    <w:p w14:paraId="64E266BF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def find_primes(limit):</w:t>
      </w:r>
    </w:p>
    <w:p w14:paraId="5C8C8799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"""Поиск простых чисел до заданного предела"""</w:t>
      </w:r>
    </w:p>
    <w:p w14:paraId="163AED19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primes = []</w:t>
      </w:r>
    </w:p>
    <w:p w14:paraId="6DA69CDD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for num in range(2, limit + 1):</w:t>
      </w:r>
    </w:p>
    <w:p w14:paraId="2BDCC0C0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is_prime = True</w:t>
      </w:r>
    </w:p>
    <w:p w14:paraId="4EDB3FF8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for i in range(2, int(num ** 0.5) + 1):</w:t>
      </w:r>
    </w:p>
    <w:p w14:paraId="4C31EC1A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num % i == 0:</w:t>
      </w:r>
    </w:p>
    <w:p w14:paraId="323B8793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is_prime = False</w:t>
      </w:r>
    </w:p>
    <w:p w14:paraId="30CCDBFC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break</w:t>
      </w:r>
    </w:p>
    <w:p w14:paraId="3E201442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is_prime:</w:t>
      </w:r>
    </w:p>
    <w:p w14:paraId="6FB60D47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primes.append(num)</w:t>
      </w:r>
    </w:p>
    <w:p w14:paraId="36284CD0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return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8C6E4B">
        <w:rPr>
          <w:rFonts w:ascii="Courier New" w:hAnsi="Courier New" w:cs="Courier New"/>
          <w:sz w:val="24"/>
          <w:szCs w:val="20"/>
        </w:rPr>
        <w:t>primes</w:t>
      </w:r>
    </w:p>
    <w:p w14:paraId="43179051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Использование функции</w:t>
      </w:r>
    </w:p>
    <w:p w14:paraId="7A085B93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limit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8C6E4B">
        <w:rPr>
          <w:rFonts w:ascii="Courier New" w:hAnsi="Courier New" w:cs="Courier New"/>
          <w:sz w:val="24"/>
          <w:szCs w:val="20"/>
        </w:rPr>
        <w:t>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8C6E4B">
        <w:rPr>
          <w:rFonts w:ascii="Courier New" w:hAnsi="Courier New" w:cs="Courier New"/>
          <w:sz w:val="24"/>
          <w:szCs w:val="20"/>
        </w:rPr>
        <w:t>input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("Введите предел: "))</w:t>
      </w:r>
    </w:p>
    <w:p w14:paraId="2DAE02AD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primes = find_primes(limit)</w:t>
      </w:r>
    </w:p>
    <w:p w14:paraId="07A96C76" w14:textId="77777777" w:rsidR="00005C51" w:rsidRPr="003F4324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8C6E4B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Простые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числа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до</w:t>
      </w:r>
      <w:r w:rsidRPr="003F4324">
        <w:rPr>
          <w:rFonts w:ascii="Courier New" w:hAnsi="Courier New" w:cs="Courier New"/>
          <w:sz w:val="24"/>
          <w:szCs w:val="20"/>
        </w:rPr>
        <w:t xml:space="preserve"> {</w:t>
      </w:r>
      <w:r w:rsidRPr="008C6E4B">
        <w:rPr>
          <w:rFonts w:ascii="Courier New" w:hAnsi="Courier New" w:cs="Courier New"/>
          <w:sz w:val="24"/>
          <w:szCs w:val="20"/>
        </w:rPr>
        <w:t>limit</w:t>
      </w:r>
      <w:r w:rsidRPr="003F4324">
        <w:rPr>
          <w:rFonts w:ascii="Courier New" w:hAnsi="Courier New" w:cs="Courier New"/>
          <w:sz w:val="24"/>
          <w:szCs w:val="20"/>
        </w:rPr>
        <w:t>}: {</w:t>
      </w:r>
      <w:r w:rsidRPr="008C6E4B">
        <w:rPr>
          <w:rFonts w:ascii="Courier New" w:hAnsi="Courier New" w:cs="Courier New"/>
          <w:sz w:val="24"/>
          <w:szCs w:val="20"/>
        </w:rPr>
        <w:t>primes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09B29488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2E4F75">
        <w:rPr>
          <w:rFonts w:ascii="Courier New" w:hAnsi="Courier New" w:cs="Courier New"/>
          <w:noProof/>
          <w:sz w:val="24"/>
          <w:szCs w:val="20"/>
        </w:rPr>
        <w:drawing>
          <wp:inline distT="0" distB="0" distL="0" distR="0" wp14:anchorId="25204DAA" wp14:editId="63503824">
            <wp:extent cx="3796081" cy="2398816"/>
            <wp:effectExtent l="0" t="0" r="0" b="190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4173" cy="242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D896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2.19 – пример комплексного алгоритма</w:t>
      </w:r>
    </w:p>
    <w:p w14:paraId="3F99A84B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2E4F75">
        <w:rPr>
          <w:rFonts w:ascii="Courier New" w:hAnsi="Courier New" w:cs="Courier New"/>
          <w:noProof/>
          <w:sz w:val="24"/>
          <w:szCs w:val="20"/>
          <w:lang w:val="ru-RU"/>
        </w:rPr>
        <w:lastRenderedPageBreak/>
        <w:drawing>
          <wp:inline distT="0" distB="0" distL="0" distR="0" wp14:anchorId="17869E90" wp14:editId="227DB9DB">
            <wp:extent cx="3782291" cy="791986"/>
            <wp:effectExtent l="0" t="0" r="8890" b="825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680" cy="79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08C3" w14:textId="77777777" w:rsidR="00005C51" w:rsidRPr="002E4F75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 xml:space="preserve">Рисунок 2.20 Результат комплексного алгоритма </w:t>
      </w:r>
    </w:p>
    <w:p w14:paraId="3B8EC734" w14:textId="77777777" w:rsidR="00005C51" w:rsidRDefault="00005C51" w:rsidP="00005C51">
      <w:pPr>
        <w:spacing w:after="0"/>
        <w:jc w:val="both"/>
        <w:rPr>
          <w:lang w:val="ru-RU"/>
        </w:rPr>
      </w:pPr>
      <w:r w:rsidRPr="008C6E4B">
        <w:rPr>
          <w:b/>
          <w:bCs/>
          <w:i/>
          <w:iCs/>
          <w:lang w:val="ru-RU"/>
        </w:rPr>
        <w:t>Краткие итоги.</w:t>
      </w:r>
      <w:r w:rsidRPr="004B4147">
        <w:rPr>
          <w:lang w:val="ru-RU"/>
        </w:rPr>
        <w:t xml:space="preserve"> В лекции были рассмотрены следующие вопросы: среды разработки для </w:t>
      </w:r>
      <w:r>
        <w:t>Python</w:t>
      </w:r>
      <w:r w:rsidRPr="004B4147">
        <w:rPr>
          <w:lang w:val="ru-RU"/>
        </w:rPr>
        <w:t xml:space="preserve">, работа консольного приложения, алфавит языка </w:t>
      </w:r>
      <w:r>
        <w:t>Python</w:t>
      </w:r>
      <w:r w:rsidRPr="004B4147">
        <w:rPr>
          <w:lang w:val="ru-RU"/>
        </w:rPr>
        <w:t>, базовые алгоритмические структуры и методы алгоритмизации задач.</w:t>
      </w:r>
    </w:p>
    <w:p w14:paraId="6F7CEFBA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2705AA9B" w14:textId="77777777" w:rsidR="00005C51" w:rsidRPr="008C6E4B" w:rsidRDefault="00005C51" w:rsidP="00005C51">
      <w:pPr>
        <w:spacing w:after="0"/>
        <w:jc w:val="both"/>
        <w:rPr>
          <w:b/>
          <w:bCs/>
          <w:lang w:val="ru-RU"/>
        </w:rPr>
      </w:pPr>
      <w:r w:rsidRPr="008C6E4B">
        <w:rPr>
          <w:b/>
          <w:bCs/>
          <w:lang w:val="ru-RU"/>
        </w:rPr>
        <w:t>Контрольные вопросы</w:t>
      </w:r>
    </w:p>
    <w:p w14:paraId="1F6ED5DA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Консольное приложение </w:t>
      </w:r>
      <w:r>
        <w:t>Python</w:t>
      </w:r>
      <w:r w:rsidRPr="008C6E4B">
        <w:rPr>
          <w:lang w:val="ru-RU"/>
        </w:rPr>
        <w:t xml:space="preserve"> его работа и назначение.</w:t>
      </w:r>
    </w:p>
    <w:p w14:paraId="7A0EC1FE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Опишите процесс выполнения </w:t>
      </w:r>
      <w:r>
        <w:t>Python</w:t>
      </w:r>
      <w:r w:rsidRPr="008C6E4B">
        <w:rPr>
          <w:lang w:val="ru-RU"/>
        </w:rPr>
        <w:t xml:space="preserve"> программы.</w:t>
      </w:r>
    </w:p>
    <w:p w14:paraId="23351726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Алфавит языка </w:t>
      </w:r>
      <w:r>
        <w:t>Python</w:t>
      </w:r>
      <w:r w:rsidRPr="008C6E4B">
        <w:rPr>
          <w:lang w:val="ru-RU"/>
        </w:rPr>
        <w:t xml:space="preserve"> его составляющие.</w:t>
      </w:r>
    </w:p>
    <w:p w14:paraId="46C5D99B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Дайте определение «лексемам», «идентификаторам», «ключевым словам», «переменные».</w:t>
      </w:r>
    </w:p>
    <w:p w14:paraId="2F39F01E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Опишите структуру программы </w:t>
      </w:r>
      <w:r>
        <w:t>Python</w:t>
      </w:r>
      <w:r w:rsidRPr="008C6E4B">
        <w:rPr>
          <w:lang w:val="ru-RU"/>
        </w:rPr>
        <w:t>.</w:t>
      </w:r>
    </w:p>
    <w:p w14:paraId="5CBD7C73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Перечислите базовые алгоритмические структуры.</w:t>
      </w:r>
    </w:p>
    <w:p w14:paraId="6C5C218A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Какие </w:t>
      </w:r>
      <w:r>
        <w:t>IDE</w:t>
      </w:r>
      <w:r w:rsidRPr="008C6E4B">
        <w:rPr>
          <w:lang w:val="ru-RU"/>
        </w:rPr>
        <w:t xml:space="preserve"> рекомендуются для разработки на </w:t>
      </w:r>
      <w:r>
        <w:t>Python</w:t>
      </w:r>
      <w:r w:rsidRPr="008C6E4B">
        <w:rPr>
          <w:lang w:val="ru-RU"/>
        </w:rPr>
        <w:t>?</w:t>
      </w:r>
    </w:p>
    <w:p w14:paraId="257F9C34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В чем особенности динамической типизации в </w:t>
      </w:r>
      <w:r>
        <w:t>Python</w:t>
      </w:r>
      <w:r w:rsidRPr="008C6E4B">
        <w:rPr>
          <w:lang w:val="ru-RU"/>
        </w:rPr>
        <w:t>?</w:t>
      </w:r>
    </w:p>
    <w:p w14:paraId="2B982E1D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Что такое виртуальные окружения и зачем они нужны?</w:t>
      </w:r>
    </w:p>
    <w:p w14:paraId="082DE35C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Какие встроенные функции </w:t>
      </w:r>
      <w:r>
        <w:t>Python</w:t>
      </w:r>
      <w:r w:rsidRPr="008C6E4B">
        <w:rPr>
          <w:lang w:val="ru-RU"/>
        </w:rPr>
        <w:t xml:space="preserve"> вы знаете?</w:t>
      </w:r>
    </w:p>
    <w:p w14:paraId="6377E536" w14:textId="77777777" w:rsidR="00005C51" w:rsidRDefault="00005C51" w:rsidP="00005C51">
      <w:pPr>
        <w:spacing w:after="0"/>
        <w:rPr>
          <w:lang w:val="ru-RU"/>
        </w:rPr>
        <w:sectPr w:rsidR="00005C5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4B4147">
        <w:rPr>
          <w:lang w:val="ru-RU"/>
        </w:rPr>
        <w:br w:type="page"/>
      </w:r>
    </w:p>
    <w:p w14:paraId="2F82F679" w14:textId="09A12994" w:rsidR="00005C51" w:rsidRDefault="00005C51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 w:val="32"/>
          <w:szCs w:val="28"/>
          <w:lang w:val="ru-RU"/>
        </w:rPr>
      </w:pPr>
    </w:p>
    <w:p w14:paraId="1E062473" w14:textId="10AF6ABD" w:rsidR="001C2CCD" w:rsidRPr="00A116AB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27" w:name="_Toc213885101"/>
      <w:r w:rsidRPr="009330D3">
        <w:rPr>
          <w:rFonts w:ascii="Times New Roman" w:hAnsi="Times New Roman" w:cs="Times New Roman"/>
          <w:color w:val="000000" w:themeColor="text1"/>
          <w:lang w:val="ru-RU"/>
        </w:rPr>
        <w:t>Лекция 4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9330D3">
        <w:rPr>
          <w:rFonts w:ascii="Times New Roman" w:hAnsi="Times New Roman" w:cs="Times New Roman"/>
          <w:color w:val="000000" w:themeColor="text1"/>
          <w:lang w:val="ru-RU"/>
        </w:rPr>
        <w:t xml:space="preserve">Операторы в </w:t>
      </w:r>
      <w:r w:rsidRPr="009330D3">
        <w:rPr>
          <w:rFonts w:ascii="Times New Roman" w:hAnsi="Times New Roman" w:cs="Times New Roman"/>
          <w:color w:val="000000" w:themeColor="text1"/>
        </w:rPr>
        <w:t>Python</w:t>
      </w:r>
      <w:bookmarkEnd w:id="27"/>
    </w:p>
    <w:p w14:paraId="0652857F" w14:textId="77777777" w:rsidR="009330D3" w:rsidRPr="00A116AB" w:rsidRDefault="009330D3" w:rsidP="009330D3">
      <w:pPr>
        <w:rPr>
          <w:lang w:val="ru-RU"/>
        </w:rPr>
      </w:pPr>
    </w:p>
    <w:p w14:paraId="6CB11828" w14:textId="1A330E13" w:rsidR="001C2CCD" w:rsidRDefault="005379BF" w:rsidP="000F6DE5">
      <w:pPr>
        <w:spacing w:after="0"/>
        <w:jc w:val="both"/>
        <w:rPr>
          <w:lang w:val="ru-RU"/>
        </w:rPr>
      </w:pPr>
      <w:r w:rsidRPr="009330D3">
        <w:rPr>
          <w:b/>
          <w:bCs/>
          <w:lang w:val="ru-RU"/>
        </w:rPr>
        <w:t>Цель лекции</w:t>
      </w:r>
      <w:r w:rsidR="009330D3" w:rsidRPr="009330D3">
        <w:rPr>
          <w:b/>
          <w:bCs/>
          <w:lang w:val="ru-RU"/>
        </w:rPr>
        <w:t>:</w:t>
      </w:r>
      <w:r w:rsidR="009330D3" w:rsidRPr="004B4147">
        <w:rPr>
          <w:lang w:val="ru-RU"/>
        </w:rPr>
        <w:t xml:space="preserve"> ознакомиться</w:t>
      </w:r>
      <w:r w:rsidRPr="004B4147">
        <w:rPr>
          <w:lang w:val="ru-RU"/>
        </w:rPr>
        <w:t xml:space="preserve"> с понятием «операторы», как они применяются в программах на языке </w:t>
      </w:r>
      <w:r>
        <w:t>Python</w:t>
      </w:r>
      <w:r w:rsidRPr="004B4147">
        <w:rPr>
          <w:lang w:val="ru-RU"/>
        </w:rPr>
        <w:t>. Уяснить, для чего нужны операторы.</w:t>
      </w:r>
    </w:p>
    <w:p w14:paraId="33AFB470" w14:textId="77777777" w:rsidR="009330D3" w:rsidRPr="004B4147" w:rsidRDefault="009330D3" w:rsidP="000F6DE5">
      <w:pPr>
        <w:spacing w:after="0"/>
        <w:jc w:val="both"/>
        <w:rPr>
          <w:lang w:val="ru-RU"/>
        </w:rPr>
      </w:pPr>
    </w:p>
    <w:p w14:paraId="60F8A234" w14:textId="77777777" w:rsidR="001C2CCD" w:rsidRPr="004B4147" w:rsidRDefault="005379BF" w:rsidP="000F6DE5">
      <w:pPr>
        <w:spacing w:after="0"/>
        <w:jc w:val="both"/>
        <w:rPr>
          <w:lang w:val="ru-RU"/>
        </w:rPr>
      </w:pPr>
      <w:r w:rsidRPr="009330D3">
        <w:rPr>
          <w:b/>
          <w:bCs/>
          <w:i/>
          <w:iCs/>
          <w:lang w:val="ru-RU"/>
        </w:rPr>
        <w:t>Оператор</w:t>
      </w:r>
      <w:r w:rsidRPr="004B4147">
        <w:rPr>
          <w:lang w:val="ru-RU"/>
        </w:rPr>
        <w:t xml:space="preserve"> – это символ или ключевое слово, которое выполняет определенную операцию с одним или несколькими операндами. Операторы используются для выполнения вычислений, присваивания значений, проверки на равенство и неравенство и т. д.</w:t>
      </w:r>
    </w:p>
    <w:p w14:paraId="3D737F7B" w14:textId="77777777" w:rsidR="001C2CCD" w:rsidRPr="004B4147" w:rsidRDefault="005379BF" w:rsidP="000F6DE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языке </w:t>
      </w:r>
      <w:r>
        <w:t>Python</w:t>
      </w:r>
      <w:r w:rsidRPr="004B4147">
        <w:rPr>
          <w:lang w:val="ru-RU"/>
        </w:rPr>
        <w:t xml:space="preserve"> имеется большой набор операторов. Они представляют собой символы, определяющие операции, которые необходимо выполнить с выражением.</w:t>
      </w:r>
    </w:p>
    <w:p w14:paraId="12EE5C51" w14:textId="77777777" w:rsidR="001C2CCD" w:rsidRPr="004B4147" w:rsidRDefault="005379BF" w:rsidP="000F6DE5">
      <w:pPr>
        <w:spacing w:after="0"/>
        <w:jc w:val="both"/>
        <w:rPr>
          <w:lang w:val="ru-RU"/>
        </w:rPr>
      </w:pPr>
      <w:r w:rsidRPr="004B4147">
        <w:rPr>
          <w:lang w:val="ru-RU"/>
        </w:rPr>
        <w:t>Операторы в выражениях исполняются с приоритетами:</w:t>
      </w:r>
    </w:p>
    <w:p w14:paraId="5D583F9A" w14:textId="77777777" w:rsidR="001C2CCD" w:rsidRPr="004B4147" w:rsidRDefault="005379BF" w:rsidP="000F6DE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высший приоритет имеют основные операторы (скобки, вызовы функций)</w:t>
      </w:r>
    </w:p>
    <w:p w14:paraId="1D8CEF48" w14:textId="77777777" w:rsidR="001C2CCD" w:rsidRPr="004B4147" w:rsidRDefault="005379BF" w:rsidP="000F6DE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далее арифметические операторы (степень, умножение, деление)</w:t>
      </w:r>
    </w:p>
    <w:p w14:paraId="42C46C0E" w14:textId="77777777" w:rsidR="001C2CCD" w:rsidRPr="004B4147" w:rsidRDefault="005379BF" w:rsidP="000F6DE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затем аддитивные (сложение, вычитание)</w:t>
      </w:r>
    </w:p>
    <w:p w14:paraId="04723932" w14:textId="77777777" w:rsidR="001C2CCD" w:rsidRPr="004B4147" w:rsidRDefault="005379BF" w:rsidP="000F6DE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далее операторы сравнения</w:t>
      </w:r>
    </w:p>
    <w:p w14:paraId="4F1D66A2" w14:textId="309933CD" w:rsidR="009330D3" w:rsidRDefault="005379BF" w:rsidP="000F6DE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затем логические операторы</w:t>
      </w:r>
    </w:p>
    <w:p w14:paraId="0064FFC4" w14:textId="77777777" w:rsidR="000F6DE5" w:rsidRPr="004B4147" w:rsidRDefault="000F6DE5" w:rsidP="000F6DE5">
      <w:pPr>
        <w:spacing w:after="0"/>
        <w:ind w:firstLine="283"/>
        <w:rPr>
          <w:lang w:val="ru-RU"/>
        </w:rPr>
      </w:pPr>
    </w:p>
    <w:p w14:paraId="47A208FA" w14:textId="77777777" w:rsidR="001C2CCD" w:rsidRPr="009330D3" w:rsidRDefault="005379BF" w:rsidP="009330D3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8" w:name="_Toc213885102"/>
      <w:r w:rsidRPr="009330D3">
        <w:rPr>
          <w:rFonts w:ascii="Times New Roman" w:hAnsi="Times New Roman" w:cs="Times New Roman"/>
          <w:color w:val="000000" w:themeColor="text1"/>
          <w:lang w:val="ru-RU"/>
        </w:rPr>
        <w:t>4.1 Арифметические операторы</w:t>
      </w:r>
      <w:bookmarkEnd w:id="2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3"/>
        <w:gridCol w:w="4536"/>
        <w:gridCol w:w="1831"/>
      </w:tblGrid>
      <w:tr w:rsidR="009330D3" w:rsidRPr="000F6DE5" w14:paraId="0FAFED0B" w14:textId="77777777" w:rsidTr="00A3527C">
        <w:tc>
          <w:tcPr>
            <w:tcW w:w="2263" w:type="dxa"/>
            <w:vAlign w:val="center"/>
          </w:tcPr>
          <w:p w14:paraId="4F7B17F3" w14:textId="02FC0533" w:rsidR="009330D3" w:rsidRPr="000F6DE5" w:rsidRDefault="00A3527C" w:rsidP="00A3527C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4536" w:type="dxa"/>
            <w:vAlign w:val="center"/>
          </w:tcPr>
          <w:p w14:paraId="4052A63C" w14:textId="3A66732D" w:rsidR="009330D3" w:rsidRPr="000F6DE5" w:rsidRDefault="00A3527C" w:rsidP="00A3527C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1831" w:type="dxa"/>
            <w:vAlign w:val="center"/>
          </w:tcPr>
          <w:p w14:paraId="3DC02749" w14:textId="79DF5523" w:rsidR="009330D3" w:rsidRPr="000F6DE5" w:rsidRDefault="00A3527C" w:rsidP="00A3527C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9330D3" w14:paraId="547C0097" w14:textId="77777777" w:rsidTr="00A3527C">
        <w:tc>
          <w:tcPr>
            <w:tcW w:w="2263" w:type="dxa"/>
            <w:vAlign w:val="center"/>
          </w:tcPr>
          <w:p w14:paraId="6B258A72" w14:textId="1FFA06DC" w:rsidR="009330D3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4536" w:type="dxa"/>
            <w:vAlign w:val="center"/>
          </w:tcPr>
          <w:p w14:paraId="1A3D343F" w14:textId="19393DFE" w:rsidR="009330D3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Сложение</w:t>
            </w:r>
          </w:p>
        </w:tc>
        <w:tc>
          <w:tcPr>
            <w:tcW w:w="1831" w:type="dxa"/>
            <w:vAlign w:val="center"/>
          </w:tcPr>
          <w:p w14:paraId="390A200A" w14:textId="2D9BC4E5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a + b</w:t>
            </w:r>
          </w:p>
        </w:tc>
      </w:tr>
      <w:tr w:rsidR="009330D3" w14:paraId="343A958A" w14:textId="77777777" w:rsidTr="00A3527C">
        <w:tc>
          <w:tcPr>
            <w:tcW w:w="2263" w:type="dxa"/>
            <w:vAlign w:val="center"/>
          </w:tcPr>
          <w:p w14:paraId="342F7C58" w14:textId="4BDD440E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lastRenderedPageBreak/>
              <w:t>-</w:t>
            </w:r>
          </w:p>
        </w:tc>
        <w:tc>
          <w:tcPr>
            <w:tcW w:w="4536" w:type="dxa"/>
            <w:vAlign w:val="center"/>
          </w:tcPr>
          <w:p w14:paraId="1CC20D7E" w14:textId="79D68BE6" w:rsidR="009330D3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Вычитание</w:t>
            </w:r>
          </w:p>
        </w:tc>
        <w:tc>
          <w:tcPr>
            <w:tcW w:w="1831" w:type="dxa"/>
            <w:vAlign w:val="center"/>
          </w:tcPr>
          <w:p w14:paraId="5B8C663A" w14:textId="22CB1E20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a – b</w:t>
            </w:r>
          </w:p>
        </w:tc>
      </w:tr>
      <w:tr w:rsidR="009330D3" w14:paraId="170B0852" w14:textId="77777777" w:rsidTr="00A3527C">
        <w:tc>
          <w:tcPr>
            <w:tcW w:w="2263" w:type="dxa"/>
            <w:vAlign w:val="center"/>
          </w:tcPr>
          <w:p w14:paraId="46879A23" w14:textId="0288B624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*</w:t>
            </w:r>
          </w:p>
        </w:tc>
        <w:tc>
          <w:tcPr>
            <w:tcW w:w="4536" w:type="dxa"/>
            <w:vAlign w:val="center"/>
          </w:tcPr>
          <w:p w14:paraId="5B3103BC" w14:textId="7CF0F04E" w:rsidR="009330D3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Умножение</w:t>
            </w:r>
          </w:p>
        </w:tc>
        <w:tc>
          <w:tcPr>
            <w:tcW w:w="1831" w:type="dxa"/>
            <w:vAlign w:val="center"/>
          </w:tcPr>
          <w:p w14:paraId="02692708" w14:textId="355320AC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a * b</w:t>
            </w:r>
          </w:p>
        </w:tc>
      </w:tr>
      <w:tr w:rsidR="009330D3" w14:paraId="0E071E7E" w14:textId="77777777" w:rsidTr="00A3527C">
        <w:tc>
          <w:tcPr>
            <w:tcW w:w="2263" w:type="dxa"/>
            <w:vAlign w:val="center"/>
          </w:tcPr>
          <w:p w14:paraId="1D4ADDED" w14:textId="51C02984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/</w:t>
            </w:r>
          </w:p>
        </w:tc>
        <w:tc>
          <w:tcPr>
            <w:tcW w:w="4536" w:type="dxa"/>
            <w:vAlign w:val="center"/>
          </w:tcPr>
          <w:p w14:paraId="5C30970D" w14:textId="08110353" w:rsidR="009330D3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Деление (вещественное)</w:t>
            </w:r>
          </w:p>
        </w:tc>
        <w:tc>
          <w:tcPr>
            <w:tcW w:w="1831" w:type="dxa"/>
            <w:vAlign w:val="center"/>
          </w:tcPr>
          <w:p w14:paraId="4F1FB247" w14:textId="521012F3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a / b</w:t>
            </w:r>
          </w:p>
        </w:tc>
      </w:tr>
      <w:tr w:rsidR="009330D3" w14:paraId="41B734F0" w14:textId="77777777" w:rsidTr="00A3527C">
        <w:tc>
          <w:tcPr>
            <w:tcW w:w="2263" w:type="dxa"/>
            <w:vAlign w:val="center"/>
          </w:tcPr>
          <w:p w14:paraId="4229934D" w14:textId="741C5664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//</w:t>
            </w:r>
          </w:p>
        </w:tc>
        <w:tc>
          <w:tcPr>
            <w:tcW w:w="4536" w:type="dxa"/>
            <w:vAlign w:val="center"/>
          </w:tcPr>
          <w:p w14:paraId="5004CE68" w14:textId="4F0DB414" w:rsidR="009330D3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Целочисленное деление</w:t>
            </w:r>
          </w:p>
        </w:tc>
        <w:tc>
          <w:tcPr>
            <w:tcW w:w="1831" w:type="dxa"/>
            <w:vAlign w:val="center"/>
          </w:tcPr>
          <w:p w14:paraId="636F5906" w14:textId="099D5C8B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a // b</w:t>
            </w:r>
          </w:p>
        </w:tc>
      </w:tr>
      <w:tr w:rsidR="009330D3" w14:paraId="1307DDFA" w14:textId="77777777" w:rsidTr="00A3527C">
        <w:tc>
          <w:tcPr>
            <w:tcW w:w="2263" w:type="dxa"/>
            <w:vAlign w:val="center"/>
          </w:tcPr>
          <w:p w14:paraId="2C76BB66" w14:textId="7E2B3163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%</w:t>
            </w:r>
          </w:p>
        </w:tc>
        <w:tc>
          <w:tcPr>
            <w:tcW w:w="4536" w:type="dxa"/>
            <w:vAlign w:val="center"/>
          </w:tcPr>
          <w:p w14:paraId="61FFF438" w14:textId="4FED0C0B" w:rsidR="009330D3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Остаток от деления</w:t>
            </w:r>
          </w:p>
        </w:tc>
        <w:tc>
          <w:tcPr>
            <w:tcW w:w="1831" w:type="dxa"/>
            <w:vAlign w:val="center"/>
          </w:tcPr>
          <w:p w14:paraId="33490314" w14:textId="4E538416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a % b</w:t>
            </w:r>
          </w:p>
        </w:tc>
      </w:tr>
      <w:tr w:rsidR="009330D3" w14:paraId="303E9A72" w14:textId="77777777" w:rsidTr="00A3527C">
        <w:tc>
          <w:tcPr>
            <w:tcW w:w="2263" w:type="dxa"/>
            <w:vAlign w:val="center"/>
          </w:tcPr>
          <w:p w14:paraId="2FDB6CC7" w14:textId="15E852F1" w:rsidR="009330D3" w:rsidRPr="00A3527C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**</w:t>
            </w:r>
          </w:p>
        </w:tc>
        <w:tc>
          <w:tcPr>
            <w:tcW w:w="4536" w:type="dxa"/>
            <w:vAlign w:val="center"/>
          </w:tcPr>
          <w:p w14:paraId="0FE8E789" w14:textId="14C0B646" w:rsidR="009330D3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Возведение в степень</w:t>
            </w:r>
          </w:p>
        </w:tc>
        <w:tc>
          <w:tcPr>
            <w:tcW w:w="1831" w:type="dxa"/>
            <w:vAlign w:val="center"/>
          </w:tcPr>
          <w:p w14:paraId="7507330E" w14:textId="78699F3D" w:rsidR="009330D3" w:rsidRPr="00A3527C" w:rsidRDefault="00A3527C" w:rsidP="00A3527C">
            <w:pPr>
              <w:spacing w:line="240" w:lineRule="auto"/>
              <w:ind w:firstLine="0"/>
              <w:jc w:val="center"/>
            </w:pPr>
            <w:r>
              <w:t>a ** b</w:t>
            </w:r>
          </w:p>
        </w:tc>
      </w:tr>
    </w:tbl>
    <w:p w14:paraId="2E3F3A02" w14:textId="005121C5" w:rsidR="001C2CCD" w:rsidRPr="004B4147" w:rsidRDefault="005379BF" w:rsidP="000F6DE5">
      <w:pPr>
        <w:spacing w:after="0"/>
        <w:jc w:val="center"/>
        <w:rPr>
          <w:lang w:val="ru-RU"/>
        </w:rPr>
      </w:pPr>
      <w:r w:rsidRPr="004B4147">
        <w:rPr>
          <w:lang w:val="ru-RU"/>
        </w:rPr>
        <w:t xml:space="preserve">Таблица 4.1 - Арифметические операторы </w:t>
      </w:r>
      <w:r>
        <w:t>Python</w:t>
      </w:r>
    </w:p>
    <w:p w14:paraId="54B4782B" w14:textId="77777777" w:rsidR="001C2CCD" w:rsidRPr="00A3527C" w:rsidRDefault="005379BF" w:rsidP="00A3527C">
      <w:pPr>
        <w:spacing w:after="0"/>
        <w:ind w:left="720" w:firstLine="0"/>
        <w:jc w:val="both"/>
      </w:pPr>
      <w:r w:rsidRPr="00A3527C">
        <w:t>Пример 1:</w:t>
      </w:r>
    </w:p>
    <w:p w14:paraId="2A72F6A5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```python</w:t>
      </w:r>
    </w:p>
    <w:p w14:paraId="176CD66F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a = 10</w:t>
      </w:r>
    </w:p>
    <w:p w14:paraId="456B2688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b = 3</w:t>
      </w:r>
    </w:p>
    <w:p w14:paraId="3AB210D0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+ b = {a + b}")    # 13</w:t>
      </w:r>
    </w:p>
    <w:p w14:paraId="5C3BDA7F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- b = {a - b}")    # 7</w:t>
      </w:r>
    </w:p>
    <w:p w14:paraId="7F3A194B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* b = {a * b}")    # 30</w:t>
      </w:r>
    </w:p>
    <w:p w14:paraId="72E9464F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/ b = {a / b}")    # 3.333...</w:t>
      </w:r>
    </w:p>
    <w:p w14:paraId="7A3B2C79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// b = {a // b}")  # 3</w:t>
      </w:r>
    </w:p>
    <w:p w14:paraId="4B260DD3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% b = {a % b}")    # 1</w:t>
      </w:r>
    </w:p>
    <w:p w14:paraId="0DED38D6" w14:textId="77777777" w:rsidR="001C2CCD" w:rsidRPr="00A3527C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** b = {a ** b}")  # 1000</w:t>
      </w:r>
    </w:p>
    <w:p w14:paraId="60AA33C5" w14:textId="3D4C3AC2" w:rsidR="001C2CCD" w:rsidRDefault="005379BF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```</w:t>
      </w:r>
    </w:p>
    <w:p w14:paraId="3076F58D" w14:textId="77777777" w:rsidR="00A3527C" w:rsidRPr="00A3527C" w:rsidRDefault="00A3527C" w:rsidP="00A3527C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</w:p>
    <w:p w14:paraId="7C90F816" w14:textId="77777777" w:rsidR="001C2CCD" w:rsidRPr="00A3527C" w:rsidRDefault="005379BF" w:rsidP="00A3527C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9" w:name="_Toc213885103"/>
      <w:r w:rsidRPr="00A3527C">
        <w:rPr>
          <w:rFonts w:ascii="Times New Roman" w:hAnsi="Times New Roman" w:cs="Times New Roman"/>
          <w:color w:val="000000" w:themeColor="text1"/>
          <w:lang w:val="ru-RU"/>
        </w:rPr>
        <w:t>4.2 Операторы сравнения</w:t>
      </w:r>
      <w:bookmarkEnd w:id="29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3527C" w:rsidRPr="000F6DE5" w14:paraId="166EE045" w14:textId="77777777" w:rsidTr="00A3527C">
        <w:tc>
          <w:tcPr>
            <w:tcW w:w="2876" w:type="dxa"/>
            <w:vAlign w:val="center"/>
          </w:tcPr>
          <w:p w14:paraId="39CB1C3F" w14:textId="330514C9" w:rsidR="00A3527C" w:rsidRPr="000F6DE5" w:rsidRDefault="00A3527C" w:rsidP="00A3527C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2877" w:type="dxa"/>
            <w:vAlign w:val="center"/>
          </w:tcPr>
          <w:p w14:paraId="40076977" w14:textId="1905E14E" w:rsidR="00A3527C" w:rsidRPr="000F6DE5" w:rsidRDefault="00A3527C" w:rsidP="00A3527C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877" w:type="dxa"/>
            <w:vAlign w:val="center"/>
          </w:tcPr>
          <w:p w14:paraId="7765C621" w14:textId="011CF1E6" w:rsidR="00A3527C" w:rsidRPr="000F6DE5" w:rsidRDefault="00A3527C" w:rsidP="00A3527C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A3527C" w14:paraId="4A4DE525" w14:textId="77777777" w:rsidTr="00A3527C">
        <w:tc>
          <w:tcPr>
            <w:tcW w:w="2876" w:type="dxa"/>
            <w:vAlign w:val="center"/>
          </w:tcPr>
          <w:p w14:paraId="369E6958" w14:textId="05C358E8" w:rsidR="00A3527C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==</w:t>
            </w:r>
          </w:p>
        </w:tc>
        <w:tc>
          <w:tcPr>
            <w:tcW w:w="2877" w:type="dxa"/>
            <w:vAlign w:val="center"/>
          </w:tcPr>
          <w:p w14:paraId="763C2A3C" w14:textId="2E2EA49D" w:rsidR="00A3527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Равно</w:t>
            </w:r>
          </w:p>
        </w:tc>
        <w:tc>
          <w:tcPr>
            <w:tcW w:w="2877" w:type="dxa"/>
            <w:vAlign w:val="center"/>
          </w:tcPr>
          <w:p w14:paraId="7D2D34C2" w14:textId="561AE93F" w:rsidR="00A3527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t>a</w:t>
            </w:r>
            <w:r w:rsidRPr="004B4147">
              <w:rPr>
                <w:lang w:val="ru-RU"/>
              </w:rPr>
              <w:t xml:space="preserve"> == </w:t>
            </w:r>
            <w:r>
              <w:t>b</w:t>
            </w:r>
          </w:p>
        </w:tc>
      </w:tr>
      <w:tr w:rsidR="00A3527C" w14:paraId="1942289D" w14:textId="77777777" w:rsidTr="00A3527C">
        <w:tc>
          <w:tcPr>
            <w:tcW w:w="2876" w:type="dxa"/>
            <w:vAlign w:val="center"/>
          </w:tcPr>
          <w:p w14:paraId="295CA139" w14:textId="6C564390" w:rsidR="00A3527C" w:rsidRDefault="00A3527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!=</w:t>
            </w:r>
          </w:p>
        </w:tc>
        <w:tc>
          <w:tcPr>
            <w:tcW w:w="2877" w:type="dxa"/>
            <w:vAlign w:val="center"/>
          </w:tcPr>
          <w:p w14:paraId="61A1C6F2" w14:textId="00104C96" w:rsidR="00A3527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Не равно</w:t>
            </w:r>
          </w:p>
        </w:tc>
        <w:tc>
          <w:tcPr>
            <w:tcW w:w="2877" w:type="dxa"/>
            <w:vAlign w:val="center"/>
          </w:tcPr>
          <w:p w14:paraId="165A1772" w14:textId="2759BABD" w:rsidR="00A3527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t>a</w:t>
            </w:r>
            <w:r w:rsidRPr="004B4147">
              <w:rPr>
                <w:lang w:val="ru-RU"/>
              </w:rPr>
              <w:t xml:space="preserve"> != </w:t>
            </w:r>
            <w:r>
              <w:t>b</w:t>
            </w:r>
          </w:p>
        </w:tc>
      </w:tr>
      <w:tr w:rsidR="00A3527C" w14:paraId="4BD95816" w14:textId="77777777" w:rsidTr="00A3527C">
        <w:tc>
          <w:tcPr>
            <w:tcW w:w="2876" w:type="dxa"/>
            <w:vAlign w:val="center"/>
          </w:tcPr>
          <w:p w14:paraId="1A1CCB5B" w14:textId="513FD391" w:rsidR="00A3527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t>&lt;</w:t>
            </w:r>
          </w:p>
        </w:tc>
        <w:tc>
          <w:tcPr>
            <w:tcW w:w="2877" w:type="dxa"/>
            <w:vAlign w:val="center"/>
          </w:tcPr>
          <w:p w14:paraId="5DB21E00" w14:textId="51BCBE66" w:rsidR="00A3527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Меньше</w:t>
            </w:r>
          </w:p>
        </w:tc>
        <w:tc>
          <w:tcPr>
            <w:tcW w:w="2877" w:type="dxa"/>
            <w:vAlign w:val="center"/>
          </w:tcPr>
          <w:p w14:paraId="1535CBD5" w14:textId="4F0D5864" w:rsidR="00A3527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t>a</w:t>
            </w:r>
            <w:r w:rsidRPr="004B4147">
              <w:rPr>
                <w:lang w:val="ru-RU"/>
              </w:rPr>
              <w:t xml:space="preserve"> &lt; </w:t>
            </w:r>
            <w:r>
              <w:t>b</w:t>
            </w:r>
          </w:p>
        </w:tc>
      </w:tr>
      <w:tr w:rsidR="00A3527C" w14:paraId="340C4415" w14:textId="77777777" w:rsidTr="00A3527C">
        <w:tc>
          <w:tcPr>
            <w:tcW w:w="2876" w:type="dxa"/>
            <w:vAlign w:val="center"/>
          </w:tcPr>
          <w:p w14:paraId="6C151630" w14:textId="18A43513" w:rsidR="00A3527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t>&gt;</w:t>
            </w:r>
          </w:p>
        </w:tc>
        <w:tc>
          <w:tcPr>
            <w:tcW w:w="2877" w:type="dxa"/>
            <w:vAlign w:val="center"/>
          </w:tcPr>
          <w:p w14:paraId="0001133F" w14:textId="07638EC7" w:rsidR="00A3527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Больше</w:t>
            </w:r>
          </w:p>
        </w:tc>
        <w:tc>
          <w:tcPr>
            <w:tcW w:w="2877" w:type="dxa"/>
            <w:vAlign w:val="center"/>
          </w:tcPr>
          <w:p w14:paraId="444C0944" w14:textId="47307F72" w:rsidR="00A3527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&gt; </w:t>
            </w:r>
            <w:r>
              <w:t>b</w:t>
            </w:r>
          </w:p>
        </w:tc>
      </w:tr>
      <w:tr w:rsidR="00A3527C" w14:paraId="3D476A3C" w14:textId="77777777" w:rsidTr="00A3527C">
        <w:tc>
          <w:tcPr>
            <w:tcW w:w="2876" w:type="dxa"/>
            <w:vAlign w:val="center"/>
          </w:tcPr>
          <w:p w14:paraId="559C9AD1" w14:textId="344E46D5" w:rsidR="00A3527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t>&lt;=</w:t>
            </w:r>
          </w:p>
        </w:tc>
        <w:tc>
          <w:tcPr>
            <w:tcW w:w="2877" w:type="dxa"/>
            <w:vAlign w:val="center"/>
          </w:tcPr>
          <w:p w14:paraId="73EC1ED0" w14:textId="7CDBB23E" w:rsidR="00A3527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Меньше или равно</w:t>
            </w:r>
          </w:p>
        </w:tc>
        <w:tc>
          <w:tcPr>
            <w:tcW w:w="2877" w:type="dxa"/>
            <w:vAlign w:val="center"/>
          </w:tcPr>
          <w:p w14:paraId="4466F811" w14:textId="204C2CEB" w:rsidR="00A3527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&lt;= </w:t>
            </w:r>
            <w:r>
              <w:t>b</w:t>
            </w:r>
          </w:p>
        </w:tc>
      </w:tr>
      <w:tr w:rsidR="00AE539C" w14:paraId="5A830289" w14:textId="77777777" w:rsidTr="00A3527C">
        <w:tc>
          <w:tcPr>
            <w:tcW w:w="2876" w:type="dxa"/>
            <w:vAlign w:val="center"/>
          </w:tcPr>
          <w:p w14:paraId="5E3EC4F2" w14:textId="348BBF16" w:rsidR="00AE539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t>&gt;=</w:t>
            </w:r>
          </w:p>
        </w:tc>
        <w:tc>
          <w:tcPr>
            <w:tcW w:w="2877" w:type="dxa"/>
            <w:vAlign w:val="center"/>
          </w:tcPr>
          <w:p w14:paraId="29165726" w14:textId="155E0ECB" w:rsidR="00AE539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Больше или равно</w:t>
            </w:r>
          </w:p>
        </w:tc>
        <w:tc>
          <w:tcPr>
            <w:tcW w:w="2877" w:type="dxa"/>
            <w:vAlign w:val="center"/>
          </w:tcPr>
          <w:p w14:paraId="591A2179" w14:textId="27C6C34E" w:rsidR="00AE539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&gt;= </w:t>
            </w:r>
            <w:r>
              <w:t>b</w:t>
            </w:r>
          </w:p>
        </w:tc>
      </w:tr>
      <w:tr w:rsidR="00AE539C" w14:paraId="1809BB51" w14:textId="77777777" w:rsidTr="00A3527C">
        <w:tc>
          <w:tcPr>
            <w:tcW w:w="2876" w:type="dxa"/>
            <w:vAlign w:val="center"/>
          </w:tcPr>
          <w:p w14:paraId="5BA00DF1" w14:textId="3DED2466" w:rsidR="00AE539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t>is</w:t>
            </w:r>
          </w:p>
        </w:tc>
        <w:tc>
          <w:tcPr>
            <w:tcW w:w="2877" w:type="dxa"/>
            <w:vAlign w:val="center"/>
          </w:tcPr>
          <w:p w14:paraId="2643B1D1" w14:textId="1A2CC0EA" w:rsidR="00AE539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Тот же объект</w:t>
            </w:r>
          </w:p>
        </w:tc>
        <w:tc>
          <w:tcPr>
            <w:tcW w:w="2877" w:type="dxa"/>
            <w:vAlign w:val="center"/>
          </w:tcPr>
          <w:p w14:paraId="0E095B8C" w14:textId="2303D24D" w:rsidR="00AE539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</w:t>
            </w:r>
            <w:r>
              <w:t>is</w:t>
            </w:r>
            <w:r w:rsidRPr="004B4147">
              <w:rPr>
                <w:lang w:val="ru-RU"/>
              </w:rPr>
              <w:t xml:space="preserve"> </w:t>
            </w:r>
            <w:r>
              <w:t>b</w:t>
            </w:r>
          </w:p>
        </w:tc>
      </w:tr>
      <w:tr w:rsidR="00AE539C" w14:paraId="43238B37" w14:textId="77777777" w:rsidTr="00A3527C">
        <w:tc>
          <w:tcPr>
            <w:tcW w:w="2876" w:type="dxa"/>
            <w:vAlign w:val="center"/>
          </w:tcPr>
          <w:p w14:paraId="2AD5879A" w14:textId="445C2331" w:rsidR="00AE539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t>is not</w:t>
            </w:r>
          </w:p>
        </w:tc>
        <w:tc>
          <w:tcPr>
            <w:tcW w:w="2877" w:type="dxa"/>
            <w:vAlign w:val="center"/>
          </w:tcPr>
          <w:p w14:paraId="5CBFEE25" w14:textId="0D934F7B" w:rsidR="00AE539C" w:rsidRPr="00AE539C" w:rsidRDefault="00AE539C" w:rsidP="00A3527C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Не тот же объект</w:t>
            </w:r>
          </w:p>
        </w:tc>
        <w:tc>
          <w:tcPr>
            <w:tcW w:w="2877" w:type="dxa"/>
            <w:vAlign w:val="center"/>
          </w:tcPr>
          <w:p w14:paraId="4A1FDB0E" w14:textId="1E3158B0" w:rsidR="00AE539C" w:rsidRDefault="00AE539C" w:rsidP="00A3527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 is not b</w:t>
            </w:r>
          </w:p>
        </w:tc>
      </w:tr>
    </w:tbl>
    <w:p w14:paraId="608A56EE" w14:textId="35CC1016" w:rsidR="001C2CCD" w:rsidRPr="004B4147" w:rsidRDefault="005379BF" w:rsidP="000F6DE5">
      <w:pPr>
        <w:spacing w:after="0"/>
        <w:jc w:val="center"/>
        <w:rPr>
          <w:lang w:val="ru-RU"/>
        </w:rPr>
      </w:pPr>
      <w:r w:rsidRPr="004B4147">
        <w:rPr>
          <w:lang w:val="ru-RU"/>
        </w:rPr>
        <w:t xml:space="preserve">Таблица 4.2 - Операторы сравнения </w:t>
      </w:r>
      <w:r>
        <w:t>Python</w:t>
      </w:r>
    </w:p>
    <w:p w14:paraId="42A11D95" w14:textId="77777777" w:rsidR="001C2CCD" w:rsidRPr="00AE539C" w:rsidRDefault="005379BF" w:rsidP="00AE539C">
      <w:pPr>
        <w:spacing w:after="0"/>
        <w:ind w:left="720" w:firstLine="0"/>
      </w:pPr>
      <w:r w:rsidRPr="00AE539C">
        <w:t>Пример 2:</w:t>
      </w:r>
    </w:p>
    <w:p w14:paraId="39F8BF49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```python</w:t>
      </w:r>
    </w:p>
    <w:p w14:paraId="16CF2B6A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lastRenderedPageBreak/>
        <w:t>x = 5</w:t>
      </w:r>
    </w:p>
    <w:p w14:paraId="24C13775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y = 10</w:t>
      </w:r>
    </w:p>
    <w:p w14:paraId="237954F4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print(f"x == y: {x == y}")  # False</w:t>
      </w:r>
    </w:p>
    <w:p w14:paraId="00BCD921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print(f"x != y: {x != y}")  # True</w:t>
      </w:r>
    </w:p>
    <w:p w14:paraId="67E27B36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print(f"x &lt; y: {x &lt; y}")    # True</w:t>
      </w:r>
    </w:p>
    <w:p w14:paraId="769DB79B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print(f"x &gt; y: {x &gt; y}")    # False</w:t>
      </w:r>
    </w:p>
    <w:p w14:paraId="1B99BDAE" w14:textId="2972FA7E" w:rsidR="001C2CCD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```</w:t>
      </w:r>
    </w:p>
    <w:p w14:paraId="3B006FA4" w14:textId="77777777" w:rsidR="00AE539C" w:rsidRPr="00AE539C" w:rsidRDefault="00AE539C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740E862A" w14:textId="77777777" w:rsidR="001C2CCD" w:rsidRPr="00AE539C" w:rsidRDefault="005379BF" w:rsidP="00AE539C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0" w:name="_Toc213885104"/>
      <w:r w:rsidRPr="00AE539C">
        <w:rPr>
          <w:rFonts w:ascii="Times New Roman" w:hAnsi="Times New Roman" w:cs="Times New Roman"/>
          <w:color w:val="000000" w:themeColor="text1"/>
          <w:lang w:val="ru-RU"/>
        </w:rPr>
        <w:t>4.3 Логические операторы</w:t>
      </w:r>
      <w:bookmarkEnd w:id="30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E539C" w:rsidRPr="000F6DE5" w14:paraId="3D3E1DDD" w14:textId="77777777" w:rsidTr="00AE539C">
        <w:tc>
          <w:tcPr>
            <w:tcW w:w="2876" w:type="dxa"/>
            <w:vAlign w:val="center"/>
          </w:tcPr>
          <w:p w14:paraId="43E4D806" w14:textId="18C2D735" w:rsidR="00AE539C" w:rsidRPr="000F6DE5" w:rsidRDefault="00AE539C" w:rsidP="00AE539C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2877" w:type="dxa"/>
            <w:vAlign w:val="center"/>
          </w:tcPr>
          <w:p w14:paraId="3D403AB7" w14:textId="6B7DC23A" w:rsidR="00AE539C" w:rsidRPr="000F6DE5" w:rsidRDefault="00AE539C" w:rsidP="00AE539C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877" w:type="dxa"/>
            <w:vAlign w:val="center"/>
          </w:tcPr>
          <w:p w14:paraId="641964D5" w14:textId="2FCDE768" w:rsidR="00AE539C" w:rsidRPr="000F6DE5" w:rsidRDefault="00AE539C" w:rsidP="00AE539C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AE539C" w14:paraId="3A20964C" w14:textId="77777777" w:rsidTr="00AE539C">
        <w:tc>
          <w:tcPr>
            <w:tcW w:w="2876" w:type="dxa"/>
            <w:vAlign w:val="center"/>
          </w:tcPr>
          <w:p w14:paraId="130C8300" w14:textId="2AFA6A86" w:rsidR="00AE539C" w:rsidRDefault="00AE539C" w:rsidP="00AE539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and</w:t>
            </w:r>
          </w:p>
        </w:tc>
        <w:tc>
          <w:tcPr>
            <w:tcW w:w="2877" w:type="dxa"/>
            <w:vAlign w:val="center"/>
          </w:tcPr>
          <w:p w14:paraId="620A5710" w14:textId="1D0B7B12" w:rsidR="00AE539C" w:rsidRDefault="00AE539C" w:rsidP="00AE539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Логическое И</w:t>
            </w:r>
          </w:p>
        </w:tc>
        <w:tc>
          <w:tcPr>
            <w:tcW w:w="2877" w:type="dxa"/>
            <w:vAlign w:val="center"/>
          </w:tcPr>
          <w:p w14:paraId="41BAE644" w14:textId="6483F29C" w:rsidR="00AE539C" w:rsidRDefault="00AE539C" w:rsidP="00AE539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</w:t>
            </w:r>
            <w:r>
              <w:t>and</w:t>
            </w:r>
            <w:r w:rsidRPr="004B4147">
              <w:rPr>
                <w:lang w:val="ru-RU"/>
              </w:rPr>
              <w:t xml:space="preserve"> </w:t>
            </w:r>
            <w:r>
              <w:t>b</w:t>
            </w:r>
          </w:p>
        </w:tc>
      </w:tr>
      <w:tr w:rsidR="00AE539C" w14:paraId="4A57881C" w14:textId="77777777" w:rsidTr="00AE539C">
        <w:tc>
          <w:tcPr>
            <w:tcW w:w="2876" w:type="dxa"/>
            <w:vAlign w:val="center"/>
          </w:tcPr>
          <w:p w14:paraId="0F32A20D" w14:textId="04616450" w:rsidR="00AE539C" w:rsidRDefault="00AE539C" w:rsidP="00AE539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or</w:t>
            </w:r>
          </w:p>
        </w:tc>
        <w:tc>
          <w:tcPr>
            <w:tcW w:w="2877" w:type="dxa"/>
            <w:vAlign w:val="center"/>
          </w:tcPr>
          <w:p w14:paraId="247F884B" w14:textId="45BCC483" w:rsidR="00AE539C" w:rsidRDefault="00AE539C" w:rsidP="00AE539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Логическое ИЛИ</w:t>
            </w:r>
          </w:p>
        </w:tc>
        <w:tc>
          <w:tcPr>
            <w:tcW w:w="2877" w:type="dxa"/>
            <w:vAlign w:val="center"/>
          </w:tcPr>
          <w:p w14:paraId="4B9C683B" w14:textId="68F87EEE" w:rsidR="00AE539C" w:rsidRDefault="00AE539C" w:rsidP="00AE539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</w:t>
            </w:r>
            <w:r>
              <w:t>or</w:t>
            </w:r>
            <w:r w:rsidRPr="004B4147">
              <w:rPr>
                <w:lang w:val="ru-RU"/>
              </w:rPr>
              <w:t xml:space="preserve"> </w:t>
            </w:r>
            <w:r>
              <w:t>b</w:t>
            </w:r>
          </w:p>
        </w:tc>
      </w:tr>
      <w:tr w:rsidR="00AE539C" w14:paraId="7FB00E0E" w14:textId="77777777" w:rsidTr="00AE539C">
        <w:tc>
          <w:tcPr>
            <w:tcW w:w="2876" w:type="dxa"/>
            <w:vAlign w:val="center"/>
          </w:tcPr>
          <w:p w14:paraId="1B0D6A7F" w14:textId="06E2F842" w:rsidR="00AE539C" w:rsidRDefault="00AE539C" w:rsidP="00AE539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not</w:t>
            </w:r>
          </w:p>
        </w:tc>
        <w:tc>
          <w:tcPr>
            <w:tcW w:w="2877" w:type="dxa"/>
            <w:vAlign w:val="center"/>
          </w:tcPr>
          <w:p w14:paraId="6CBB592F" w14:textId="1886FCC8" w:rsidR="00AE539C" w:rsidRDefault="00AE539C" w:rsidP="00AE539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Логическое НЕ</w:t>
            </w:r>
          </w:p>
        </w:tc>
        <w:tc>
          <w:tcPr>
            <w:tcW w:w="2877" w:type="dxa"/>
            <w:vAlign w:val="center"/>
          </w:tcPr>
          <w:p w14:paraId="6A59521D" w14:textId="51D2183A" w:rsidR="00AE539C" w:rsidRDefault="00AE539C" w:rsidP="00AE539C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not</w:t>
            </w:r>
            <w:r w:rsidRPr="004B4147">
              <w:rPr>
                <w:lang w:val="ru-RU"/>
              </w:rPr>
              <w:t xml:space="preserve"> </w:t>
            </w:r>
            <w:r>
              <w:t>a</w:t>
            </w:r>
          </w:p>
        </w:tc>
      </w:tr>
    </w:tbl>
    <w:p w14:paraId="6C3DDDCF" w14:textId="7B565DF4" w:rsidR="001C2CCD" w:rsidRPr="004B4147" w:rsidRDefault="005379BF" w:rsidP="000F6DE5">
      <w:pPr>
        <w:spacing w:after="0"/>
        <w:jc w:val="center"/>
        <w:rPr>
          <w:lang w:val="ru-RU"/>
        </w:rPr>
      </w:pPr>
      <w:r w:rsidRPr="004B4147">
        <w:rPr>
          <w:lang w:val="ru-RU"/>
        </w:rPr>
        <w:t xml:space="preserve">Таблица 4.3 - Логические операторы </w:t>
      </w:r>
      <w:r>
        <w:t>Python</w:t>
      </w:r>
    </w:p>
    <w:p w14:paraId="6962A8F4" w14:textId="77777777" w:rsidR="001C2CCD" w:rsidRPr="00AE539C" w:rsidRDefault="005379BF" w:rsidP="00AE539C">
      <w:pPr>
        <w:spacing w:after="0"/>
        <w:ind w:left="720" w:firstLine="0"/>
      </w:pPr>
      <w:r w:rsidRPr="00AE539C">
        <w:t>Пример 3:</w:t>
      </w:r>
    </w:p>
    <w:p w14:paraId="08F890AE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```python</w:t>
      </w:r>
    </w:p>
    <w:p w14:paraId="42D3163D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a = True</w:t>
      </w:r>
    </w:p>
    <w:p w14:paraId="3708F063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b = False</w:t>
      </w:r>
    </w:p>
    <w:p w14:paraId="6CFAD1B7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print(f"a and b: {a and b}")  # False</w:t>
      </w:r>
    </w:p>
    <w:p w14:paraId="6D4C4BD2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print(f"a or b: {a or b}")    # True</w:t>
      </w:r>
    </w:p>
    <w:p w14:paraId="23059853" w14:textId="77777777" w:rsidR="001C2CCD" w:rsidRPr="00AE539C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print(f"not a: {not a}")      # False</w:t>
      </w:r>
    </w:p>
    <w:p w14:paraId="28B16452" w14:textId="53C00382" w:rsidR="001C2CCD" w:rsidRDefault="005379BF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```</w:t>
      </w:r>
    </w:p>
    <w:p w14:paraId="08537715" w14:textId="77777777" w:rsidR="00AE539C" w:rsidRPr="00AE539C" w:rsidRDefault="00AE539C" w:rsidP="00AE539C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38627229" w14:textId="77777777" w:rsidR="001C2CCD" w:rsidRPr="000F6DE5" w:rsidRDefault="005379BF" w:rsidP="000F6DE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1" w:name="_Toc213885105"/>
      <w:r w:rsidRPr="000F6DE5">
        <w:rPr>
          <w:rFonts w:ascii="Times New Roman" w:hAnsi="Times New Roman" w:cs="Times New Roman"/>
          <w:color w:val="000000" w:themeColor="text1"/>
          <w:lang w:val="ru-RU"/>
        </w:rPr>
        <w:t>4.4 Операторы присваивания</w:t>
      </w:r>
      <w:bookmarkEnd w:id="3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89"/>
        <w:gridCol w:w="3778"/>
        <w:gridCol w:w="1411"/>
        <w:gridCol w:w="1752"/>
      </w:tblGrid>
      <w:tr w:rsidR="000F6DE5" w:rsidRPr="000F6DE5" w14:paraId="5650F8F1" w14:textId="77777777" w:rsidTr="000F6DE5">
        <w:tc>
          <w:tcPr>
            <w:tcW w:w="1696" w:type="dxa"/>
            <w:vAlign w:val="center"/>
          </w:tcPr>
          <w:p w14:paraId="28109AF3" w14:textId="77CBDF9A" w:rsidR="000F6DE5" w:rsidRPr="000F6DE5" w:rsidRDefault="000F6DE5" w:rsidP="000F6DE5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3828" w:type="dxa"/>
            <w:vAlign w:val="center"/>
          </w:tcPr>
          <w:p w14:paraId="20151381" w14:textId="2A323D9D" w:rsidR="000F6DE5" w:rsidRPr="000F6DE5" w:rsidRDefault="000F6DE5" w:rsidP="000F6DE5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1417" w:type="dxa"/>
            <w:vAlign w:val="center"/>
          </w:tcPr>
          <w:p w14:paraId="639A0152" w14:textId="629CF41E" w:rsidR="000F6DE5" w:rsidRPr="000F6DE5" w:rsidRDefault="000F6DE5" w:rsidP="000F6DE5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  <w:tc>
          <w:tcPr>
            <w:tcW w:w="1689" w:type="dxa"/>
            <w:vAlign w:val="center"/>
          </w:tcPr>
          <w:p w14:paraId="26318F3E" w14:textId="49D55BFE" w:rsidR="000F6DE5" w:rsidRPr="000F6DE5" w:rsidRDefault="000F6DE5" w:rsidP="000F6DE5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Эквивалент</w:t>
            </w:r>
          </w:p>
        </w:tc>
      </w:tr>
      <w:tr w:rsidR="000F6DE5" w14:paraId="6DE52FFA" w14:textId="77777777" w:rsidTr="000F6DE5">
        <w:tc>
          <w:tcPr>
            <w:tcW w:w="1696" w:type="dxa"/>
            <w:vAlign w:val="center"/>
          </w:tcPr>
          <w:p w14:paraId="7B6B10F6" w14:textId="7BE740CD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=</w:t>
            </w:r>
          </w:p>
        </w:tc>
        <w:tc>
          <w:tcPr>
            <w:tcW w:w="3828" w:type="dxa"/>
            <w:vAlign w:val="center"/>
          </w:tcPr>
          <w:p w14:paraId="55769E48" w14:textId="25D203A5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Присваивание</w:t>
            </w:r>
          </w:p>
        </w:tc>
        <w:tc>
          <w:tcPr>
            <w:tcW w:w="1417" w:type="dxa"/>
            <w:vAlign w:val="center"/>
          </w:tcPr>
          <w:p w14:paraId="42A3262B" w14:textId="0B90E575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07FC1CB0" w14:textId="50BF83AF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b</w:t>
            </w:r>
          </w:p>
        </w:tc>
      </w:tr>
      <w:tr w:rsidR="000F6DE5" w14:paraId="36EBAB69" w14:textId="77777777" w:rsidTr="000F6DE5">
        <w:tc>
          <w:tcPr>
            <w:tcW w:w="1696" w:type="dxa"/>
            <w:vAlign w:val="center"/>
          </w:tcPr>
          <w:p w14:paraId="0C6E71D3" w14:textId="3EB56A48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+=</w:t>
            </w:r>
          </w:p>
        </w:tc>
        <w:tc>
          <w:tcPr>
            <w:tcW w:w="3828" w:type="dxa"/>
            <w:vAlign w:val="center"/>
          </w:tcPr>
          <w:p w14:paraId="041163A1" w14:textId="75170625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Сложение с присваиванием</w:t>
            </w:r>
          </w:p>
        </w:tc>
        <w:tc>
          <w:tcPr>
            <w:tcW w:w="1417" w:type="dxa"/>
            <w:vAlign w:val="center"/>
          </w:tcPr>
          <w:p w14:paraId="2A27BEE7" w14:textId="313F5E2E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+=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51D36C39" w14:textId="5F31B36D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+ </w:t>
            </w:r>
            <w:r>
              <w:t>b</w:t>
            </w:r>
          </w:p>
        </w:tc>
      </w:tr>
      <w:tr w:rsidR="000F6DE5" w14:paraId="6C7A4C0C" w14:textId="77777777" w:rsidTr="000F6DE5">
        <w:tc>
          <w:tcPr>
            <w:tcW w:w="1696" w:type="dxa"/>
            <w:vAlign w:val="center"/>
          </w:tcPr>
          <w:p w14:paraId="0A1BB9C8" w14:textId="44188F02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-=</w:t>
            </w:r>
          </w:p>
        </w:tc>
        <w:tc>
          <w:tcPr>
            <w:tcW w:w="3828" w:type="dxa"/>
            <w:vAlign w:val="center"/>
          </w:tcPr>
          <w:p w14:paraId="64B2F0F1" w14:textId="54B0369D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Вычитание с присваиванием</w:t>
            </w:r>
          </w:p>
        </w:tc>
        <w:tc>
          <w:tcPr>
            <w:tcW w:w="1417" w:type="dxa"/>
            <w:vAlign w:val="center"/>
          </w:tcPr>
          <w:p w14:paraId="3FD22BBC" w14:textId="125B0413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-=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7CE4B17F" w14:textId="13B7F73C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- </w:t>
            </w:r>
            <w:r>
              <w:t>b</w:t>
            </w:r>
          </w:p>
        </w:tc>
      </w:tr>
      <w:tr w:rsidR="000F6DE5" w14:paraId="31CF99B9" w14:textId="77777777" w:rsidTr="000F6DE5">
        <w:tc>
          <w:tcPr>
            <w:tcW w:w="1696" w:type="dxa"/>
            <w:vAlign w:val="center"/>
          </w:tcPr>
          <w:p w14:paraId="2AC44C64" w14:textId="494CE96D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*=</w:t>
            </w:r>
          </w:p>
        </w:tc>
        <w:tc>
          <w:tcPr>
            <w:tcW w:w="3828" w:type="dxa"/>
            <w:vAlign w:val="center"/>
          </w:tcPr>
          <w:p w14:paraId="47B35EB0" w14:textId="01217CBB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Умножение с присваиванием</w:t>
            </w:r>
          </w:p>
        </w:tc>
        <w:tc>
          <w:tcPr>
            <w:tcW w:w="1417" w:type="dxa"/>
            <w:vAlign w:val="center"/>
          </w:tcPr>
          <w:p w14:paraId="47444EEB" w14:textId="636336CF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*=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22946411" w14:textId="105D139C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* </w:t>
            </w:r>
            <w:r>
              <w:t>b</w:t>
            </w:r>
          </w:p>
        </w:tc>
      </w:tr>
      <w:tr w:rsidR="000F6DE5" w14:paraId="5D4D6B83" w14:textId="77777777" w:rsidTr="000F6DE5">
        <w:tc>
          <w:tcPr>
            <w:tcW w:w="1696" w:type="dxa"/>
            <w:vAlign w:val="center"/>
          </w:tcPr>
          <w:p w14:paraId="784AC97D" w14:textId="2FA11F29" w:rsidR="000F6DE5" w:rsidRPr="004B4147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/=</w:t>
            </w:r>
          </w:p>
        </w:tc>
        <w:tc>
          <w:tcPr>
            <w:tcW w:w="3828" w:type="dxa"/>
            <w:vAlign w:val="center"/>
          </w:tcPr>
          <w:p w14:paraId="6820BC7D" w14:textId="7E7A62DB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Деление с присваиванием</w:t>
            </w:r>
          </w:p>
        </w:tc>
        <w:tc>
          <w:tcPr>
            <w:tcW w:w="1417" w:type="dxa"/>
            <w:vAlign w:val="center"/>
          </w:tcPr>
          <w:p w14:paraId="4AEBFFD2" w14:textId="2A846D79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/=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5AC1F128" w14:textId="578CD0D3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/ </w:t>
            </w:r>
            <w:r>
              <w:t>b</w:t>
            </w:r>
          </w:p>
        </w:tc>
      </w:tr>
      <w:tr w:rsidR="000F6DE5" w14:paraId="20BA570F" w14:textId="77777777" w:rsidTr="000F6DE5">
        <w:tc>
          <w:tcPr>
            <w:tcW w:w="1696" w:type="dxa"/>
            <w:vAlign w:val="center"/>
          </w:tcPr>
          <w:p w14:paraId="65797710" w14:textId="790BFB63" w:rsidR="000F6DE5" w:rsidRPr="004B4147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//=</w:t>
            </w:r>
          </w:p>
        </w:tc>
        <w:tc>
          <w:tcPr>
            <w:tcW w:w="3828" w:type="dxa"/>
            <w:vAlign w:val="center"/>
          </w:tcPr>
          <w:p w14:paraId="7FD991BA" w14:textId="21421415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Целочисленное деление с присваиванием</w:t>
            </w:r>
          </w:p>
        </w:tc>
        <w:tc>
          <w:tcPr>
            <w:tcW w:w="1417" w:type="dxa"/>
            <w:vAlign w:val="center"/>
          </w:tcPr>
          <w:p w14:paraId="58B88282" w14:textId="1BE80BAE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//=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39738B78" w14:textId="62024451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// </w:t>
            </w:r>
            <w:r>
              <w:t>b</w:t>
            </w:r>
          </w:p>
        </w:tc>
      </w:tr>
      <w:tr w:rsidR="000F6DE5" w14:paraId="20DFDECB" w14:textId="77777777" w:rsidTr="000F6DE5">
        <w:tc>
          <w:tcPr>
            <w:tcW w:w="1696" w:type="dxa"/>
            <w:vAlign w:val="center"/>
          </w:tcPr>
          <w:p w14:paraId="6072B87E" w14:textId="31ED5B13" w:rsidR="000F6DE5" w:rsidRPr="004B4147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%=</w:t>
            </w:r>
          </w:p>
        </w:tc>
        <w:tc>
          <w:tcPr>
            <w:tcW w:w="3828" w:type="dxa"/>
            <w:vAlign w:val="center"/>
          </w:tcPr>
          <w:p w14:paraId="2C1C96FC" w14:textId="412F86DE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Остаток с присваиванием</w:t>
            </w:r>
          </w:p>
        </w:tc>
        <w:tc>
          <w:tcPr>
            <w:tcW w:w="1417" w:type="dxa"/>
            <w:vAlign w:val="center"/>
          </w:tcPr>
          <w:p w14:paraId="5FD919E3" w14:textId="68E9DB78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%=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26C2F93A" w14:textId="7058DAFF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% </w:t>
            </w:r>
            <w:r>
              <w:t>b</w:t>
            </w:r>
          </w:p>
        </w:tc>
      </w:tr>
      <w:tr w:rsidR="000F6DE5" w14:paraId="52FD19B0" w14:textId="77777777" w:rsidTr="000F6DE5">
        <w:tc>
          <w:tcPr>
            <w:tcW w:w="1696" w:type="dxa"/>
            <w:vAlign w:val="center"/>
          </w:tcPr>
          <w:p w14:paraId="56CE8D92" w14:textId="1A88EED3" w:rsidR="000F6DE5" w:rsidRPr="004B4147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**=</w:t>
            </w:r>
          </w:p>
        </w:tc>
        <w:tc>
          <w:tcPr>
            <w:tcW w:w="3828" w:type="dxa"/>
            <w:vAlign w:val="center"/>
          </w:tcPr>
          <w:p w14:paraId="4D19EEEF" w14:textId="5E25E2E0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Степень с присваиванием</w:t>
            </w:r>
          </w:p>
        </w:tc>
        <w:tc>
          <w:tcPr>
            <w:tcW w:w="1417" w:type="dxa"/>
            <w:vAlign w:val="center"/>
          </w:tcPr>
          <w:p w14:paraId="76F018F1" w14:textId="70177D3C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**=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73F9D8BF" w14:textId="29484E24" w:rsidR="000F6DE5" w:rsidRDefault="000F6DE5" w:rsidP="000F6DE5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** </w:t>
            </w:r>
            <w:r>
              <w:t>b</w:t>
            </w:r>
          </w:p>
        </w:tc>
      </w:tr>
    </w:tbl>
    <w:p w14:paraId="33C2569A" w14:textId="317DF15C" w:rsidR="001C2CCD" w:rsidRPr="004B4147" w:rsidRDefault="005379BF" w:rsidP="000F6DE5">
      <w:pPr>
        <w:spacing w:after="0"/>
        <w:jc w:val="center"/>
        <w:rPr>
          <w:lang w:val="ru-RU"/>
        </w:rPr>
      </w:pPr>
      <w:r w:rsidRPr="004B4147">
        <w:rPr>
          <w:lang w:val="ru-RU"/>
        </w:rPr>
        <w:t xml:space="preserve">Таблица 4.4 - Операторы присваивания </w:t>
      </w:r>
      <w:r>
        <w:t>Python</w:t>
      </w:r>
    </w:p>
    <w:p w14:paraId="0EA57D10" w14:textId="77777777" w:rsidR="000F6DE5" w:rsidRDefault="000F6DE5" w:rsidP="000F6DE5">
      <w:pPr>
        <w:spacing w:after="0"/>
        <w:ind w:left="720" w:firstLine="0"/>
      </w:pPr>
    </w:p>
    <w:p w14:paraId="3312CBBF" w14:textId="4419036E" w:rsidR="001C2CCD" w:rsidRPr="000F6DE5" w:rsidRDefault="005379BF" w:rsidP="000F6DE5">
      <w:pPr>
        <w:spacing w:after="0"/>
        <w:ind w:left="720" w:firstLine="0"/>
      </w:pPr>
      <w:r w:rsidRPr="000F6DE5">
        <w:t>Пример 4:</w:t>
      </w:r>
    </w:p>
    <w:p w14:paraId="731F1FCC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```python</w:t>
      </w:r>
    </w:p>
    <w:p w14:paraId="0C13C4E8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x = 10</w:t>
      </w:r>
    </w:p>
    <w:p w14:paraId="6D75AC0E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x += 5    # x = x + 5 = 15</w:t>
      </w:r>
    </w:p>
    <w:p w14:paraId="565682A1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x *= 2    # x = x * 2 = 30</w:t>
      </w:r>
    </w:p>
    <w:p w14:paraId="4FDE49E8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x //= 3   # x = x // 3 = 10</w:t>
      </w:r>
    </w:p>
    <w:p w14:paraId="1DC626F2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print(f"x = {x}")  # 10</w:t>
      </w:r>
    </w:p>
    <w:p w14:paraId="55D0C756" w14:textId="0933B0FE" w:rsidR="001C2CCD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</w:t>
      </w:r>
    </w:p>
    <w:p w14:paraId="1F19C6C9" w14:textId="77777777" w:rsidR="000F6DE5" w:rsidRPr="000F6DE5" w:rsidRDefault="000F6DE5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457C1BA3" w14:textId="77777777" w:rsidR="001C2CCD" w:rsidRPr="000F6DE5" w:rsidRDefault="005379BF" w:rsidP="000F6DE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2" w:name="_Toc213885106"/>
      <w:r w:rsidRPr="000F6DE5">
        <w:rPr>
          <w:rFonts w:ascii="Times New Roman" w:hAnsi="Times New Roman" w:cs="Times New Roman"/>
          <w:color w:val="000000" w:themeColor="text1"/>
          <w:lang w:val="ru-RU"/>
        </w:rPr>
        <w:t>4.5 Операторы принадлежности</w:t>
      </w:r>
      <w:bookmarkEnd w:id="32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F6DE5" w:rsidRPr="000F6DE5" w14:paraId="6CD9D03B" w14:textId="77777777" w:rsidTr="000F6DE5">
        <w:tc>
          <w:tcPr>
            <w:tcW w:w="2876" w:type="dxa"/>
            <w:vAlign w:val="center"/>
          </w:tcPr>
          <w:p w14:paraId="77D1105A" w14:textId="24B8CB0A" w:rsidR="000F6DE5" w:rsidRPr="000F6DE5" w:rsidRDefault="000F6DE5" w:rsidP="000F6DE5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2877" w:type="dxa"/>
            <w:vAlign w:val="center"/>
          </w:tcPr>
          <w:p w14:paraId="2A6D3226" w14:textId="04754D70" w:rsidR="000F6DE5" w:rsidRPr="000F6DE5" w:rsidRDefault="000F6DE5" w:rsidP="000F6DE5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877" w:type="dxa"/>
            <w:vAlign w:val="center"/>
          </w:tcPr>
          <w:p w14:paraId="3A29B38C" w14:textId="09FC27B6" w:rsidR="000F6DE5" w:rsidRPr="000F6DE5" w:rsidRDefault="000F6DE5" w:rsidP="000F6DE5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0F6DE5" w14:paraId="359E4324" w14:textId="77777777" w:rsidTr="000F6DE5">
        <w:tc>
          <w:tcPr>
            <w:tcW w:w="2876" w:type="dxa"/>
            <w:vAlign w:val="center"/>
          </w:tcPr>
          <w:p w14:paraId="7B16677C" w14:textId="3B4868F7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in</w:t>
            </w:r>
          </w:p>
        </w:tc>
        <w:tc>
          <w:tcPr>
            <w:tcW w:w="2877" w:type="dxa"/>
            <w:vAlign w:val="center"/>
          </w:tcPr>
          <w:p w14:paraId="258CEA39" w14:textId="088AE4FE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Принадлежит</w:t>
            </w:r>
          </w:p>
        </w:tc>
        <w:tc>
          <w:tcPr>
            <w:tcW w:w="2877" w:type="dxa"/>
            <w:vAlign w:val="center"/>
          </w:tcPr>
          <w:p w14:paraId="2A024F05" w14:textId="67959CED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x</w:t>
            </w:r>
            <w:r w:rsidRPr="004B4147">
              <w:rPr>
                <w:lang w:val="ru-RU"/>
              </w:rPr>
              <w:t xml:space="preserve"> </w:t>
            </w:r>
            <w:r>
              <w:t>in</w:t>
            </w:r>
            <w:r w:rsidRPr="004B4147">
              <w:rPr>
                <w:lang w:val="ru-RU"/>
              </w:rPr>
              <w:t xml:space="preserve"> </w:t>
            </w:r>
            <w:r>
              <w:t>y</w:t>
            </w:r>
          </w:p>
        </w:tc>
      </w:tr>
      <w:tr w:rsidR="000F6DE5" w14:paraId="769DA3FD" w14:textId="77777777" w:rsidTr="000F6DE5">
        <w:tc>
          <w:tcPr>
            <w:tcW w:w="2876" w:type="dxa"/>
            <w:vAlign w:val="center"/>
          </w:tcPr>
          <w:p w14:paraId="13828B21" w14:textId="049AF71A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not in</w:t>
            </w:r>
          </w:p>
        </w:tc>
        <w:tc>
          <w:tcPr>
            <w:tcW w:w="2877" w:type="dxa"/>
            <w:vAlign w:val="center"/>
          </w:tcPr>
          <w:p w14:paraId="12203CAB" w14:textId="025FA4A5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Не принадлежит</w:t>
            </w:r>
          </w:p>
        </w:tc>
        <w:tc>
          <w:tcPr>
            <w:tcW w:w="2877" w:type="dxa"/>
            <w:vAlign w:val="center"/>
          </w:tcPr>
          <w:p w14:paraId="79C43120" w14:textId="0214E9AB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x not in y</w:t>
            </w:r>
          </w:p>
        </w:tc>
      </w:tr>
    </w:tbl>
    <w:p w14:paraId="453D1D8C" w14:textId="42836FFA" w:rsidR="001C2CCD" w:rsidRPr="004B4147" w:rsidRDefault="005379BF" w:rsidP="000F6DE5">
      <w:pPr>
        <w:spacing w:after="0"/>
        <w:jc w:val="center"/>
        <w:rPr>
          <w:lang w:val="ru-RU"/>
        </w:rPr>
      </w:pPr>
      <w:r w:rsidRPr="004B4147">
        <w:rPr>
          <w:lang w:val="ru-RU"/>
        </w:rPr>
        <w:t xml:space="preserve">Таблица 4.5 - Операторы принадлежности </w:t>
      </w:r>
      <w:r>
        <w:t>Python</w:t>
      </w:r>
    </w:p>
    <w:p w14:paraId="2691CA9D" w14:textId="77777777" w:rsidR="001C2CCD" w:rsidRPr="000F6DE5" w:rsidRDefault="005379BF" w:rsidP="000F6DE5">
      <w:pPr>
        <w:spacing w:after="0"/>
        <w:ind w:left="720" w:firstLine="0"/>
      </w:pPr>
      <w:r w:rsidRPr="000F6DE5">
        <w:t>Пример 5:</w:t>
      </w:r>
    </w:p>
    <w:p w14:paraId="42169F0F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```python</w:t>
      </w:r>
    </w:p>
    <w:p w14:paraId="78E0DADD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numbers = [1, 2, 3, 4, 5]</w:t>
      </w:r>
    </w:p>
    <w:p w14:paraId="65393703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print(f"3 in numbers: {3 in numbers}")        # True</w:t>
      </w:r>
    </w:p>
    <w:p w14:paraId="5F004920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print(f"6 in numbers: {6 in numbers}")        # False</w:t>
      </w:r>
    </w:p>
    <w:p w14:paraId="29024511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print(f"6 not in numbers: {6 not in numbers}") # True</w:t>
      </w:r>
    </w:p>
    <w:p w14:paraId="57205AFE" w14:textId="36FC9C54" w:rsidR="001C2CCD" w:rsidRPr="00A116AB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14061F0E" w14:textId="77777777" w:rsidR="000F6DE5" w:rsidRPr="00A116AB" w:rsidRDefault="000F6DE5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0F4F967F" w14:textId="77777777" w:rsidR="001C2CCD" w:rsidRPr="000F6DE5" w:rsidRDefault="005379BF" w:rsidP="000F6DE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3" w:name="_Toc213885107"/>
      <w:r w:rsidRPr="000F6DE5">
        <w:rPr>
          <w:rFonts w:ascii="Times New Roman" w:hAnsi="Times New Roman" w:cs="Times New Roman"/>
          <w:color w:val="000000" w:themeColor="text1"/>
          <w:lang w:val="ru-RU"/>
        </w:rPr>
        <w:t>4.6 Операторы тождественности</w:t>
      </w:r>
      <w:bookmarkEnd w:id="33"/>
    </w:p>
    <w:p w14:paraId="7B4D3FE7" w14:textId="77777777" w:rsidR="001C2CCD" w:rsidRPr="004B4147" w:rsidRDefault="005379BF" w:rsidP="000F6DE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Операторы </w:t>
      </w:r>
      <w:r>
        <w:t>is</w:t>
      </w:r>
      <w:r w:rsidRPr="004B4147">
        <w:rPr>
          <w:lang w:val="ru-RU"/>
        </w:rPr>
        <w:t xml:space="preserve"> и </w:t>
      </w:r>
      <w:r>
        <w:t>is</w:t>
      </w:r>
      <w:r w:rsidRPr="004B4147">
        <w:rPr>
          <w:lang w:val="ru-RU"/>
        </w:rPr>
        <w:t xml:space="preserve"> </w:t>
      </w:r>
      <w:r>
        <w:t>not</w:t>
      </w:r>
      <w:r w:rsidRPr="004B4147">
        <w:rPr>
          <w:lang w:val="ru-RU"/>
        </w:rPr>
        <w:t xml:space="preserve"> проверяют, ссылаются ли две переменные на один и тот же объект в памяти.</w:t>
      </w:r>
    </w:p>
    <w:p w14:paraId="5D9982D8" w14:textId="77777777" w:rsidR="001C2CCD" w:rsidRPr="000F6DE5" w:rsidRDefault="005379BF" w:rsidP="000F6DE5">
      <w:pPr>
        <w:spacing w:after="0"/>
        <w:ind w:left="720" w:firstLine="0"/>
      </w:pPr>
      <w:r w:rsidRPr="000F6DE5">
        <w:t>Пример 6:</w:t>
      </w:r>
    </w:p>
    <w:p w14:paraId="653D711B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```python</w:t>
      </w:r>
    </w:p>
    <w:p w14:paraId="01291472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a = [1, 2, 3]</w:t>
      </w:r>
    </w:p>
    <w:p w14:paraId="200201A7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b = [1, 2, 3]</w:t>
      </w:r>
    </w:p>
    <w:p w14:paraId="08062BE7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c = a</w:t>
      </w:r>
    </w:p>
    <w:p w14:paraId="6FCEFFCA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is b: {a is b}")      # False (разные объекты)</w:t>
      </w:r>
    </w:p>
    <w:p w14:paraId="7337D9C9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is c: {a is c}")      # True (один объект)</w:t>
      </w:r>
    </w:p>
    <w:p w14:paraId="40AADDBE" w14:textId="77777777" w:rsidR="001C2CCD" w:rsidRPr="00A116AB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F6DE5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0F6DE5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</w:t>
      </w:r>
      <w:r w:rsidRPr="000F6DE5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== </w:t>
      </w:r>
      <w:r w:rsidRPr="000F6DE5">
        <w:rPr>
          <w:rFonts w:ascii="Courier New" w:hAnsi="Courier New" w:cs="Courier New"/>
          <w:sz w:val="24"/>
          <w:szCs w:val="20"/>
        </w:rPr>
        <w:t>b</w:t>
      </w:r>
      <w:r w:rsidRPr="00A116AB">
        <w:rPr>
          <w:rFonts w:ascii="Courier New" w:hAnsi="Courier New" w:cs="Courier New"/>
          <w:sz w:val="24"/>
          <w:szCs w:val="20"/>
          <w:lang w:val="ru-RU"/>
        </w:rPr>
        <w:t>: {</w:t>
      </w:r>
      <w:r w:rsidRPr="000F6DE5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== </w:t>
      </w:r>
      <w:r w:rsidRPr="000F6DE5">
        <w:rPr>
          <w:rFonts w:ascii="Courier New" w:hAnsi="Courier New" w:cs="Courier New"/>
          <w:sz w:val="24"/>
          <w:szCs w:val="20"/>
        </w:rPr>
        <w:t>b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}")      # </w:t>
      </w:r>
      <w:r w:rsidRPr="000F6DE5">
        <w:rPr>
          <w:rFonts w:ascii="Courier New" w:hAnsi="Courier New" w:cs="Courier New"/>
          <w:sz w:val="24"/>
          <w:szCs w:val="20"/>
        </w:rPr>
        <w:t>True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(одинаковое содержимое)</w:t>
      </w:r>
    </w:p>
    <w:p w14:paraId="7609A740" w14:textId="094DB0A4" w:rsidR="001C2CCD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</w:t>
      </w:r>
    </w:p>
    <w:p w14:paraId="047E4226" w14:textId="7ABC529D" w:rsidR="000F6DE5" w:rsidRDefault="000F6DE5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25BA54B0" w14:textId="784F9CF4" w:rsidR="000F6DE5" w:rsidRDefault="000F6DE5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2145459D" w14:textId="798C4D02" w:rsidR="000F6DE5" w:rsidRDefault="000F6DE5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16732FAE" w14:textId="77777777" w:rsidR="000F6DE5" w:rsidRPr="000F6DE5" w:rsidRDefault="000F6DE5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6B622B4C" w14:textId="77777777" w:rsidR="001C2CCD" w:rsidRPr="000F6DE5" w:rsidRDefault="005379BF" w:rsidP="000F6DE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4" w:name="_Toc213885108"/>
      <w:r w:rsidRPr="000F6DE5">
        <w:rPr>
          <w:rFonts w:ascii="Times New Roman" w:hAnsi="Times New Roman" w:cs="Times New Roman"/>
          <w:color w:val="000000" w:themeColor="text1"/>
          <w:lang w:val="ru-RU"/>
        </w:rPr>
        <w:t>4.7 Побитовые операторы</w:t>
      </w:r>
      <w:bookmarkEnd w:id="3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2"/>
        <w:gridCol w:w="4110"/>
        <w:gridCol w:w="2398"/>
      </w:tblGrid>
      <w:tr w:rsidR="000F6DE5" w:rsidRPr="000F6DE5" w14:paraId="2CEC06C2" w14:textId="77777777" w:rsidTr="000F6DE5">
        <w:tc>
          <w:tcPr>
            <w:tcW w:w="2122" w:type="dxa"/>
            <w:vAlign w:val="center"/>
          </w:tcPr>
          <w:p w14:paraId="469CAB67" w14:textId="04817BD7" w:rsidR="000F6DE5" w:rsidRPr="000F6DE5" w:rsidRDefault="000F6DE5" w:rsidP="000F6DE5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4110" w:type="dxa"/>
            <w:vAlign w:val="center"/>
          </w:tcPr>
          <w:p w14:paraId="03686AF5" w14:textId="469425DF" w:rsidR="000F6DE5" w:rsidRPr="000F6DE5" w:rsidRDefault="000F6DE5" w:rsidP="000F6DE5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398" w:type="dxa"/>
            <w:vAlign w:val="center"/>
          </w:tcPr>
          <w:p w14:paraId="57DBF8FE" w14:textId="3B8E5CAB" w:rsidR="000F6DE5" w:rsidRPr="000F6DE5" w:rsidRDefault="000F6DE5" w:rsidP="000F6DE5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0F6DE5" w14:paraId="66F2BC1F" w14:textId="77777777" w:rsidTr="000F6DE5">
        <w:tc>
          <w:tcPr>
            <w:tcW w:w="2122" w:type="dxa"/>
            <w:vAlign w:val="center"/>
          </w:tcPr>
          <w:p w14:paraId="75CC1C30" w14:textId="08027EEC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&amp;</w:t>
            </w:r>
          </w:p>
        </w:tc>
        <w:tc>
          <w:tcPr>
            <w:tcW w:w="4110" w:type="dxa"/>
            <w:vAlign w:val="center"/>
          </w:tcPr>
          <w:p w14:paraId="326243DE" w14:textId="523A4C84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Побитовое И</w:t>
            </w:r>
          </w:p>
        </w:tc>
        <w:tc>
          <w:tcPr>
            <w:tcW w:w="2398" w:type="dxa"/>
            <w:vAlign w:val="center"/>
          </w:tcPr>
          <w:p w14:paraId="7ED25ACF" w14:textId="725E4CF1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&amp; </w:t>
            </w:r>
            <w:r>
              <w:t>b</w:t>
            </w:r>
          </w:p>
        </w:tc>
      </w:tr>
      <w:tr w:rsidR="000F6DE5" w14:paraId="44D41B71" w14:textId="77777777" w:rsidTr="000F6DE5">
        <w:tc>
          <w:tcPr>
            <w:tcW w:w="2122" w:type="dxa"/>
            <w:vAlign w:val="center"/>
          </w:tcPr>
          <w:p w14:paraId="0927D419" w14:textId="38917CC0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\|</w:t>
            </w:r>
          </w:p>
        </w:tc>
        <w:tc>
          <w:tcPr>
            <w:tcW w:w="4110" w:type="dxa"/>
            <w:vAlign w:val="center"/>
          </w:tcPr>
          <w:p w14:paraId="58006699" w14:textId="31627BD6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Побитовое ИЛИ</w:t>
            </w:r>
          </w:p>
        </w:tc>
        <w:tc>
          <w:tcPr>
            <w:tcW w:w="2398" w:type="dxa"/>
            <w:vAlign w:val="center"/>
          </w:tcPr>
          <w:p w14:paraId="226CD92B" w14:textId="6D9FBA92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\| </w:t>
            </w:r>
            <w:r>
              <w:t>b</w:t>
            </w:r>
          </w:p>
        </w:tc>
      </w:tr>
      <w:tr w:rsidR="000F6DE5" w14:paraId="4839EB50" w14:textId="77777777" w:rsidTr="000F6DE5">
        <w:tc>
          <w:tcPr>
            <w:tcW w:w="2122" w:type="dxa"/>
            <w:vAlign w:val="center"/>
          </w:tcPr>
          <w:p w14:paraId="182D8935" w14:textId="374FAECF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^</w:t>
            </w:r>
          </w:p>
        </w:tc>
        <w:tc>
          <w:tcPr>
            <w:tcW w:w="4110" w:type="dxa"/>
            <w:vAlign w:val="center"/>
          </w:tcPr>
          <w:p w14:paraId="25F570DA" w14:textId="5DAA319D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Побитовое исключающее ИЛИ</w:t>
            </w:r>
          </w:p>
        </w:tc>
        <w:tc>
          <w:tcPr>
            <w:tcW w:w="2398" w:type="dxa"/>
            <w:vAlign w:val="center"/>
          </w:tcPr>
          <w:p w14:paraId="53F71052" w14:textId="14758B85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^ </w:t>
            </w:r>
            <w:r>
              <w:t>b</w:t>
            </w:r>
          </w:p>
        </w:tc>
      </w:tr>
      <w:tr w:rsidR="000F6DE5" w14:paraId="659259FF" w14:textId="77777777" w:rsidTr="000F6DE5">
        <w:tc>
          <w:tcPr>
            <w:tcW w:w="2122" w:type="dxa"/>
            <w:vAlign w:val="center"/>
          </w:tcPr>
          <w:p w14:paraId="71052783" w14:textId="7B2E39C3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~</w:t>
            </w:r>
          </w:p>
        </w:tc>
        <w:tc>
          <w:tcPr>
            <w:tcW w:w="4110" w:type="dxa"/>
            <w:vAlign w:val="center"/>
          </w:tcPr>
          <w:p w14:paraId="6DC9C96B" w14:textId="20974C88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Побитовое НЕ</w:t>
            </w:r>
          </w:p>
        </w:tc>
        <w:tc>
          <w:tcPr>
            <w:tcW w:w="2398" w:type="dxa"/>
            <w:vAlign w:val="center"/>
          </w:tcPr>
          <w:p w14:paraId="7140FF63" w14:textId="408F67DC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~</w:t>
            </w:r>
            <w:r>
              <w:t>a</w:t>
            </w:r>
          </w:p>
        </w:tc>
      </w:tr>
      <w:tr w:rsidR="000F6DE5" w14:paraId="7C77DE80" w14:textId="77777777" w:rsidTr="000F6DE5">
        <w:tc>
          <w:tcPr>
            <w:tcW w:w="2122" w:type="dxa"/>
            <w:vAlign w:val="center"/>
          </w:tcPr>
          <w:p w14:paraId="3A936E2B" w14:textId="0A7F70D5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&lt;&lt;</w:t>
            </w:r>
          </w:p>
        </w:tc>
        <w:tc>
          <w:tcPr>
            <w:tcW w:w="4110" w:type="dxa"/>
            <w:vAlign w:val="center"/>
          </w:tcPr>
          <w:p w14:paraId="44F63BFE" w14:textId="4718B92E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Сдвиг влево</w:t>
            </w:r>
          </w:p>
        </w:tc>
        <w:tc>
          <w:tcPr>
            <w:tcW w:w="2398" w:type="dxa"/>
            <w:vAlign w:val="center"/>
          </w:tcPr>
          <w:p w14:paraId="356846FB" w14:textId="7709E1C4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&lt;&lt; </w:t>
            </w:r>
            <w:r>
              <w:t>b</w:t>
            </w:r>
          </w:p>
        </w:tc>
      </w:tr>
      <w:tr w:rsidR="000F6DE5" w14:paraId="2C50891F" w14:textId="77777777" w:rsidTr="000F6DE5">
        <w:tc>
          <w:tcPr>
            <w:tcW w:w="2122" w:type="dxa"/>
            <w:vAlign w:val="center"/>
          </w:tcPr>
          <w:p w14:paraId="6065CF63" w14:textId="78634EA5" w:rsidR="000F6DE5" w:rsidRPr="004B4147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&gt;&gt;</w:t>
            </w:r>
          </w:p>
        </w:tc>
        <w:tc>
          <w:tcPr>
            <w:tcW w:w="4110" w:type="dxa"/>
            <w:vAlign w:val="center"/>
          </w:tcPr>
          <w:p w14:paraId="3CD20618" w14:textId="3D3AF6D6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Сдвиг вправо</w:t>
            </w:r>
          </w:p>
        </w:tc>
        <w:tc>
          <w:tcPr>
            <w:tcW w:w="2398" w:type="dxa"/>
            <w:vAlign w:val="center"/>
          </w:tcPr>
          <w:p w14:paraId="6040AD98" w14:textId="4D324153" w:rsidR="000F6DE5" w:rsidRDefault="000F6DE5" w:rsidP="000F6DE5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&gt;&gt; </w:t>
            </w:r>
            <w:r>
              <w:t>b</w:t>
            </w:r>
          </w:p>
        </w:tc>
      </w:tr>
    </w:tbl>
    <w:p w14:paraId="3023F5ED" w14:textId="67DA8074" w:rsidR="001C2CCD" w:rsidRPr="004B4147" w:rsidRDefault="005379BF" w:rsidP="000F6DE5">
      <w:pPr>
        <w:spacing w:after="0"/>
        <w:jc w:val="center"/>
        <w:rPr>
          <w:lang w:val="ru-RU"/>
        </w:rPr>
      </w:pPr>
      <w:r w:rsidRPr="004B4147">
        <w:rPr>
          <w:lang w:val="ru-RU"/>
        </w:rPr>
        <w:t xml:space="preserve">Таблица 4.6 - Побитовые операторы </w:t>
      </w:r>
      <w:r>
        <w:t>Python</w:t>
      </w:r>
    </w:p>
    <w:p w14:paraId="132B1873" w14:textId="77777777" w:rsidR="001C2CCD" w:rsidRPr="000F6DE5" w:rsidRDefault="005379BF" w:rsidP="000F6DE5">
      <w:pPr>
        <w:spacing w:after="0"/>
        <w:ind w:left="720" w:firstLine="0"/>
      </w:pPr>
      <w:r w:rsidRPr="000F6DE5">
        <w:t>Пример 7:</w:t>
      </w:r>
    </w:p>
    <w:p w14:paraId="7755A54D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```python</w:t>
      </w:r>
    </w:p>
    <w:p w14:paraId="2BB37DA6" w14:textId="77777777" w:rsidR="001C2CCD" w:rsidRPr="00F17E02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F6DE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5  # 101 в двоичном</w:t>
      </w:r>
    </w:p>
    <w:p w14:paraId="1FE81AC1" w14:textId="77777777" w:rsidR="001C2CCD" w:rsidRPr="00F17E02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F6DE5">
        <w:rPr>
          <w:rFonts w:ascii="Courier New" w:hAnsi="Courier New" w:cs="Courier New"/>
          <w:sz w:val="24"/>
          <w:szCs w:val="20"/>
        </w:rPr>
        <w:t>b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3  # 011 в двоичном</w:t>
      </w:r>
    </w:p>
    <w:p w14:paraId="2657229A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&amp; b = {a &amp; b}")  # 001 = 1</w:t>
      </w:r>
    </w:p>
    <w:p w14:paraId="77D7222B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| b = {a | b}")  # 111 = 7</w:t>
      </w:r>
    </w:p>
    <w:p w14:paraId="1346BC9E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^ b = {a ^ b}")  # 110 = 6</w:t>
      </w:r>
    </w:p>
    <w:p w14:paraId="1BBEA994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print(f"~a = {~a}")        # -6</w:t>
      </w:r>
    </w:p>
    <w:p w14:paraId="7C7C64BC" w14:textId="77777777" w:rsidR="001C2CCD" w:rsidRPr="000F6DE5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&lt;&lt; 1 = {a &lt;&lt; 1}") # 10</w:t>
      </w:r>
    </w:p>
    <w:p w14:paraId="4B31758F" w14:textId="77777777" w:rsidR="001C2CCD" w:rsidRPr="00A116AB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F6DE5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0F6DE5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</w:t>
      </w:r>
      <w:r w:rsidRPr="000F6DE5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&gt;&gt; 1 = {</w:t>
      </w:r>
      <w:r w:rsidRPr="000F6DE5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&gt;&gt; 1}") # 2</w:t>
      </w:r>
    </w:p>
    <w:p w14:paraId="4377D321" w14:textId="545CEDCD" w:rsidR="001C2CCD" w:rsidRPr="00A116AB" w:rsidRDefault="005379BF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0C1BAF96" w14:textId="77777777" w:rsidR="000F6DE5" w:rsidRPr="00A116AB" w:rsidRDefault="000F6DE5" w:rsidP="000F6DE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6EB6D35" w14:textId="77777777" w:rsidR="001C2CCD" w:rsidRPr="000F6DE5" w:rsidRDefault="005379BF" w:rsidP="000F6DE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5" w:name="_Toc213885109"/>
      <w:r w:rsidRPr="000F6DE5">
        <w:rPr>
          <w:rFonts w:ascii="Times New Roman" w:hAnsi="Times New Roman" w:cs="Times New Roman"/>
          <w:color w:val="000000" w:themeColor="text1"/>
          <w:lang w:val="ru-RU"/>
        </w:rPr>
        <w:t>4.8 Приоритет операторов</w:t>
      </w:r>
      <w:bookmarkEnd w:id="35"/>
    </w:p>
    <w:p w14:paraId="70C96A62" w14:textId="77777777" w:rsidR="001C2CCD" w:rsidRPr="004B4147" w:rsidRDefault="005379BF" w:rsidP="000F6DE5">
      <w:pPr>
        <w:spacing w:after="0"/>
        <w:jc w:val="both"/>
        <w:rPr>
          <w:lang w:val="ru-RU"/>
        </w:rPr>
      </w:pPr>
      <w:r w:rsidRPr="004B4147">
        <w:rPr>
          <w:lang w:val="ru-RU"/>
        </w:rPr>
        <w:t>Операторы выполняются в следующем порядке (от высшего к низшему приоритету):</w:t>
      </w:r>
    </w:p>
    <w:p w14:paraId="0F250A07" w14:textId="77777777" w:rsidR="00424E32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** (степень)</w:t>
      </w:r>
    </w:p>
    <w:p w14:paraId="67DC9AAE" w14:textId="4451BF4F" w:rsidR="001C2CCD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+</w:t>
      </w:r>
      <w:r>
        <w:t>x</w:t>
      </w:r>
      <w:r w:rsidRPr="00424E32">
        <w:rPr>
          <w:lang w:val="ru-RU"/>
        </w:rPr>
        <w:t>, -</w:t>
      </w:r>
      <w:r>
        <w:t>x</w:t>
      </w:r>
      <w:r w:rsidRPr="00424E32">
        <w:rPr>
          <w:lang w:val="ru-RU"/>
        </w:rPr>
        <w:t>, ~</w:t>
      </w:r>
      <w:r>
        <w:t>x</w:t>
      </w:r>
      <w:r w:rsidRPr="00424E32">
        <w:rPr>
          <w:lang w:val="ru-RU"/>
        </w:rPr>
        <w:t xml:space="preserve"> (унарные)</w:t>
      </w:r>
    </w:p>
    <w:p w14:paraId="152700EC" w14:textId="090CA38C" w:rsidR="001C2CCD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*, /, //, % (мультипликативные)</w:t>
      </w:r>
    </w:p>
    <w:p w14:paraId="145B0CF1" w14:textId="55B8BD1B" w:rsidR="001C2CCD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+, - (аддитивные)</w:t>
      </w:r>
    </w:p>
    <w:p w14:paraId="040C3DAA" w14:textId="05365EAF" w:rsidR="001C2CCD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&lt;&lt;, &gt;&gt; (сдвиги)</w:t>
      </w:r>
    </w:p>
    <w:p w14:paraId="10B0AA18" w14:textId="77777777" w:rsidR="00424E32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&amp; (побитовое И)</w:t>
      </w:r>
    </w:p>
    <w:p w14:paraId="5CEAE618" w14:textId="6EAD7D66" w:rsidR="001C2CCD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^ (побитовое исключающее ИЛИ)</w:t>
      </w:r>
    </w:p>
    <w:p w14:paraId="3A8A21C0" w14:textId="2E58F492" w:rsidR="001C2CCD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</w:pPr>
      <w:r w:rsidRPr="00424E32">
        <w:t>| (</w:t>
      </w:r>
      <w:r w:rsidRPr="00424E32">
        <w:rPr>
          <w:lang w:val="ru-RU"/>
        </w:rPr>
        <w:t>побитовое</w:t>
      </w:r>
      <w:r w:rsidRPr="00424E32">
        <w:t xml:space="preserve"> </w:t>
      </w:r>
      <w:r w:rsidRPr="00424E32">
        <w:rPr>
          <w:lang w:val="ru-RU"/>
        </w:rPr>
        <w:t>ИЛИ</w:t>
      </w:r>
      <w:r w:rsidRPr="00424E32">
        <w:t>)</w:t>
      </w:r>
    </w:p>
    <w:p w14:paraId="603DA654" w14:textId="5E51F4C9" w:rsidR="001C2CCD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</w:pPr>
      <w:r>
        <w:t>==, !=, &lt;, &gt;, &lt;=, &gt;=, is, is not, in, not in (сравнения)</w:t>
      </w:r>
    </w:p>
    <w:p w14:paraId="3822CDB7" w14:textId="36EE380A" w:rsidR="001C2CCD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>
        <w:lastRenderedPageBreak/>
        <w:t>not</w:t>
      </w:r>
      <w:r w:rsidRPr="00424E32">
        <w:rPr>
          <w:lang w:val="ru-RU"/>
        </w:rPr>
        <w:t xml:space="preserve"> (логическое НЕ)</w:t>
      </w:r>
    </w:p>
    <w:p w14:paraId="2A3AC038" w14:textId="42C6F3F1" w:rsidR="001C2CCD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>
        <w:t>and</w:t>
      </w:r>
      <w:r w:rsidRPr="00424E32">
        <w:rPr>
          <w:lang w:val="ru-RU"/>
        </w:rPr>
        <w:t xml:space="preserve"> (логическое И)</w:t>
      </w:r>
    </w:p>
    <w:p w14:paraId="2AECFCE9" w14:textId="4A97314F" w:rsidR="001C2CCD" w:rsidRPr="00424E32" w:rsidRDefault="005379BF" w:rsidP="00D724E2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>
        <w:t>or</w:t>
      </w:r>
      <w:r w:rsidRPr="00424E32">
        <w:rPr>
          <w:lang w:val="ru-RU"/>
        </w:rPr>
        <w:t xml:space="preserve"> (логическое ИЛИ)</w:t>
      </w:r>
    </w:p>
    <w:p w14:paraId="60AF44F1" w14:textId="77777777" w:rsidR="001C2CCD" w:rsidRPr="00424E32" w:rsidRDefault="005379BF" w:rsidP="00424E32">
      <w:pPr>
        <w:spacing w:after="0"/>
        <w:ind w:left="720" w:firstLine="0"/>
      </w:pPr>
      <w:r w:rsidRPr="00424E32">
        <w:t>Пример 8:</w:t>
      </w:r>
    </w:p>
    <w:p w14:paraId="3EF4CAA3" w14:textId="77777777" w:rsidR="001C2CCD" w:rsidRPr="00424E32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```python</w:t>
      </w:r>
    </w:p>
    <w:p w14:paraId="500E9712" w14:textId="77777777" w:rsidR="001C2CCD" w:rsidRPr="00424E32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result = 2 + 3 * 4 ** 2  # 2 + 3 * 16 = 2 + 48 = 50</w:t>
      </w:r>
    </w:p>
    <w:p w14:paraId="5AC66ECB" w14:textId="77777777" w:rsidR="001C2CCD" w:rsidRPr="00424E32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print(f"result = {result}")</w:t>
      </w:r>
    </w:p>
    <w:p w14:paraId="0995591C" w14:textId="77777777" w:rsidR="001C2CCD" w:rsidRPr="00424E32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# Использование скобок для изменения приоритета</w:t>
      </w:r>
    </w:p>
    <w:p w14:paraId="41884836" w14:textId="77777777" w:rsidR="001C2CCD" w:rsidRPr="00424E32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result = (2 + 3) * 4 ** 2  # 5 * 16 = 80</w:t>
      </w:r>
    </w:p>
    <w:p w14:paraId="24470C92" w14:textId="77777777" w:rsidR="001C2CCD" w:rsidRPr="00424E32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print(f"result with parentheses = {result}")</w:t>
      </w:r>
    </w:p>
    <w:p w14:paraId="54BA056B" w14:textId="5A3F6ED2" w:rsidR="001C2CCD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```</w:t>
      </w:r>
    </w:p>
    <w:p w14:paraId="4E8B6101" w14:textId="77777777" w:rsidR="00424E32" w:rsidRPr="00424E32" w:rsidRDefault="00424E32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7F6EC58A" w14:textId="77777777" w:rsidR="001C2CCD" w:rsidRPr="00424E32" w:rsidRDefault="005379BF" w:rsidP="00424E3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6" w:name="_Toc213885110"/>
      <w:r w:rsidRPr="00424E32">
        <w:rPr>
          <w:rFonts w:ascii="Times New Roman" w:hAnsi="Times New Roman" w:cs="Times New Roman"/>
          <w:color w:val="000000" w:themeColor="text1"/>
          <w:lang w:val="ru-RU"/>
        </w:rPr>
        <w:t xml:space="preserve">4.9 Специальные операторы </w:t>
      </w:r>
      <w:r w:rsidRPr="00424E32">
        <w:rPr>
          <w:rFonts w:ascii="Times New Roman" w:hAnsi="Times New Roman" w:cs="Times New Roman"/>
          <w:color w:val="000000" w:themeColor="text1"/>
        </w:rPr>
        <w:t>Python</w:t>
      </w:r>
      <w:bookmarkEnd w:id="36"/>
    </w:p>
    <w:p w14:paraId="579D4002" w14:textId="58BFE263" w:rsidR="001C2CCD" w:rsidRPr="00424E32" w:rsidRDefault="005379BF" w:rsidP="00D724E2">
      <w:pPr>
        <w:pStyle w:val="ae"/>
        <w:numPr>
          <w:ilvl w:val="0"/>
          <w:numId w:val="22"/>
        </w:numPr>
        <w:spacing w:after="0"/>
        <w:jc w:val="both"/>
        <w:rPr>
          <w:lang w:val="ru-RU"/>
        </w:rPr>
      </w:pPr>
      <w:r w:rsidRPr="00424E32">
        <w:rPr>
          <w:lang w:val="ru-RU"/>
        </w:rPr>
        <w:t xml:space="preserve">Оператор моржа (:=) - </w:t>
      </w:r>
      <w:r>
        <w:t>Python</w:t>
      </w:r>
      <w:r w:rsidRPr="00424E32">
        <w:rPr>
          <w:lang w:val="ru-RU"/>
        </w:rPr>
        <w:t xml:space="preserve"> 3.8+</w:t>
      </w:r>
    </w:p>
    <w:p w14:paraId="46AD76C0" w14:textId="77777777" w:rsidR="001C2CCD" w:rsidRPr="004B4147" w:rsidRDefault="005379BF" w:rsidP="000F6DE5">
      <w:pPr>
        <w:spacing w:after="0"/>
        <w:jc w:val="both"/>
        <w:rPr>
          <w:lang w:val="ru-RU"/>
        </w:rPr>
      </w:pPr>
      <w:r w:rsidRPr="004B4147">
        <w:rPr>
          <w:lang w:val="ru-RU"/>
        </w:rPr>
        <w:t>Позволяет присваивать значение переменной в выражении:</w:t>
      </w:r>
    </w:p>
    <w:p w14:paraId="07B17E6B" w14:textId="77777777" w:rsidR="001C2CCD" w:rsidRPr="00A116AB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424E32">
        <w:rPr>
          <w:rFonts w:ascii="Courier New" w:hAnsi="Courier New" w:cs="Courier New"/>
          <w:sz w:val="24"/>
          <w:szCs w:val="20"/>
        </w:rPr>
        <w:t>python</w:t>
      </w:r>
    </w:p>
    <w:p w14:paraId="3F4B7A1B" w14:textId="77777777" w:rsidR="001C2CCD" w:rsidRPr="00A116AB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Обычный способ</w:t>
      </w:r>
    </w:p>
    <w:p w14:paraId="4D98303B" w14:textId="77777777" w:rsidR="001C2CCD" w:rsidRPr="00A116AB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n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424E32">
        <w:rPr>
          <w:rFonts w:ascii="Courier New" w:hAnsi="Courier New" w:cs="Courier New"/>
          <w:sz w:val="24"/>
          <w:szCs w:val="20"/>
        </w:rPr>
        <w:t>len</w:t>
      </w:r>
      <w:r w:rsidRPr="00A116AB">
        <w:rPr>
          <w:rFonts w:ascii="Courier New" w:hAnsi="Courier New" w:cs="Courier New"/>
          <w:sz w:val="24"/>
          <w:szCs w:val="20"/>
          <w:lang w:val="ru-RU"/>
        </w:rPr>
        <w:t>([1, 2, 3])</w:t>
      </w:r>
    </w:p>
    <w:p w14:paraId="627F19C7" w14:textId="77777777" w:rsidR="001C2CCD" w:rsidRPr="00A116AB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424E32">
        <w:rPr>
          <w:rFonts w:ascii="Courier New" w:hAnsi="Courier New" w:cs="Courier New"/>
          <w:sz w:val="24"/>
          <w:szCs w:val="20"/>
        </w:rPr>
        <w:t>n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 2:</w:t>
      </w:r>
    </w:p>
    <w:p w14:paraId="410CD909" w14:textId="77777777" w:rsidR="001C2CCD" w:rsidRPr="00A116AB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424E32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"Длина списка: {</w:t>
      </w:r>
      <w:r w:rsidRPr="00424E32">
        <w:rPr>
          <w:rFonts w:ascii="Courier New" w:hAnsi="Courier New" w:cs="Courier New"/>
          <w:sz w:val="24"/>
          <w:szCs w:val="20"/>
        </w:rPr>
        <w:t>n</w:t>
      </w:r>
      <w:r w:rsidRPr="00A116AB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24EEFDC5" w14:textId="77777777" w:rsidR="001C2CCD" w:rsidRPr="00A116AB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С оператором моржа</w:t>
      </w:r>
    </w:p>
    <w:p w14:paraId="7F8A3DB0" w14:textId="77777777" w:rsidR="001C2CCD" w:rsidRPr="003F4324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if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(</w:t>
      </w:r>
      <w:r w:rsidRPr="00424E32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:= </w:t>
      </w:r>
      <w:r w:rsidRPr="00424E32">
        <w:rPr>
          <w:rFonts w:ascii="Courier New" w:hAnsi="Courier New" w:cs="Courier New"/>
          <w:sz w:val="24"/>
          <w:szCs w:val="20"/>
        </w:rPr>
        <w:t>len</w:t>
      </w:r>
      <w:r w:rsidRPr="003F4324">
        <w:rPr>
          <w:rFonts w:ascii="Courier New" w:hAnsi="Courier New" w:cs="Courier New"/>
          <w:sz w:val="24"/>
          <w:szCs w:val="20"/>
          <w:lang w:val="ru-RU"/>
        </w:rPr>
        <w:t>([1, 2, 3])) &gt; 2:</w:t>
      </w:r>
    </w:p>
    <w:p w14:paraId="756D81F2" w14:textId="77777777" w:rsidR="001C2CCD" w:rsidRPr="003F4324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424E32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</w:t>
      </w:r>
      <w:r w:rsidRPr="00A116AB">
        <w:rPr>
          <w:rFonts w:ascii="Courier New" w:hAnsi="Courier New" w:cs="Courier New"/>
          <w:sz w:val="24"/>
          <w:szCs w:val="20"/>
          <w:lang w:val="ru-RU"/>
        </w:rPr>
        <w:t>Длина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A116AB">
        <w:rPr>
          <w:rFonts w:ascii="Courier New" w:hAnsi="Courier New" w:cs="Courier New"/>
          <w:sz w:val="24"/>
          <w:szCs w:val="20"/>
          <w:lang w:val="ru-RU"/>
        </w:rPr>
        <w:t>списка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{</w:t>
      </w:r>
      <w:r w:rsidRPr="00424E32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051F083E" w14:textId="77777777" w:rsidR="001C2CCD" w:rsidRPr="00424E32" w:rsidRDefault="005379BF" w:rsidP="00424E3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```</w:t>
      </w:r>
    </w:p>
    <w:p w14:paraId="128BF896" w14:textId="74F4EF48" w:rsidR="001C2CCD" w:rsidRPr="00424E32" w:rsidRDefault="005379BF" w:rsidP="00D724E2">
      <w:pPr>
        <w:pStyle w:val="ae"/>
        <w:numPr>
          <w:ilvl w:val="0"/>
          <w:numId w:val="22"/>
        </w:numPr>
        <w:spacing w:after="0"/>
        <w:jc w:val="both"/>
        <w:rPr>
          <w:lang w:val="ru-RU"/>
        </w:rPr>
      </w:pPr>
      <w:r w:rsidRPr="00424E32">
        <w:rPr>
          <w:lang w:val="ru-RU"/>
        </w:rPr>
        <w:t>Тернарный оператор</w:t>
      </w:r>
    </w:p>
    <w:p w14:paraId="1ECC3F9A" w14:textId="77777777" w:rsidR="001C2CCD" w:rsidRPr="004B4147" w:rsidRDefault="005379BF" w:rsidP="000F6DE5">
      <w:pPr>
        <w:spacing w:after="0"/>
        <w:jc w:val="both"/>
        <w:rPr>
          <w:lang w:val="ru-RU"/>
        </w:rPr>
      </w:pPr>
      <w:r w:rsidRPr="004B4147">
        <w:rPr>
          <w:lang w:val="ru-RU"/>
        </w:rPr>
        <w:t>Условное выражение в одну строку:</w:t>
      </w:r>
    </w:p>
    <w:p w14:paraId="1CB0B7C3" w14:textId="77777777" w:rsidR="001C2CCD" w:rsidRPr="00424E32" w:rsidRDefault="005379BF" w:rsidP="00424E32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```python</w:t>
      </w:r>
    </w:p>
    <w:p w14:paraId="42866BE3" w14:textId="77777777" w:rsidR="001C2CCD" w:rsidRPr="00424E32" w:rsidRDefault="005379BF" w:rsidP="00424E32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age = 20</w:t>
      </w:r>
    </w:p>
    <w:p w14:paraId="39E5B836" w14:textId="77777777" w:rsidR="001C2CCD" w:rsidRPr="00424E32" w:rsidRDefault="005379BF" w:rsidP="00424E32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status = "взрослый" if age &gt;= 18 else "несовершеннолетний"</w:t>
      </w:r>
    </w:p>
    <w:p w14:paraId="3CD8B3CD" w14:textId="77777777" w:rsidR="001C2CCD" w:rsidRPr="00424E32" w:rsidRDefault="005379BF" w:rsidP="00424E32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print</w:t>
      </w:r>
      <w:r w:rsidRPr="00424E32">
        <w:rPr>
          <w:rFonts w:ascii="Courier New" w:hAnsi="Courier New" w:cs="Courier New"/>
          <w:sz w:val="24"/>
          <w:szCs w:val="20"/>
          <w:lang w:val="ru-RU"/>
        </w:rPr>
        <w:t>(</w:t>
      </w:r>
      <w:r w:rsidRPr="00424E32">
        <w:rPr>
          <w:rFonts w:ascii="Courier New" w:hAnsi="Courier New" w:cs="Courier New"/>
          <w:sz w:val="24"/>
          <w:szCs w:val="20"/>
        </w:rPr>
        <w:t>status</w:t>
      </w:r>
      <w:r w:rsidRPr="00424E32">
        <w:rPr>
          <w:rFonts w:ascii="Courier New" w:hAnsi="Courier New" w:cs="Courier New"/>
          <w:sz w:val="24"/>
          <w:szCs w:val="20"/>
          <w:lang w:val="ru-RU"/>
        </w:rPr>
        <w:t>)  # взрослый</w:t>
      </w:r>
    </w:p>
    <w:p w14:paraId="6076A48D" w14:textId="557ED886" w:rsidR="001C2CCD" w:rsidRDefault="005379BF" w:rsidP="00424E32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7E455F66" w14:textId="77777777" w:rsidR="00424E32" w:rsidRPr="00424E32" w:rsidRDefault="00424E32" w:rsidP="00424E32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42939056" w14:textId="77777777" w:rsidR="001C2CCD" w:rsidRPr="00424E32" w:rsidRDefault="005379BF" w:rsidP="000F6DE5">
      <w:pPr>
        <w:spacing w:after="0"/>
        <w:jc w:val="both"/>
        <w:rPr>
          <w:b/>
          <w:bCs/>
          <w:lang w:val="ru-RU"/>
        </w:rPr>
      </w:pPr>
      <w:r w:rsidRPr="00424E32">
        <w:rPr>
          <w:b/>
          <w:bCs/>
          <w:lang w:val="ru-RU"/>
        </w:rPr>
        <w:t>Контрольные вопросы:</w:t>
      </w:r>
    </w:p>
    <w:p w14:paraId="32150849" w14:textId="07F040CF" w:rsidR="001C2CCD" w:rsidRPr="00424E32" w:rsidRDefault="005379BF" w:rsidP="00D724E2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 xml:space="preserve">Какие арифметические операторы есть в </w:t>
      </w:r>
      <w:r>
        <w:t>Python</w:t>
      </w:r>
      <w:r w:rsidRPr="00424E32">
        <w:rPr>
          <w:lang w:val="ru-RU"/>
        </w:rPr>
        <w:t>?</w:t>
      </w:r>
    </w:p>
    <w:p w14:paraId="6BEBB893" w14:textId="7CECA3ED" w:rsidR="001C2CCD" w:rsidRPr="00424E32" w:rsidRDefault="005379BF" w:rsidP="00D724E2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В чем разница между операторами / и //?</w:t>
      </w:r>
    </w:p>
    <w:p w14:paraId="4D14DA5C" w14:textId="6FDBE71D" w:rsidR="001C2CCD" w:rsidRPr="00424E32" w:rsidRDefault="005379BF" w:rsidP="00D724E2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 xml:space="preserve">Как работают логические операторы </w:t>
      </w:r>
      <w:r>
        <w:t>and</w:t>
      </w:r>
      <w:r w:rsidRPr="00424E32">
        <w:rPr>
          <w:lang w:val="ru-RU"/>
        </w:rPr>
        <w:t xml:space="preserve">, </w:t>
      </w:r>
      <w:r>
        <w:t>or</w:t>
      </w:r>
      <w:r w:rsidRPr="00424E32">
        <w:rPr>
          <w:lang w:val="ru-RU"/>
        </w:rPr>
        <w:t xml:space="preserve">, </w:t>
      </w:r>
      <w:r>
        <w:t>not</w:t>
      </w:r>
      <w:r w:rsidRPr="00424E32">
        <w:rPr>
          <w:lang w:val="ru-RU"/>
        </w:rPr>
        <w:t>?</w:t>
      </w:r>
    </w:p>
    <w:p w14:paraId="3409D81C" w14:textId="60CDCA5C" w:rsidR="001C2CCD" w:rsidRPr="00424E32" w:rsidRDefault="005379BF" w:rsidP="00D724E2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lastRenderedPageBreak/>
        <w:t xml:space="preserve">Что такое операторы принадлежности </w:t>
      </w:r>
      <w:r>
        <w:t>in</w:t>
      </w:r>
      <w:r w:rsidRPr="00424E32">
        <w:rPr>
          <w:lang w:val="ru-RU"/>
        </w:rPr>
        <w:t xml:space="preserve"> и </w:t>
      </w:r>
      <w:r>
        <w:t>not</w:t>
      </w:r>
      <w:r w:rsidRPr="00424E32">
        <w:rPr>
          <w:lang w:val="ru-RU"/>
        </w:rPr>
        <w:t xml:space="preserve"> </w:t>
      </w:r>
      <w:r>
        <w:t>in</w:t>
      </w:r>
      <w:r w:rsidRPr="00424E32">
        <w:rPr>
          <w:lang w:val="ru-RU"/>
        </w:rPr>
        <w:t>?</w:t>
      </w:r>
    </w:p>
    <w:p w14:paraId="78B47818" w14:textId="219A828C" w:rsidR="001C2CCD" w:rsidRPr="00424E32" w:rsidRDefault="005379BF" w:rsidP="00D724E2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 xml:space="preserve">В чем разница между == и </w:t>
      </w:r>
      <w:r>
        <w:t>is</w:t>
      </w:r>
      <w:r w:rsidRPr="00424E32">
        <w:rPr>
          <w:lang w:val="ru-RU"/>
        </w:rPr>
        <w:t>?</w:t>
      </w:r>
    </w:p>
    <w:p w14:paraId="10D7A894" w14:textId="77777777" w:rsidR="00424E32" w:rsidRPr="00424E32" w:rsidRDefault="005379BF" w:rsidP="00D724E2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Как изменить приоритет выполнения операторов?</w:t>
      </w:r>
    </w:p>
    <w:p w14:paraId="7087A5B0" w14:textId="50BD7FAB" w:rsidR="001C2CCD" w:rsidRPr="00424E32" w:rsidRDefault="005379BF" w:rsidP="00D724E2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 xml:space="preserve">Что такое тернарный оператор в </w:t>
      </w:r>
      <w:r>
        <w:t>Python</w:t>
      </w:r>
      <w:r w:rsidRPr="00424E32">
        <w:rPr>
          <w:lang w:val="ru-RU"/>
        </w:rPr>
        <w:t>?</w:t>
      </w:r>
    </w:p>
    <w:p w14:paraId="1EEC374B" w14:textId="02FA0BD6" w:rsidR="001C2CCD" w:rsidRPr="00424E32" w:rsidRDefault="005379BF" w:rsidP="00D724E2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Как работают побитовые операторы?</w:t>
      </w:r>
    </w:p>
    <w:p w14:paraId="0E8CA92E" w14:textId="77777777" w:rsidR="00424E32" w:rsidRDefault="005379BF" w:rsidP="000F6DE5">
      <w:pPr>
        <w:spacing w:after="0"/>
        <w:rPr>
          <w:lang w:val="ru-RU"/>
        </w:rPr>
        <w:sectPr w:rsidR="00424E32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4B4147">
        <w:rPr>
          <w:lang w:val="ru-RU"/>
        </w:rPr>
        <w:br w:type="page"/>
      </w:r>
    </w:p>
    <w:p w14:paraId="0B8FAF22" w14:textId="7096D267" w:rsidR="001C2CCD" w:rsidRPr="00F21716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37" w:name="_Toc213885111"/>
      <w:r w:rsidRPr="009D7A05">
        <w:rPr>
          <w:rFonts w:ascii="Times New Roman" w:hAnsi="Times New Roman" w:cs="Times New Roman"/>
          <w:color w:val="000000" w:themeColor="text1"/>
          <w:lang w:val="ru-RU"/>
        </w:rPr>
        <w:lastRenderedPageBreak/>
        <w:t>Лекция 5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Инструкции управления в </w:t>
      </w:r>
      <w:r w:rsidRPr="009D7A05">
        <w:rPr>
          <w:rFonts w:ascii="Times New Roman" w:hAnsi="Times New Roman" w:cs="Times New Roman"/>
          <w:color w:val="000000" w:themeColor="text1"/>
        </w:rPr>
        <w:t>Python</w:t>
      </w:r>
      <w:bookmarkEnd w:id="37"/>
    </w:p>
    <w:p w14:paraId="0D566A80" w14:textId="77777777" w:rsidR="009D7A05" w:rsidRPr="00F21716" w:rsidRDefault="009D7A05" w:rsidP="009D7A05">
      <w:pPr>
        <w:rPr>
          <w:lang w:val="ru-RU"/>
        </w:rPr>
      </w:pPr>
    </w:p>
    <w:p w14:paraId="223E6B31" w14:textId="56938151" w:rsidR="001C2CCD" w:rsidRDefault="005379BF" w:rsidP="009D7A05">
      <w:pPr>
        <w:spacing w:after="0"/>
        <w:rPr>
          <w:lang w:val="ru-RU"/>
        </w:rPr>
      </w:pPr>
      <w:r w:rsidRPr="009D7A05">
        <w:rPr>
          <w:b/>
          <w:bCs/>
          <w:lang w:val="ru-RU"/>
        </w:rPr>
        <w:t>Цель лекции</w:t>
      </w:r>
      <w:r w:rsidR="009D7A05" w:rsidRPr="009D7A05">
        <w:rPr>
          <w:b/>
          <w:bCs/>
          <w:lang w:val="ru-RU"/>
        </w:rPr>
        <w:t>:</w:t>
      </w:r>
      <w:r w:rsidR="009D7A05" w:rsidRPr="004B4147">
        <w:rPr>
          <w:lang w:val="ru-RU"/>
        </w:rPr>
        <w:t xml:space="preserve"> разобрать</w:t>
      </w:r>
      <w:r w:rsidRPr="004B4147">
        <w:rPr>
          <w:lang w:val="ru-RU"/>
        </w:rPr>
        <w:t xml:space="preserve"> инструкцию </w:t>
      </w:r>
      <w:r>
        <w:t>if</w:t>
      </w:r>
      <w:r w:rsidRPr="004B4147">
        <w:rPr>
          <w:lang w:val="ru-RU"/>
        </w:rPr>
        <w:t>, где она применяется и как работает. Изучить вложенные инструкции, инструкции выбора, как они работают.</w:t>
      </w:r>
    </w:p>
    <w:p w14:paraId="73D4E80C" w14:textId="77777777" w:rsidR="009D7A05" w:rsidRPr="004B4147" w:rsidRDefault="009D7A05" w:rsidP="009D7A05">
      <w:pPr>
        <w:spacing w:after="0"/>
        <w:rPr>
          <w:lang w:val="ru-RU"/>
        </w:rPr>
      </w:pPr>
    </w:p>
    <w:p w14:paraId="4FA30759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8" w:name="_Toc213885112"/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5.1 Инструкция </w:t>
      </w:r>
      <w:r w:rsidRPr="009D7A05">
        <w:rPr>
          <w:rFonts w:ascii="Times New Roman" w:hAnsi="Times New Roman" w:cs="Times New Roman"/>
          <w:color w:val="000000" w:themeColor="text1"/>
        </w:rPr>
        <w:t>if</w:t>
      </w:r>
      <w:bookmarkEnd w:id="38"/>
    </w:p>
    <w:p w14:paraId="3C5DC549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Применяется для ветвления по двум ветвям.</w:t>
      </w:r>
    </w:p>
    <w:p w14:paraId="74666732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>Полный формат (синтаксис) инструкции:</w:t>
      </w:r>
    </w:p>
    <w:p w14:paraId="1791D5AA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50BE8ED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условие:</w:t>
      </w:r>
    </w:p>
    <w:p w14:paraId="397A646F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инструкция1    # одна инструкция языка</w:t>
      </w:r>
    </w:p>
    <w:p w14:paraId="276BD51C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EDB6464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инструкция2    # одна инструкция языка</w:t>
      </w:r>
    </w:p>
    <w:p w14:paraId="71A74CA2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3A33C9E1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>Если условие выполняется, то исполняется инструкция1, в противном случае исполняется инструкция2.</w:t>
      </w:r>
    </w:p>
    <w:p w14:paraId="6FD48D49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Фраза </w:t>
      </w:r>
      <w:r>
        <w:t>else</w:t>
      </w:r>
      <w:r w:rsidRPr="004B4147">
        <w:rPr>
          <w:lang w:val="ru-RU"/>
        </w:rPr>
        <w:t xml:space="preserve"> может отсутствовать, т.к. это необязательная часть инструкции </w:t>
      </w:r>
      <w:r>
        <w:t>if</w:t>
      </w:r>
      <w:r w:rsidRPr="004B4147">
        <w:rPr>
          <w:lang w:val="ru-RU"/>
        </w:rPr>
        <w:t>.</w:t>
      </w:r>
    </w:p>
    <w:p w14:paraId="483D0D79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общем виде, когда надо выполнить несколько действий, инструкция </w:t>
      </w:r>
      <w:r>
        <w:t>if</w:t>
      </w:r>
      <w:r w:rsidRPr="004B4147">
        <w:rPr>
          <w:lang w:val="ru-RU"/>
        </w:rPr>
        <w:t xml:space="preserve"> записывается следующим образом:</w:t>
      </w:r>
    </w:p>
    <w:p w14:paraId="693AC0C8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0E02B318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условие:</w:t>
      </w:r>
    </w:p>
    <w:p w14:paraId="189D4B8E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Блок инструкций 1 - несколько действий</w:t>
      </w:r>
    </w:p>
    <w:p w14:paraId="65684406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инструкция1</w:t>
      </w:r>
    </w:p>
    <w:p w14:paraId="6C069848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инструкция2</w:t>
      </w:r>
    </w:p>
    <w:p w14:paraId="540CF6E5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инструкция3</w:t>
      </w:r>
    </w:p>
    <w:p w14:paraId="10688909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55DC995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Блок инструкций 2 - несколько действий</w:t>
      </w:r>
    </w:p>
    <w:p w14:paraId="4A0B0C28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инструкция4</w:t>
      </w:r>
    </w:p>
    <w:p w14:paraId="24DE28C2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инструкция5</w:t>
      </w:r>
    </w:p>
    <w:p w14:paraId="79CE663A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инструкция6</w:t>
      </w:r>
    </w:p>
    <w:p w14:paraId="7E34B168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4686EA2D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Фраза </w:t>
      </w:r>
      <w:r>
        <w:t>else</w:t>
      </w:r>
      <w:r w:rsidRPr="004B4147">
        <w:rPr>
          <w:lang w:val="ru-RU"/>
        </w:rPr>
        <w:t xml:space="preserve"> может отсутствовать, т.к. это необязательная часть инструкции </w:t>
      </w:r>
      <w:r>
        <w:t>if</w:t>
      </w:r>
      <w:r w:rsidRPr="004B4147">
        <w:rPr>
          <w:lang w:val="ru-RU"/>
        </w:rPr>
        <w:t>.</w:t>
      </w:r>
    </w:p>
    <w:p w14:paraId="40D2A2E1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>Если условие выполняется, то исполняется Блок инструкций 1, в противном случае исполняется Блок инструкций 2.</w:t>
      </w:r>
    </w:p>
    <w:p w14:paraId="6BBF661B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Выполняется инструкция </w:t>
      </w:r>
      <w:r>
        <w:t>if</w:t>
      </w:r>
      <w:r w:rsidRPr="004B4147">
        <w:rPr>
          <w:lang w:val="ru-RU"/>
        </w:rPr>
        <w:t xml:space="preserve"> следующим образом:</w:t>
      </w:r>
    </w:p>
    <w:p w14:paraId="28BD07E1" w14:textId="77777777" w:rsidR="001C2CCD" w:rsidRPr="004B4147" w:rsidRDefault="005379BF" w:rsidP="009D7A0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1. Вычисляется значение условия (</w:t>
      </w:r>
      <w:r>
        <w:t>True</w:t>
      </w:r>
      <w:r w:rsidRPr="004B4147">
        <w:rPr>
          <w:lang w:val="ru-RU"/>
        </w:rPr>
        <w:t xml:space="preserve"> или </w:t>
      </w:r>
      <w:r>
        <w:t>False</w:t>
      </w:r>
      <w:r w:rsidRPr="004B4147">
        <w:rPr>
          <w:lang w:val="ru-RU"/>
        </w:rPr>
        <w:t>)</w:t>
      </w:r>
    </w:p>
    <w:p w14:paraId="76E41621" w14:textId="77777777" w:rsidR="001C2CCD" w:rsidRPr="004B4147" w:rsidRDefault="005379BF" w:rsidP="009D7A0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2. Если условие истинно (</w:t>
      </w:r>
      <w:r>
        <w:t>True</w:t>
      </w:r>
      <w:r w:rsidRPr="004B4147">
        <w:rPr>
          <w:lang w:val="ru-RU"/>
        </w:rPr>
        <w:t xml:space="preserve">), то выполняются инструкции1. На этом выполнение инструкций </w:t>
      </w:r>
      <w:r>
        <w:t>if</w:t>
      </w:r>
      <w:r w:rsidRPr="004B4147">
        <w:rPr>
          <w:lang w:val="ru-RU"/>
        </w:rPr>
        <w:t xml:space="preserve"> завершается, инструкции, следующие за словом </w:t>
      </w:r>
      <w:r>
        <w:t>else</w:t>
      </w:r>
      <w:r w:rsidRPr="004B4147">
        <w:rPr>
          <w:lang w:val="ru-RU"/>
        </w:rPr>
        <w:t>, не будут выполнены</w:t>
      </w:r>
    </w:p>
    <w:p w14:paraId="2731F690" w14:textId="77777777" w:rsidR="001C2CCD" w:rsidRPr="004B4147" w:rsidRDefault="005379BF" w:rsidP="009D7A0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3. Если условие ложно (</w:t>
      </w:r>
      <w:r>
        <w:t>False</w:t>
      </w:r>
      <w:r w:rsidRPr="004B4147">
        <w:rPr>
          <w:lang w:val="ru-RU"/>
        </w:rPr>
        <w:t xml:space="preserve">), то выполняются инструкции, следующие за словом </w:t>
      </w:r>
      <w:r>
        <w:t>else</w:t>
      </w:r>
      <w:r w:rsidRPr="004B4147">
        <w:rPr>
          <w:lang w:val="ru-RU"/>
        </w:rPr>
        <w:t xml:space="preserve">, а инструкции за словом </w:t>
      </w:r>
      <w:r>
        <w:t>if</w:t>
      </w:r>
      <w:r w:rsidRPr="004B4147">
        <w:rPr>
          <w:lang w:val="ru-RU"/>
        </w:rPr>
        <w:t xml:space="preserve"> игнорируются</w:t>
      </w:r>
    </w:p>
    <w:p w14:paraId="42CCAE7B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Пример 1. Поиск максимального числа из двух чисел </w:t>
      </w:r>
      <w:r>
        <w:t>x</w:t>
      </w:r>
      <w:r w:rsidRPr="004B4147">
        <w:rPr>
          <w:lang w:val="ru-RU"/>
        </w:rPr>
        <w:t xml:space="preserve"> и </w:t>
      </w:r>
      <w:r>
        <w:t>y</w:t>
      </w:r>
      <w:r w:rsidRPr="004B4147">
        <w:rPr>
          <w:lang w:val="ru-RU"/>
        </w:rPr>
        <w:t>.</w:t>
      </w:r>
    </w:p>
    <w:p w14:paraId="414E790E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7A86D5CA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1-й вариант решения</w:t>
      </w:r>
    </w:p>
    <w:p w14:paraId="21C4A012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x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12</w:t>
      </w:r>
    </w:p>
    <w:p w14:paraId="0F3D856B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y = 5</w:t>
      </w:r>
    </w:p>
    <w:p w14:paraId="46341A29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x &gt; y:</w:t>
      </w:r>
    </w:p>
    <w:p w14:paraId="57DC6AE3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max_val = x</w:t>
      </w:r>
    </w:p>
    <w:p w14:paraId="3DFD780E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else:</w:t>
      </w:r>
    </w:p>
    <w:p w14:paraId="3FF39903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max_val = y</w:t>
      </w:r>
    </w:p>
    <w:p w14:paraId="7F41DF74" w14:textId="77777777" w:rsidR="001C2CCD" w:rsidRPr="003F4324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9D7A0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Максимальное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9D7A05">
        <w:rPr>
          <w:rFonts w:ascii="Courier New" w:hAnsi="Courier New" w:cs="Courier New"/>
          <w:sz w:val="24"/>
          <w:szCs w:val="20"/>
        </w:rPr>
        <w:t>max</w:t>
      </w:r>
      <w:r w:rsidRPr="003F4324">
        <w:rPr>
          <w:rFonts w:ascii="Courier New" w:hAnsi="Courier New" w:cs="Courier New"/>
          <w:sz w:val="24"/>
          <w:szCs w:val="20"/>
        </w:rPr>
        <w:t>_</w:t>
      </w:r>
      <w:r w:rsidRPr="009D7A05">
        <w:rPr>
          <w:rFonts w:ascii="Courier New" w:hAnsi="Courier New" w:cs="Courier New"/>
          <w:sz w:val="24"/>
          <w:szCs w:val="20"/>
        </w:rPr>
        <w:t>val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1D265D67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# 2-й вариант решения (без </w:t>
      </w:r>
      <w:r w:rsidRPr="009D7A05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63DA006C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x = 12</w:t>
      </w:r>
    </w:p>
    <w:p w14:paraId="3D4F1E6E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y = 5</w:t>
      </w:r>
    </w:p>
    <w:p w14:paraId="1F4F2AB8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max_val = x</w:t>
      </w:r>
    </w:p>
    <w:p w14:paraId="3B2696A2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y &gt; x:</w:t>
      </w:r>
    </w:p>
    <w:p w14:paraId="526D8AC2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max_val = y</w:t>
      </w:r>
    </w:p>
    <w:p w14:paraId="4F71205F" w14:textId="77777777" w:rsidR="001C2CCD" w:rsidRPr="003F4324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9D7A0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Максимальное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9D7A05">
        <w:rPr>
          <w:rFonts w:ascii="Courier New" w:hAnsi="Courier New" w:cs="Courier New"/>
          <w:sz w:val="24"/>
          <w:szCs w:val="20"/>
        </w:rPr>
        <w:t>max</w:t>
      </w:r>
      <w:r w:rsidRPr="003F4324">
        <w:rPr>
          <w:rFonts w:ascii="Courier New" w:hAnsi="Courier New" w:cs="Courier New"/>
          <w:sz w:val="24"/>
          <w:szCs w:val="20"/>
        </w:rPr>
        <w:t>_</w:t>
      </w:r>
      <w:r w:rsidRPr="009D7A05">
        <w:rPr>
          <w:rFonts w:ascii="Courier New" w:hAnsi="Courier New" w:cs="Courier New"/>
          <w:sz w:val="24"/>
          <w:szCs w:val="20"/>
        </w:rPr>
        <w:t>val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41F3CBEE" w14:textId="241A0ABD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161AAEE2" w14:textId="77777777" w:rsidR="009D7A05" w:rsidRPr="00A116AB" w:rsidRDefault="009D7A05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0E3471F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9" w:name="_Toc213885113"/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5.2 Вложенные инструкции </w:t>
      </w:r>
      <w:r w:rsidRPr="009D7A05">
        <w:rPr>
          <w:rFonts w:ascii="Times New Roman" w:hAnsi="Times New Roman" w:cs="Times New Roman"/>
          <w:color w:val="000000" w:themeColor="text1"/>
        </w:rPr>
        <w:t>if</w:t>
      </w:r>
      <w:bookmarkEnd w:id="39"/>
    </w:p>
    <w:p w14:paraId="6A2C4C0C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Внутри блока </w:t>
      </w:r>
      <w:r>
        <w:t>if</w:t>
      </w:r>
      <w:r w:rsidRPr="004B4147">
        <w:rPr>
          <w:lang w:val="ru-RU"/>
        </w:rPr>
        <w:t xml:space="preserve"> можно размещать другие инструкции </w:t>
      </w:r>
      <w:r>
        <w:t>if</w:t>
      </w:r>
      <w:r w:rsidRPr="004B4147">
        <w:rPr>
          <w:lang w:val="ru-RU"/>
        </w:rPr>
        <w:t>. Это называется вложенными инструкциями.</w:t>
      </w:r>
    </w:p>
    <w:p w14:paraId="406E55C1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2. Определение знака числа.</w:t>
      </w:r>
    </w:p>
    <w:p w14:paraId="63DCAE71" w14:textId="77777777" w:rsidR="001C2CCD" w:rsidRPr="003F4324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241D2362" w14:textId="77777777" w:rsidR="001C2CCD" w:rsidRPr="003F4324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lastRenderedPageBreak/>
        <w:t>number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("</w:t>
      </w:r>
      <w:r w:rsidRPr="009D7A0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"))</w:t>
      </w:r>
    </w:p>
    <w:p w14:paraId="0CE32386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number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 0:</w:t>
      </w:r>
    </w:p>
    <w:p w14:paraId="00D672A6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</w:t>
      </w:r>
      <w:r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  <w:lang w:val="ru-RU"/>
        </w:rPr>
        <w:t>положительное</w:t>
      </w:r>
      <w:r w:rsidRPr="00A11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3DF8E8C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else:</w:t>
      </w:r>
    </w:p>
    <w:p w14:paraId="1107D78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number &lt; 0:</w:t>
      </w:r>
    </w:p>
    <w:p w14:paraId="74E4B0FB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</w:rPr>
        <w:t>("</w:t>
      </w:r>
      <w:r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A116AB">
        <w:rPr>
          <w:rFonts w:ascii="Courier New" w:hAnsi="Courier New" w:cs="Courier New"/>
          <w:sz w:val="24"/>
          <w:szCs w:val="20"/>
        </w:rPr>
        <w:t xml:space="preserve"> </w:t>
      </w:r>
      <w:r w:rsidRPr="009D7A05">
        <w:rPr>
          <w:rFonts w:ascii="Courier New" w:hAnsi="Courier New" w:cs="Courier New"/>
          <w:sz w:val="24"/>
          <w:szCs w:val="20"/>
          <w:lang w:val="ru-RU"/>
        </w:rPr>
        <w:t>отрицательное</w:t>
      </w:r>
      <w:r w:rsidRPr="00A116AB">
        <w:rPr>
          <w:rFonts w:ascii="Courier New" w:hAnsi="Courier New" w:cs="Courier New"/>
          <w:sz w:val="24"/>
          <w:szCs w:val="20"/>
        </w:rPr>
        <w:t>")</w:t>
      </w:r>
    </w:p>
    <w:p w14:paraId="046683F3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BE0B101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("Число равно нулю")</w:t>
      </w:r>
    </w:p>
    <w:p w14:paraId="25F36841" w14:textId="2C496788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1715A580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05F346E1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0" w:name="_Toc213885114"/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5.3 Инструкция </w:t>
      </w:r>
      <w:r w:rsidRPr="009D7A05">
        <w:rPr>
          <w:rFonts w:ascii="Times New Roman" w:hAnsi="Times New Roman" w:cs="Times New Roman"/>
          <w:color w:val="000000" w:themeColor="text1"/>
        </w:rPr>
        <w:t>elif</w:t>
      </w:r>
      <w:bookmarkEnd w:id="40"/>
    </w:p>
    <w:p w14:paraId="60F2E13B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упрощения записи вложенных </w:t>
      </w:r>
      <w:r>
        <w:t>if</w:t>
      </w:r>
      <w:r w:rsidRPr="004B4147">
        <w:rPr>
          <w:lang w:val="ru-RU"/>
        </w:rPr>
        <w:t>-</w:t>
      </w:r>
      <w:r>
        <w:t>else</w:t>
      </w:r>
      <w:r w:rsidRPr="004B4147">
        <w:rPr>
          <w:lang w:val="ru-RU"/>
        </w:rPr>
        <w:t xml:space="preserve"> используется инструкция </w:t>
      </w:r>
      <w:r>
        <w:t>elif</w:t>
      </w:r>
      <w:r w:rsidRPr="004B4147">
        <w:rPr>
          <w:lang w:val="ru-RU"/>
        </w:rPr>
        <w:t xml:space="preserve"> (</w:t>
      </w:r>
      <w:r>
        <w:t>else</w:t>
      </w:r>
      <w:r w:rsidRPr="004B4147">
        <w:rPr>
          <w:lang w:val="ru-RU"/>
        </w:rPr>
        <w:t xml:space="preserve"> </w:t>
      </w:r>
      <w:r>
        <w:t>if</w:t>
      </w:r>
      <w:r w:rsidRPr="004B4147">
        <w:rPr>
          <w:lang w:val="ru-RU"/>
        </w:rPr>
        <w:t>):</w:t>
      </w:r>
    </w:p>
    <w:p w14:paraId="60B776D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7955F65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условие1:</w:t>
      </w:r>
    </w:p>
    <w:p w14:paraId="71D8F75E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блок_инструкций1</w:t>
      </w:r>
    </w:p>
    <w:p w14:paraId="2B96CA2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условие2:</w:t>
      </w:r>
    </w:p>
    <w:p w14:paraId="52D647D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блок_инструкций2</w:t>
      </w:r>
    </w:p>
    <w:p w14:paraId="018F88E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условие3:</w:t>
      </w:r>
    </w:p>
    <w:p w14:paraId="7A83F8C8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блок_инструкций3</w:t>
      </w:r>
    </w:p>
    <w:p w14:paraId="33EBFBF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7F2DA936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блок_инструкций4</w:t>
      </w:r>
    </w:p>
    <w:p w14:paraId="15C17A33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3A79BA7D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3. Определение времени суток.</w:t>
      </w:r>
    </w:p>
    <w:p w14:paraId="6AF41D9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```python</w:t>
      </w:r>
    </w:p>
    <w:p w14:paraId="321FC49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hour = int(input("Введите час (0-23): "))</w:t>
      </w:r>
    </w:p>
    <w:p w14:paraId="07C6424F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6 &lt;= hour &lt; 12:</w:t>
      </w:r>
    </w:p>
    <w:p w14:paraId="5BEA759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print("Утро")</w:t>
      </w:r>
    </w:p>
    <w:p w14:paraId="4CACFD3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12 &lt;= hour &lt; 18:</w:t>
      </w:r>
    </w:p>
    <w:p w14:paraId="237BE487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print("День")</w:t>
      </w:r>
    </w:p>
    <w:p w14:paraId="62FAE0F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18 &lt;= hour &lt; 22:</w:t>
      </w:r>
    </w:p>
    <w:p w14:paraId="4D94457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print("Вечер")</w:t>
      </w:r>
    </w:p>
    <w:p w14:paraId="4C3A67E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77B1228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("Ночь")</w:t>
      </w:r>
    </w:p>
    <w:p w14:paraId="61863017" w14:textId="58B8C2C4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4314AC4C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3EFD238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1" w:name="_Toc213885115"/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5.4 Инструкция </w:t>
      </w:r>
      <w:r w:rsidRPr="009D7A05">
        <w:rPr>
          <w:rFonts w:ascii="Times New Roman" w:hAnsi="Times New Roman" w:cs="Times New Roman"/>
          <w:color w:val="000000" w:themeColor="text1"/>
        </w:rPr>
        <w:t>if</w:t>
      </w:r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 без </w:t>
      </w:r>
      <w:r w:rsidRPr="009D7A05">
        <w:rPr>
          <w:rFonts w:ascii="Times New Roman" w:hAnsi="Times New Roman" w:cs="Times New Roman"/>
          <w:color w:val="000000" w:themeColor="text1"/>
        </w:rPr>
        <w:t>else</w:t>
      </w:r>
      <w:bookmarkEnd w:id="41"/>
    </w:p>
    <w:p w14:paraId="5260B5D0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Если </w:t>
      </w:r>
      <w:r>
        <w:t>else</w:t>
      </w:r>
      <w:r w:rsidRPr="004B4147">
        <w:rPr>
          <w:lang w:val="ru-RU"/>
        </w:rPr>
        <w:t xml:space="preserve"> не нужен, его можно опустить:</w:t>
      </w:r>
    </w:p>
    <w:p w14:paraId="632BD5FC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```python</w:t>
      </w:r>
    </w:p>
    <w:p w14:paraId="23BD1431" w14:textId="77777777" w:rsidR="001C2CCD" w:rsidRPr="003F4324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age</w:t>
      </w:r>
      <w:r w:rsidRPr="003F4324">
        <w:rPr>
          <w:rFonts w:ascii="Courier New" w:hAnsi="Courier New" w:cs="Courier New"/>
          <w:sz w:val="24"/>
          <w:szCs w:val="20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</w:rPr>
        <w:t>("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возраст</w:t>
      </w:r>
      <w:r w:rsidRPr="003F4324">
        <w:rPr>
          <w:rFonts w:ascii="Courier New" w:hAnsi="Courier New" w:cs="Courier New"/>
          <w:sz w:val="24"/>
          <w:szCs w:val="20"/>
        </w:rPr>
        <w:t>: "))</w:t>
      </w:r>
    </w:p>
    <w:p w14:paraId="27BC6801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age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&gt;= 18:</w:t>
      </w:r>
    </w:p>
    <w:p w14:paraId="01EEBDC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("Вы совершеннолетний")</w:t>
      </w:r>
    </w:p>
    <w:p w14:paraId="3EF3B68A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("Программа завершена")</w:t>
      </w:r>
    </w:p>
    <w:p w14:paraId="26AEA2E7" w14:textId="4AD7C160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lastRenderedPageBreak/>
        <w:t>```</w:t>
      </w:r>
    </w:p>
    <w:p w14:paraId="5222634E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14AC4F70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2" w:name="_Toc213885116"/>
      <w:r w:rsidRPr="009D7A05">
        <w:rPr>
          <w:rFonts w:ascii="Times New Roman" w:hAnsi="Times New Roman" w:cs="Times New Roman"/>
          <w:color w:val="000000" w:themeColor="text1"/>
          <w:lang w:val="ru-RU"/>
        </w:rPr>
        <w:t>5.5 Тернарный оператор</w:t>
      </w:r>
      <w:bookmarkEnd w:id="42"/>
    </w:p>
    <w:p w14:paraId="31703529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>Для простых условий можно использовать тернарный оператор:</w:t>
      </w:r>
    </w:p>
    <w:p w14:paraId="38B42596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7212AE1A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Обычная запись</w:t>
      </w:r>
    </w:p>
    <w:p w14:paraId="51AE07A4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x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10</w:t>
      </w:r>
    </w:p>
    <w:p w14:paraId="1C680382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y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5</w:t>
      </w:r>
    </w:p>
    <w:p w14:paraId="5D5B5F67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x &gt; y:</w:t>
      </w:r>
    </w:p>
    <w:p w14:paraId="1567CFB5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max_val = x</w:t>
      </w:r>
    </w:p>
    <w:p w14:paraId="4A980BB3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605ADAA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max</w:t>
      </w:r>
      <w:r w:rsidRPr="00A116AB">
        <w:rPr>
          <w:rFonts w:ascii="Courier New" w:hAnsi="Courier New" w:cs="Courier New"/>
          <w:sz w:val="24"/>
          <w:szCs w:val="20"/>
          <w:lang w:val="ru-RU"/>
        </w:rPr>
        <w:t>_</w:t>
      </w:r>
      <w:r w:rsidRPr="009D7A05">
        <w:rPr>
          <w:rFonts w:ascii="Courier New" w:hAnsi="Courier New" w:cs="Courier New"/>
          <w:sz w:val="24"/>
          <w:szCs w:val="20"/>
        </w:rPr>
        <w:t>val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y</w:t>
      </w:r>
    </w:p>
    <w:p w14:paraId="62E43237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Тернарный оператор</w:t>
      </w:r>
    </w:p>
    <w:p w14:paraId="6767518D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max_val = x if x &gt; y else y</w:t>
      </w:r>
    </w:p>
    <w:p w14:paraId="01B08BCE" w14:textId="59846AE0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48050724" w14:textId="77777777" w:rsidR="009D7A05" w:rsidRPr="00A116AB" w:rsidRDefault="009D7A05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CF021CB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3" w:name="_Toc213885117"/>
      <w:r w:rsidRPr="009D7A05">
        <w:rPr>
          <w:rFonts w:ascii="Times New Roman" w:hAnsi="Times New Roman" w:cs="Times New Roman"/>
          <w:color w:val="000000" w:themeColor="text1"/>
          <w:lang w:val="ru-RU"/>
        </w:rPr>
        <w:t>5.6 Логические операторы в условиях</w:t>
      </w:r>
      <w:bookmarkEnd w:id="43"/>
    </w:p>
    <w:p w14:paraId="534D5F49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условиях можно использовать логические операторы </w:t>
      </w:r>
      <w:r>
        <w:t>and</w:t>
      </w:r>
      <w:r w:rsidRPr="004B4147">
        <w:rPr>
          <w:lang w:val="ru-RU"/>
        </w:rPr>
        <w:t xml:space="preserve">, </w:t>
      </w:r>
      <w:r>
        <w:t>or</w:t>
      </w:r>
      <w:r w:rsidRPr="004B4147">
        <w:rPr>
          <w:lang w:val="ru-RU"/>
        </w:rPr>
        <w:t xml:space="preserve">, </w:t>
      </w:r>
      <w:r>
        <w:t>not</w:t>
      </w:r>
      <w:r w:rsidRPr="004B4147">
        <w:rPr>
          <w:lang w:val="ru-RU"/>
        </w:rPr>
        <w:t>:</w:t>
      </w:r>
    </w:p>
    <w:p w14:paraId="5A4D4BB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```python</w:t>
      </w:r>
    </w:p>
    <w:p w14:paraId="625E56F0" w14:textId="77777777" w:rsidR="001C2CCD" w:rsidRPr="003F4324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age</w:t>
      </w:r>
      <w:r w:rsidRPr="003F4324">
        <w:rPr>
          <w:rFonts w:ascii="Courier New" w:hAnsi="Courier New" w:cs="Courier New"/>
          <w:sz w:val="24"/>
          <w:szCs w:val="20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</w:rPr>
        <w:t>("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возраст</w:t>
      </w:r>
      <w:r w:rsidRPr="003F4324">
        <w:rPr>
          <w:rFonts w:ascii="Courier New" w:hAnsi="Courier New" w:cs="Courier New"/>
          <w:sz w:val="24"/>
          <w:szCs w:val="20"/>
        </w:rPr>
        <w:t>: "))</w:t>
      </w:r>
    </w:p>
    <w:p w14:paraId="583A1C83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has</w:t>
      </w:r>
      <w:r w:rsidRPr="009D7A05">
        <w:rPr>
          <w:rFonts w:ascii="Courier New" w:hAnsi="Courier New" w:cs="Courier New"/>
          <w:sz w:val="24"/>
          <w:szCs w:val="20"/>
          <w:lang w:val="ru-RU"/>
        </w:rPr>
        <w:t>_</w:t>
      </w:r>
      <w:r w:rsidRPr="009D7A05">
        <w:rPr>
          <w:rFonts w:ascii="Courier New" w:hAnsi="Courier New" w:cs="Courier New"/>
          <w:sz w:val="24"/>
          <w:szCs w:val="20"/>
        </w:rPr>
        <w:t>license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("Есть ли водительские права? </w:t>
      </w:r>
      <w:r w:rsidRPr="009D7A05">
        <w:rPr>
          <w:rFonts w:ascii="Courier New" w:hAnsi="Courier New" w:cs="Courier New"/>
          <w:sz w:val="24"/>
          <w:szCs w:val="20"/>
        </w:rPr>
        <w:t>(да/нет): ").lower() == "да"</w:t>
      </w:r>
    </w:p>
    <w:p w14:paraId="4864B9F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age &gt;= 18 and has_license:</w:t>
      </w:r>
    </w:p>
    <w:p w14:paraId="5B3DF8B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print("Можете водить автомобиль")</w:t>
      </w:r>
    </w:p>
    <w:p w14:paraId="737A633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age &gt;= 16 and has_license:</w:t>
      </w:r>
    </w:p>
    <w:p w14:paraId="393DD2D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("Можете водить скутер")</w:t>
      </w:r>
    </w:p>
    <w:p w14:paraId="13CE0DB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2F12B9A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("Не можете водить")</w:t>
      </w:r>
    </w:p>
    <w:p w14:paraId="59229207" w14:textId="5EEAB805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6DA285A9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1E4903A4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4" w:name="_Toc213885118"/>
      <w:r w:rsidRPr="009D7A05">
        <w:rPr>
          <w:rFonts w:ascii="Times New Roman" w:hAnsi="Times New Roman" w:cs="Times New Roman"/>
          <w:color w:val="000000" w:themeColor="text1"/>
          <w:lang w:val="ru-RU"/>
        </w:rPr>
        <w:t>5.7 Операторы сравнения в условиях</w:t>
      </w:r>
      <w:bookmarkEnd w:id="44"/>
    </w:p>
    <w:p w14:paraId="721D700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```python</w:t>
      </w:r>
    </w:p>
    <w:p w14:paraId="6E5FF1B8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score = int(input("Введите балл (0-100): "))</w:t>
      </w:r>
    </w:p>
    <w:p w14:paraId="71C901C6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score &gt;= 90:</w:t>
      </w:r>
    </w:p>
    <w:p w14:paraId="4755F25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grade = "A"</w:t>
      </w:r>
    </w:p>
    <w:p w14:paraId="473F566A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score &gt;= 80:</w:t>
      </w:r>
    </w:p>
    <w:p w14:paraId="63E2F3A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grade = "B"</w:t>
      </w:r>
    </w:p>
    <w:p w14:paraId="14AB2584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score &gt;= 70:</w:t>
      </w:r>
    </w:p>
    <w:p w14:paraId="04CB017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grade = "C"</w:t>
      </w:r>
    </w:p>
    <w:p w14:paraId="7B04C54A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score &gt;= 60:</w:t>
      </w:r>
    </w:p>
    <w:p w14:paraId="0111A086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grade = "D"</w:t>
      </w:r>
    </w:p>
    <w:p w14:paraId="1C47D2E1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else:</w:t>
      </w:r>
    </w:p>
    <w:p w14:paraId="0A71BCF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grade = "F"</w:t>
      </w:r>
    </w:p>
    <w:p w14:paraId="4869EED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lastRenderedPageBreak/>
        <w:t>print(f"Ваша оценка: {grade}")</w:t>
      </w:r>
    </w:p>
    <w:p w14:paraId="22FC46F2" w14:textId="6696D47D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4362A4A3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433A80BD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5" w:name="_Toc213885119"/>
      <w:r w:rsidRPr="009D7A05">
        <w:rPr>
          <w:rFonts w:ascii="Times New Roman" w:hAnsi="Times New Roman" w:cs="Times New Roman"/>
          <w:color w:val="000000" w:themeColor="text1"/>
          <w:lang w:val="ru-RU"/>
        </w:rPr>
        <w:t>5.8 Проверка принадлежности</w:t>
      </w:r>
      <w:bookmarkEnd w:id="45"/>
    </w:p>
    <w:p w14:paraId="3669AFCC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0F89F67C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fruits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["яблоко", "банан", "апельсин"]</w:t>
      </w:r>
    </w:p>
    <w:p w14:paraId="3AC1B09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fruit = input("Введите фрукт: ")</w:t>
      </w:r>
    </w:p>
    <w:p w14:paraId="339F6306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fruit in fruits:</w:t>
      </w:r>
    </w:p>
    <w:p w14:paraId="04A6A77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f</w:t>
      </w:r>
      <w:r w:rsidRPr="009D7A05">
        <w:rPr>
          <w:rFonts w:ascii="Courier New" w:hAnsi="Courier New" w:cs="Courier New"/>
          <w:sz w:val="24"/>
          <w:szCs w:val="20"/>
          <w:lang w:val="ru-RU"/>
        </w:rPr>
        <w:t>"{</w:t>
      </w:r>
      <w:r w:rsidRPr="009D7A05">
        <w:rPr>
          <w:rFonts w:ascii="Courier New" w:hAnsi="Courier New" w:cs="Courier New"/>
          <w:sz w:val="24"/>
          <w:szCs w:val="20"/>
        </w:rPr>
        <w:t>fruit</w:t>
      </w:r>
      <w:r w:rsidRPr="009D7A05">
        <w:rPr>
          <w:rFonts w:ascii="Courier New" w:hAnsi="Courier New" w:cs="Courier New"/>
          <w:sz w:val="24"/>
          <w:szCs w:val="20"/>
          <w:lang w:val="ru-RU"/>
        </w:rPr>
        <w:t>} есть в списке")</w:t>
      </w:r>
    </w:p>
    <w:p w14:paraId="08722764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E5DE78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f</w:t>
      </w:r>
      <w:r w:rsidRPr="009D7A05">
        <w:rPr>
          <w:rFonts w:ascii="Courier New" w:hAnsi="Courier New" w:cs="Courier New"/>
          <w:sz w:val="24"/>
          <w:szCs w:val="20"/>
          <w:lang w:val="ru-RU"/>
        </w:rPr>
        <w:t>"{</w:t>
      </w:r>
      <w:r w:rsidRPr="009D7A05">
        <w:rPr>
          <w:rFonts w:ascii="Courier New" w:hAnsi="Courier New" w:cs="Courier New"/>
          <w:sz w:val="24"/>
          <w:szCs w:val="20"/>
        </w:rPr>
        <w:t>fruit</w:t>
      </w:r>
      <w:r w:rsidRPr="009D7A05">
        <w:rPr>
          <w:rFonts w:ascii="Courier New" w:hAnsi="Courier New" w:cs="Courier New"/>
          <w:sz w:val="24"/>
          <w:szCs w:val="20"/>
          <w:lang w:val="ru-RU"/>
        </w:rPr>
        <w:t>} нет в списке")</w:t>
      </w:r>
    </w:p>
    <w:p w14:paraId="13888C87" w14:textId="0E0DD79B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441512AD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883C007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6" w:name="_Toc213885120"/>
      <w:r w:rsidRPr="009D7A05">
        <w:rPr>
          <w:rFonts w:ascii="Times New Roman" w:hAnsi="Times New Roman" w:cs="Times New Roman"/>
          <w:color w:val="000000" w:themeColor="text1"/>
          <w:lang w:val="ru-RU"/>
        </w:rPr>
        <w:t>5.9 Проверка типа данных</w:t>
      </w:r>
      <w:bookmarkEnd w:id="46"/>
    </w:p>
    <w:p w14:paraId="716AB417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258BD7C2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value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("Введите значение: ")</w:t>
      </w:r>
    </w:p>
    <w:p w14:paraId="00E0FBA2" w14:textId="77777777" w:rsidR="001C2CCD" w:rsidRPr="003F4324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value</w:t>
      </w:r>
      <w:r w:rsidRPr="003F4324">
        <w:rPr>
          <w:rFonts w:ascii="Courier New" w:hAnsi="Courier New" w:cs="Courier New"/>
          <w:sz w:val="24"/>
          <w:szCs w:val="20"/>
        </w:rPr>
        <w:t>.</w:t>
      </w:r>
      <w:r w:rsidRPr="009D7A05">
        <w:rPr>
          <w:rFonts w:ascii="Courier New" w:hAnsi="Courier New" w:cs="Courier New"/>
          <w:sz w:val="24"/>
          <w:szCs w:val="20"/>
        </w:rPr>
        <w:t>isdigit</w:t>
      </w:r>
      <w:r w:rsidRPr="003F4324">
        <w:rPr>
          <w:rFonts w:ascii="Courier New" w:hAnsi="Courier New" w:cs="Courier New"/>
          <w:sz w:val="24"/>
          <w:szCs w:val="20"/>
        </w:rPr>
        <w:t>():</w:t>
      </w:r>
    </w:p>
    <w:p w14:paraId="52221446" w14:textId="77777777" w:rsidR="001C2CCD" w:rsidRPr="003F4324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("</w:t>
      </w:r>
      <w:r w:rsidRPr="009D7A05">
        <w:rPr>
          <w:rFonts w:ascii="Courier New" w:hAnsi="Courier New" w:cs="Courier New"/>
          <w:sz w:val="24"/>
          <w:szCs w:val="20"/>
          <w:lang w:val="ru-RU"/>
        </w:rPr>
        <w:t>Это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3F4324">
        <w:rPr>
          <w:rFonts w:ascii="Courier New" w:hAnsi="Courier New" w:cs="Courier New"/>
          <w:sz w:val="24"/>
          <w:szCs w:val="20"/>
        </w:rPr>
        <w:t>")</w:t>
      </w:r>
    </w:p>
    <w:p w14:paraId="0070918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value</w:t>
      </w:r>
      <w:r w:rsidRPr="009D7A05">
        <w:rPr>
          <w:rFonts w:ascii="Courier New" w:hAnsi="Courier New" w:cs="Courier New"/>
          <w:sz w:val="24"/>
          <w:szCs w:val="20"/>
          <w:lang w:val="ru-RU"/>
        </w:rPr>
        <w:t>.</w:t>
      </w:r>
      <w:r w:rsidRPr="009D7A05">
        <w:rPr>
          <w:rFonts w:ascii="Courier New" w:hAnsi="Courier New" w:cs="Courier New"/>
          <w:sz w:val="24"/>
          <w:szCs w:val="20"/>
        </w:rPr>
        <w:t>isalpha</w:t>
      </w:r>
      <w:r w:rsidRPr="009D7A05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798BD403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("Это строка из букв")</w:t>
      </w:r>
    </w:p>
    <w:p w14:paraId="04516D7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value</w:t>
      </w:r>
      <w:r w:rsidRPr="009D7A05">
        <w:rPr>
          <w:rFonts w:ascii="Courier New" w:hAnsi="Courier New" w:cs="Courier New"/>
          <w:sz w:val="24"/>
          <w:szCs w:val="20"/>
          <w:lang w:val="ru-RU"/>
        </w:rPr>
        <w:t>.</w:t>
      </w:r>
      <w:r w:rsidRPr="009D7A05">
        <w:rPr>
          <w:rFonts w:ascii="Courier New" w:hAnsi="Courier New" w:cs="Courier New"/>
          <w:sz w:val="24"/>
          <w:szCs w:val="20"/>
        </w:rPr>
        <w:t>isalnum</w:t>
      </w:r>
      <w:r w:rsidRPr="009D7A05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42E1C666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("Это строка из букв и цифр")</w:t>
      </w:r>
    </w:p>
    <w:p w14:paraId="6A85122A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E16D0A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("Это специальные символы")</w:t>
      </w:r>
    </w:p>
    <w:p w14:paraId="1C4FE9D2" w14:textId="5C3D7472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3CA91474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40C9CB85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7" w:name="_Toc213885121"/>
      <w:r w:rsidRPr="009D7A05">
        <w:rPr>
          <w:rFonts w:ascii="Times New Roman" w:hAnsi="Times New Roman" w:cs="Times New Roman"/>
          <w:color w:val="000000" w:themeColor="text1"/>
          <w:lang w:val="ru-RU"/>
        </w:rPr>
        <w:t>5.10 Множественные условия</w:t>
      </w:r>
      <w:bookmarkEnd w:id="47"/>
    </w:p>
    <w:p w14:paraId="189189EE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2265366C" w14:textId="77777777" w:rsidR="001C2CCD" w:rsidRPr="003F4324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temperature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("</w:t>
      </w:r>
      <w:r w:rsidRPr="009D7A0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  <w:lang w:val="ru-RU"/>
        </w:rPr>
        <w:t>температуру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"))</w:t>
      </w:r>
    </w:p>
    <w:p w14:paraId="1FE5813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humidity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("Введите влажность (0-100): "))</w:t>
      </w:r>
    </w:p>
    <w:p w14:paraId="429BB6E2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temperature &gt; 30 and humidity &gt; 70:</w:t>
      </w:r>
    </w:p>
    <w:p w14:paraId="6AC3DF01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print("Жарко и влажно")</w:t>
      </w:r>
    </w:p>
    <w:p w14:paraId="774F2092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temperature &gt; 30 and humidity &lt;= 70:</w:t>
      </w:r>
    </w:p>
    <w:p w14:paraId="31A180DE" w14:textId="77777777" w:rsidR="001C2CCD" w:rsidRPr="003F4324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Жарко</w:t>
      </w:r>
      <w:r w:rsidRPr="003F4324">
        <w:rPr>
          <w:rFonts w:ascii="Courier New" w:hAnsi="Courier New" w:cs="Courier New"/>
          <w:sz w:val="24"/>
          <w:szCs w:val="20"/>
        </w:rPr>
        <w:t xml:space="preserve">,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но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не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влажно</w:t>
      </w:r>
      <w:r w:rsidRPr="003F4324">
        <w:rPr>
          <w:rFonts w:ascii="Courier New" w:hAnsi="Courier New" w:cs="Courier New"/>
          <w:sz w:val="24"/>
          <w:szCs w:val="20"/>
        </w:rPr>
        <w:t>")</w:t>
      </w:r>
    </w:p>
    <w:p w14:paraId="1BD999FF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temperature &lt;= 30 and humidity &gt; 70:</w:t>
      </w:r>
    </w:p>
    <w:p w14:paraId="05F57AD8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print("Прохладно и влажно")</w:t>
      </w:r>
    </w:p>
    <w:p w14:paraId="35767494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C632FE1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("Прохладно и сухо")</w:t>
      </w:r>
    </w:p>
    <w:p w14:paraId="2430839C" w14:textId="11F0209F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44202AFC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435CC57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8" w:name="_Toc213885122"/>
      <w:r w:rsidRPr="009D7A05">
        <w:rPr>
          <w:rFonts w:ascii="Times New Roman" w:hAnsi="Times New Roman" w:cs="Times New Roman"/>
          <w:color w:val="000000" w:themeColor="text1"/>
          <w:lang w:val="ru-RU"/>
        </w:rPr>
        <w:t>5.11 Сложные логические выражения</w:t>
      </w:r>
      <w:bookmarkEnd w:id="48"/>
    </w:p>
    <w:p w14:paraId="4EED092F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76863958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age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("Введите возраст: "))</w:t>
      </w:r>
    </w:p>
    <w:p w14:paraId="1652ED0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income = int(input("Введите доход: "))</w:t>
      </w:r>
    </w:p>
    <w:p w14:paraId="065C6D1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lastRenderedPageBreak/>
        <w:t>has</w:t>
      </w:r>
      <w:r w:rsidRPr="009D7A05">
        <w:rPr>
          <w:rFonts w:ascii="Courier New" w:hAnsi="Courier New" w:cs="Courier New"/>
          <w:sz w:val="24"/>
          <w:szCs w:val="20"/>
          <w:lang w:val="ru-RU"/>
        </w:rPr>
        <w:t>_</w:t>
      </w:r>
      <w:r w:rsidRPr="009D7A05">
        <w:rPr>
          <w:rFonts w:ascii="Courier New" w:hAnsi="Courier New" w:cs="Courier New"/>
          <w:sz w:val="24"/>
          <w:szCs w:val="20"/>
        </w:rPr>
        <w:t>credit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("Есть ли кредитная история? </w:t>
      </w:r>
      <w:r w:rsidRPr="009D7A05">
        <w:rPr>
          <w:rFonts w:ascii="Courier New" w:hAnsi="Courier New" w:cs="Courier New"/>
          <w:sz w:val="24"/>
          <w:szCs w:val="20"/>
        </w:rPr>
        <w:t>(да/нет): ").lower() == "да"</w:t>
      </w:r>
    </w:p>
    <w:p w14:paraId="22D166F1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(age &gt;= 21 and income &gt;= 50000) or (age &gt;= 25 and has_credit):</w:t>
      </w:r>
    </w:p>
    <w:p w14:paraId="5666FAC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("Кредит одобрен")</w:t>
      </w:r>
    </w:p>
    <w:p w14:paraId="47AE715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A3FDFE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("Кредит не одобрен")</w:t>
      </w:r>
    </w:p>
    <w:p w14:paraId="4F7DF9C3" w14:textId="1DFB728D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52664ECF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2EE37AF1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9" w:name="_Toc213885123"/>
      <w:r w:rsidRPr="009D7A05">
        <w:rPr>
          <w:rFonts w:ascii="Times New Roman" w:hAnsi="Times New Roman" w:cs="Times New Roman"/>
          <w:color w:val="000000" w:themeColor="text1"/>
          <w:lang w:val="ru-RU"/>
        </w:rPr>
        <w:t>5.12 Обработка исключений в условиях</w:t>
      </w:r>
      <w:bookmarkEnd w:id="49"/>
    </w:p>
    <w:p w14:paraId="67F045DE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  <w:r w:rsidRPr="009D7A05">
        <w:rPr>
          <w:rFonts w:ascii="Courier New" w:hAnsi="Courier New" w:cs="Courier New"/>
          <w:sz w:val="24"/>
          <w:szCs w:val="20"/>
        </w:rPr>
        <w:t>python</w:t>
      </w:r>
    </w:p>
    <w:p w14:paraId="07B5391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try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E5B8F87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number = int(input("Введите число: "))</w:t>
      </w:r>
    </w:p>
    <w:p w14:paraId="299E1106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number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 0:</w:t>
      </w:r>
    </w:p>
    <w:p w14:paraId="2FFFEAFF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</w:t>
      </w:r>
      <w:r w:rsidRPr="009D7A05">
        <w:rPr>
          <w:rFonts w:ascii="Courier New" w:hAnsi="Courier New" w:cs="Courier New"/>
          <w:sz w:val="24"/>
          <w:szCs w:val="20"/>
          <w:lang w:val="ru-RU"/>
        </w:rPr>
        <w:t>Положительное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A11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07E70DFC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number &lt; 0:</w:t>
      </w:r>
    </w:p>
    <w:p w14:paraId="46102BC0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</w:rPr>
        <w:t>("</w:t>
      </w:r>
      <w:r w:rsidRPr="009D7A05">
        <w:rPr>
          <w:rFonts w:ascii="Courier New" w:hAnsi="Courier New" w:cs="Courier New"/>
          <w:sz w:val="24"/>
          <w:szCs w:val="20"/>
          <w:lang w:val="ru-RU"/>
        </w:rPr>
        <w:t>Отрицательное</w:t>
      </w:r>
      <w:r w:rsidRPr="00A116AB">
        <w:rPr>
          <w:rFonts w:ascii="Courier New" w:hAnsi="Courier New" w:cs="Courier New"/>
          <w:sz w:val="24"/>
          <w:szCs w:val="20"/>
        </w:rPr>
        <w:t xml:space="preserve"> </w:t>
      </w:r>
      <w:r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A116AB">
        <w:rPr>
          <w:rFonts w:ascii="Courier New" w:hAnsi="Courier New" w:cs="Courier New"/>
          <w:sz w:val="24"/>
          <w:szCs w:val="20"/>
        </w:rPr>
        <w:t>")</w:t>
      </w:r>
    </w:p>
    <w:p w14:paraId="756B4F38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</w:rPr>
        <w:t>:</w:t>
      </w:r>
    </w:p>
    <w:p w14:paraId="30CB1BD1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("Ноль")</w:t>
      </w:r>
    </w:p>
    <w:p w14:paraId="7AF70028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except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ValueError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70CDF99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("Ошибка: введено не число")</w:t>
      </w:r>
    </w:p>
    <w:p w14:paraId="28EBED0B" w14:textId="1252FCC3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14B77D44" w14:textId="77777777" w:rsidR="00CB1D7A" w:rsidRPr="009D7A05" w:rsidRDefault="00CB1D7A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DF18FD7" w14:textId="77777777" w:rsidR="001C2CCD" w:rsidRPr="00CB1D7A" w:rsidRDefault="005379BF" w:rsidP="009D7A05">
      <w:pPr>
        <w:spacing w:after="0"/>
        <w:jc w:val="both"/>
        <w:rPr>
          <w:b/>
          <w:bCs/>
          <w:lang w:val="ru-RU"/>
        </w:rPr>
      </w:pPr>
      <w:r w:rsidRPr="00CB1D7A">
        <w:rPr>
          <w:b/>
          <w:bCs/>
          <w:lang w:val="ru-RU"/>
        </w:rPr>
        <w:t>Контрольные вопросы:</w:t>
      </w:r>
    </w:p>
    <w:p w14:paraId="37282AEF" w14:textId="64318A90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 xml:space="preserve">Как работает инструкция </w:t>
      </w:r>
      <w:r>
        <w:t>if</w:t>
      </w:r>
      <w:r w:rsidRPr="00CB1D7A">
        <w:rPr>
          <w:lang w:val="ru-RU"/>
        </w:rPr>
        <w:t xml:space="preserve"> в </w:t>
      </w:r>
      <w:r>
        <w:t>Python</w:t>
      </w:r>
      <w:r w:rsidRPr="00CB1D7A">
        <w:rPr>
          <w:lang w:val="ru-RU"/>
        </w:rPr>
        <w:t>?</w:t>
      </w:r>
    </w:p>
    <w:p w14:paraId="4F051D75" w14:textId="77777777" w:rsidR="00CB1D7A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 xml:space="preserve">В чем разница между </w:t>
      </w:r>
      <w:r>
        <w:t>if</w:t>
      </w:r>
      <w:r w:rsidRPr="00CB1D7A">
        <w:rPr>
          <w:lang w:val="ru-RU"/>
        </w:rPr>
        <w:t xml:space="preserve"> и </w:t>
      </w:r>
      <w:r>
        <w:t>if</w:t>
      </w:r>
      <w:r w:rsidRPr="00CB1D7A">
        <w:rPr>
          <w:lang w:val="ru-RU"/>
        </w:rPr>
        <w:t>-</w:t>
      </w:r>
      <w:r>
        <w:t>else</w:t>
      </w:r>
      <w:r w:rsidRPr="00CB1D7A">
        <w:rPr>
          <w:lang w:val="ru-RU"/>
        </w:rPr>
        <w:t>?</w:t>
      </w:r>
    </w:p>
    <w:p w14:paraId="7FEE8F30" w14:textId="03D9A114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 xml:space="preserve">Что такое вложенные инструкции </w:t>
      </w:r>
      <w:r>
        <w:t>if</w:t>
      </w:r>
      <w:r w:rsidRPr="00CB1D7A">
        <w:rPr>
          <w:lang w:val="ru-RU"/>
        </w:rPr>
        <w:t>?</w:t>
      </w:r>
    </w:p>
    <w:p w14:paraId="7DF80EE8" w14:textId="0B7128D7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 xml:space="preserve">Для чего используется инструкция </w:t>
      </w:r>
      <w:r>
        <w:t>elif</w:t>
      </w:r>
      <w:r w:rsidRPr="00CB1D7A">
        <w:rPr>
          <w:lang w:val="ru-RU"/>
        </w:rPr>
        <w:t>?</w:t>
      </w:r>
    </w:p>
    <w:p w14:paraId="3060DED5" w14:textId="000DEC1E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>Что такое тернарный оператор?</w:t>
      </w:r>
    </w:p>
    <w:p w14:paraId="0F51514C" w14:textId="542A9E16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>Как использовать логические операторы в условиях?</w:t>
      </w:r>
    </w:p>
    <w:p w14:paraId="3DA881C3" w14:textId="39ED8ECE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>Как проверить принадлежность элемента списку?</w:t>
      </w:r>
    </w:p>
    <w:p w14:paraId="0486F5AD" w14:textId="24A2F482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>Как обработать исключения в условиях?</w:t>
      </w:r>
    </w:p>
    <w:p w14:paraId="60653082" w14:textId="77777777" w:rsidR="0029643D" w:rsidRDefault="005379BF">
      <w:pPr>
        <w:rPr>
          <w:lang w:val="ru-RU"/>
        </w:rPr>
        <w:sectPr w:rsidR="0029643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4B4147">
        <w:rPr>
          <w:lang w:val="ru-RU"/>
        </w:rPr>
        <w:br w:type="page"/>
      </w:r>
    </w:p>
    <w:p w14:paraId="1452EA39" w14:textId="3A11EEC1" w:rsidR="001C2CCD" w:rsidRPr="00A116AB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50" w:name="_Toc213885124"/>
      <w:r w:rsidRPr="0029643D">
        <w:rPr>
          <w:rFonts w:ascii="Times New Roman" w:hAnsi="Times New Roman" w:cs="Times New Roman"/>
          <w:color w:val="000000" w:themeColor="text1"/>
          <w:lang w:val="ru-RU"/>
        </w:rPr>
        <w:lastRenderedPageBreak/>
        <w:t>Лекция 6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29643D">
        <w:rPr>
          <w:rFonts w:ascii="Times New Roman" w:hAnsi="Times New Roman" w:cs="Times New Roman"/>
          <w:color w:val="000000" w:themeColor="text1"/>
          <w:lang w:val="ru-RU"/>
        </w:rPr>
        <w:t xml:space="preserve">Циклы в </w:t>
      </w:r>
      <w:r w:rsidRPr="0029643D">
        <w:rPr>
          <w:rFonts w:ascii="Times New Roman" w:hAnsi="Times New Roman" w:cs="Times New Roman"/>
          <w:color w:val="000000" w:themeColor="text1"/>
        </w:rPr>
        <w:t>Python</w:t>
      </w:r>
      <w:bookmarkEnd w:id="50"/>
    </w:p>
    <w:p w14:paraId="7B291308" w14:textId="77777777" w:rsidR="0029643D" w:rsidRPr="00A116AB" w:rsidRDefault="0029643D" w:rsidP="0029643D">
      <w:pPr>
        <w:rPr>
          <w:lang w:val="ru-RU"/>
        </w:rPr>
      </w:pPr>
    </w:p>
    <w:p w14:paraId="4BF04B46" w14:textId="51383AFB" w:rsidR="001C2CCD" w:rsidRDefault="005379BF" w:rsidP="0029643D">
      <w:pPr>
        <w:spacing w:after="0"/>
        <w:jc w:val="both"/>
        <w:rPr>
          <w:lang w:val="ru-RU"/>
        </w:rPr>
      </w:pPr>
      <w:r w:rsidRPr="0029643D">
        <w:rPr>
          <w:b/>
          <w:bCs/>
          <w:lang w:val="ru-RU"/>
        </w:rPr>
        <w:t>Цель лекции</w:t>
      </w:r>
      <w:r w:rsidR="0029643D" w:rsidRPr="0029643D">
        <w:rPr>
          <w:b/>
          <w:bCs/>
          <w:lang w:val="ru-RU"/>
        </w:rPr>
        <w:t>:</w:t>
      </w:r>
      <w:r w:rsidR="0029643D" w:rsidRPr="004B4147">
        <w:rPr>
          <w:lang w:val="ru-RU"/>
        </w:rPr>
        <w:t xml:space="preserve"> изучить</w:t>
      </w:r>
      <w:r w:rsidRPr="004B4147">
        <w:rPr>
          <w:lang w:val="ru-RU"/>
        </w:rPr>
        <w:t xml:space="preserve"> решение циклической формы с помощью языка </w:t>
      </w:r>
      <w:r>
        <w:t>Python</w:t>
      </w:r>
      <w:r w:rsidRPr="004B4147">
        <w:rPr>
          <w:lang w:val="ru-RU"/>
        </w:rPr>
        <w:t>. Рассмотреть операторы цикла, их назначение и применение. Дать определение цикла.</w:t>
      </w:r>
    </w:p>
    <w:p w14:paraId="753B7ED4" w14:textId="77777777" w:rsidR="0029643D" w:rsidRPr="004B4147" w:rsidRDefault="0029643D" w:rsidP="0029643D">
      <w:pPr>
        <w:spacing w:after="0"/>
        <w:jc w:val="both"/>
        <w:rPr>
          <w:lang w:val="ru-RU"/>
        </w:rPr>
      </w:pPr>
    </w:p>
    <w:p w14:paraId="5C84899B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1" w:name="_Toc213885125"/>
      <w:r w:rsidRPr="0029643D">
        <w:rPr>
          <w:rFonts w:ascii="Times New Roman" w:hAnsi="Times New Roman" w:cs="Times New Roman"/>
          <w:color w:val="000000" w:themeColor="text1"/>
          <w:lang w:val="ru-RU"/>
        </w:rPr>
        <w:t>6.1 Операторы цикла</w:t>
      </w:r>
      <w:bookmarkEnd w:id="51"/>
    </w:p>
    <w:p w14:paraId="639FDC98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Алгоритмы решения многих задач являются циклическими, т.е. для достижения результата определенная последовательность действий должна быть выполнена несколько раз. Циклом называется группа инструкций, повторяющихся многократно с разными данными.</w:t>
      </w:r>
    </w:p>
    <w:p w14:paraId="06DE9288" w14:textId="4CA885CC" w:rsidR="001C2CCD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для циклов применяются инструкции: </w:t>
      </w:r>
      <w:r>
        <w:t>for</w:t>
      </w:r>
      <w:r w:rsidRPr="004B4147">
        <w:rPr>
          <w:lang w:val="ru-RU"/>
        </w:rPr>
        <w:t xml:space="preserve">, </w:t>
      </w:r>
      <w:r>
        <w:t>while</w:t>
      </w:r>
      <w:r w:rsidRPr="004B4147">
        <w:rPr>
          <w:lang w:val="ru-RU"/>
        </w:rPr>
        <w:t>, а также специальные конструкции для работы с итерируемыми объектами.</w:t>
      </w:r>
    </w:p>
    <w:p w14:paraId="7821BE85" w14:textId="77777777" w:rsidR="0029643D" w:rsidRPr="004B4147" w:rsidRDefault="0029643D" w:rsidP="0029643D">
      <w:pPr>
        <w:spacing w:after="0"/>
        <w:jc w:val="both"/>
        <w:rPr>
          <w:lang w:val="ru-RU"/>
        </w:rPr>
      </w:pPr>
    </w:p>
    <w:p w14:paraId="23A820AF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2" w:name="_Toc213885126"/>
      <w:r w:rsidRPr="0029643D">
        <w:rPr>
          <w:rFonts w:ascii="Times New Roman" w:hAnsi="Times New Roman" w:cs="Times New Roman"/>
          <w:color w:val="000000" w:themeColor="text1"/>
          <w:lang w:val="ru-RU"/>
        </w:rPr>
        <w:t xml:space="preserve">6.2 Цикл </w:t>
      </w:r>
      <w:r w:rsidRPr="0029643D">
        <w:rPr>
          <w:rFonts w:ascii="Times New Roman" w:hAnsi="Times New Roman" w:cs="Times New Roman"/>
          <w:color w:val="000000" w:themeColor="text1"/>
        </w:rPr>
        <w:t>for</w:t>
      </w:r>
      <w:bookmarkEnd w:id="52"/>
    </w:p>
    <w:p w14:paraId="03FA92AC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Цикл </w:t>
      </w:r>
      <w:r>
        <w:t>for</w:t>
      </w:r>
      <w:r w:rsidRPr="004B4147">
        <w:rPr>
          <w:lang w:val="ru-RU"/>
        </w:rPr>
        <w:t xml:space="preserve"> используется для итерации по последовательностям (списки, строки, кортежи, словари и т.д.).</w:t>
      </w:r>
    </w:p>
    <w:p w14:paraId="3ED993B2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Синтаксис:</w:t>
      </w:r>
    </w:p>
    <w:p w14:paraId="3C03EAE2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7D56A40F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for</w:t>
      </w:r>
      <w:r w:rsidRPr="0029643D">
        <w:rPr>
          <w:rFonts w:ascii="Courier New" w:hAnsi="Courier New" w:cs="Courier New"/>
          <w:sz w:val="24"/>
          <w:szCs w:val="20"/>
          <w:lang w:val="ru-RU"/>
        </w:rPr>
        <w:t xml:space="preserve"> переменная </w:t>
      </w:r>
      <w:r w:rsidRPr="0029643D">
        <w:rPr>
          <w:rFonts w:ascii="Courier New" w:hAnsi="Courier New" w:cs="Courier New"/>
          <w:sz w:val="24"/>
          <w:szCs w:val="20"/>
        </w:rPr>
        <w:t>in</w:t>
      </w:r>
      <w:r w:rsidRPr="0029643D">
        <w:rPr>
          <w:rFonts w:ascii="Courier New" w:hAnsi="Courier New" w:cs="Courier New"/>
          <w:sz w:val="24"/>
          <w:szCs w:val="20"/>
          <w:lang w:val="ru-RU"/>
        </w:rPr>
        <w:t xml:space="preserve"> последовательность:</w:t>
      </w:r>
    </w:p>
    <w:p w14:paraId="7FE0C9FB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блок_инструкций</w:t>
      </w:r>
    </w:p>
    <w:p w14:paraId="6DB1B02C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54C069EA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1. Вывод последовательности чисел.</w:t>
      </w:r>
    </w:p>
    <w:p w14:paraId="74AC1F6E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0A3EAE9C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Вывод чисел от 0 до 9</w:t>
      </w:r>
    </w:p>
    <w:p w14:paraId="21BD3CAA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 in range(10):</w:t>
      </w:r>
    </w:p>
    <w:p w14:paraId="73CCFCC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print(f"i = {i}")</w:t>
      </w:r>
    </w:p>
    <w:p w14:paraId="1A095E65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Вывод элементов списка</w:t>
      </w:r>
    </w:p>
    <w:p w14:paraId="7476F9EB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fruits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["яблоко", "банан", "апельсин"]</w:t>
      </w:r>
    </w:p>
    <w:p w14:paraId="135E932D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fruit in fruits:</w:t>
      </w:r>
    </w:p>
    <w:p w14:paraId="2E40E0EB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lastRenderedPageBreak/>
        <w:t>print(fruit)</w:t>
      </w:r>
    </w:p>
    <w:p w14:paraId="0A015A5C" w14:textId="7BD2D1E8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61CBB2FB" w14:textId="77777777" w:rsidR="0029643D" w:rsidRPr="00A116AB" w:rsidRDefault="0029643D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70F43DBB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3" w:name="_Toc213885127"/>
      <w:r w:rsidRPr="0029643D">
        <w:rPr>
          <w:rFonts w:ascii="Times New Roman" w:hAnsi="Times New Roman" w:cs="Times New Roman"/>
          <w:color w:val="000000" w:themeColor="text1"/>
          <w:lang w:val="ru-RU"/>
        </w:rPr>
        <w:t xml:space="preserve">6.3 Функция </w:t>
      </w:r>
      <w:r w:rsidRPr="0029643D">
        <w:rPr>
          <w:rFonts w:ascii="Times New Roman" w:hAnsi="Times New Roman" w:cs="Times New Roman"/>
          <w:color w:val="000000" w:themeColor="text1"/>
        </w:rPr>
        <w:t>range</w:t>
      </w:r>
      <w:r w:rsidRPr="0029643D">
        <w:rPr>
          <w:rFonts w:ascii="Times New Roman" w:hAnsi="Times New Roman" w:cs="Times New Roman"/>
          <w:color w:val="000000" w:themeColor="text1"/>
          <w:lang w:val="ru-RU"/>
        </w:rPr>
        <w:t>()</w:t>
      </w:r>
      <w:bookmarkEnd w:id="53"/>
    </w:p>
    <w:p w14:paraId="64F1259E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Функция </w:t>
      </w:r>
      <w:r>
        <w:t>range</w:t>
      </w:r>
      <w:r w:rsidRPr="004B4147">
        <w:rPr>
          <w:lang w:val="ru-RU"/>
        </w:rPr>
        <w:t>() создает последовательность чисел:</w:t>
      </w:r>
    </w:p>
    <w:p w14:paraId="123D13D0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```python</w:t>
      </w:r>
    </w:p>
    <w:p w14:paraId="4C2DDE3D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range(stop)                    # от 0 до stop-1</w:t>
      </w:r>
    </w:p>
    <w:p w14:paraId="16B3B589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range(start, stop)             # от start до stop-1</w:t>
      </w:r>
    </w:p>
    <w:p w14:paraId="0748076A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range(start, stop, step)       # от start до stop-1 с шагом step</w:t>
      </w:r>
    </w:p>
    <w:p w14:paraId="71511B49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</w:t>
      </w:r>
    </w:p>
    <w:p w14:paraId="4F90BF0C" w14:textId="77777777" w:rsidR="001C2CCD" w:rsidRPr="0029643D" w:rsidRDefault="005379BF" w:rsidP="0029643D">
      <w:pPr>
        <w:spacing w:after="0"/>
        <w:ind w:left="720" w:firstLine="0"/>
      </w:pPr>
      <w:r w:rsidRPr="0029643D">
        <w:t>Примеры:</w:t>
      </w:r>
    </w:p>
    <w:p w14:paraId="7EFE0F30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```python</w:t>
      </w:r>
    </w:p>
    <w:p w14:paraId="7399B0DA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# range(5) -&gt; 0, 1, 2, 3, 4</w:t>
      </w:r>
    </w:p>
    <w:p w14:paraId="6A22845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 in range(5):</w:t>
      </w:r>
    </w:p>
    <w:p w14:paraId="493B11A2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print(i)</w:t>
      </w:r>
    </w:p>
    <w:p w14:paraId="7A20578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# range(2, 7) -&gt; 2, 3, 4, 5, 6</w:t>
      </w:r>
    </w:p>
    <w:p w14:paraId="45C9E008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 in range(2, 7):</w:t>
      </w:r>
    </w:p>
    <w:p w14:paraId="6CA46999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print(i)</w:t>
      </w:r>
    </w:p>
    <w:p w14:paraId="7A73F27D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# range(0, 10, 2) -&gt; 0, 2, 4, 6, 8</w:t>
      </w:r>
    </w:p>
    <w:p w14:paraId="4D2A926E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 in range(0, 10, 2):</w:t>
      </w:r>
    </w:p>
    <w:p w14:paraId="75406AE3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i</w:t>
      </w:r>
      <w:r w:rsidRPr="00A116AB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43517A01" w14:textId="4657B96D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2E7153E1" w14:textId="77777777" w:rsidR="0029643D" w:rsidRPr="00A116AB" w:rsidRDefault="0029643D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27C255CD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4" w:name="_Toc213885128"/>
      <w:r w:rsidRPr="0029643D">
        <w:rPr>
          <w:rFonts w:ascii="Times New Roman" w:hAnsi="Times New Roman" w:cs="Times New Roman"/>
          <w:color w:val="000000" w:themeColor="text1"/>
          <w:lang w:val="ru-RU"/>
        </w:rPr>
        <w:t xml:space="preserve">6.4 Цикл </w:t>
      </w:r>
      <w:r w:rsidRPr="0029643D">
        <w:rPr>
          <w:rFonts w:ascii="Times New Roman" w:hAnsi="Times New Roman" w:cs="Times New Roman"/>
          <w:color w:val="000000" w:themeColor="text1"/>
        </w:rPr>
        <w:t>while</w:t>
      </w:r>
      <w:bookmarkEnd w:id="54"/>
    </w:p>
    <w:p w14:paraId="6562605A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Цикл </w:t>
      </w:r>
      <w:r>
        <w:t>while</w:t>
      </w:r>
      <w:r w:rsidRPr="004B4147">
        <w:rPr>
          <w:lang w:val="ru-RU"/>
        </w:rPr>
        <w:t xml:space="preserve"> повторяет блок инструкций, пока условие истинно.</w:t>
      </w:r>
    </w:p>
    <w:p w14:paraId="0A175675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Синтаксис:</w:t>
      </w:r>
    </w:p>
    <w:p w14:paraId="3C5C8059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43B4B8DD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while</w:t>
      </w:r>
      <w:r w:rsidRPr="0029643D">
        <w:rPr>
          <w:rFonts w:ascii="Courier New" w:hAnsi="Courier New" w:cs="Courier New"/>
          <w:sz w:val="24"/>
          <w:szCs w:val="20"/>
          <w:lang w:val="ru-RU"/>
        </w:rPr>
        <w:t xml:space="preserve"> условие:</w:t>
      </w:r>
    </w:p>
    <w:p w14:paraId="0724CAA9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блок_инструкций</w:t>
      </w:r>
    </w:p>
    <w:p w14:paraId="297F56BD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152F63FC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2. Вычисление значений функций.</w:t>
      </w:r>
    </w:p>
    <w:p w14:paraId="561B6D6C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7541AEE2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import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29643D">
        <w:rPr>
          <w:rFonts w:ascii="Courier New" w:hAnsi="Courier New" w:cs="Courier New"/>
          <w:sz w:val="24"/>
          <w:szCs w:val="20"/>
        </w:rPr>
        <w:t>math</w:t>
      </w:r>
    </w:p>
    <w:p w14:paraId="73DF0E75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A116AB">
        <w:rPr>
          <w:rFonts w:ascii="Courier New" w:hAnsi="Courier New" w:cs="Courier New"/>
          <w:sz w:val="24"/>
          <w:szCs w:val="20"/>
          <w:lang w:val="ru-RU"/>
        </w:rPr>
        <w:t>Параметры</w:t>
      </w:r>
    </w:p>
    <w:p w14:paraId="4F3A902B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a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1.3</w:t>
      </w:r>
    </w:p>
    <w:p w14:paraId="14B9B098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b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1.29</w:t>
      </w:r>
    </w:p>
    <w:p w14:paraId="32B86B12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tn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0.1</w:t>
      </w:r>
    </w:p>
    <w:p w14:paraId="67F05FB0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tk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2.2</w:t>
      </w:r>
    </w:p>
    <w:p w14:paraId="0B93CE17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h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0.3</w:t>
      </w:r>
    </w:p>
    <w:p w14:paraId="4055F217" w14:textId="77777777" w:rsidR="001C2CCD" w:rsidRPr="00F17E02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</w:t>
      </w:r>
      <w:r w:rsidRPr="00A116AB">
        <w:rPr>
          <w:rFonts w:ascii="Courier New" w:hAnsi="Courier New" w:cs="Courier New"/>
          <w:sz w:val="24"/>
          <w:szCs w:val="20"/>
          <w:lang w:val="ru-RU"/>
        </w:rPr>
        <w:t>Таблица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A116AB">
        <w:rPr>
          <w:rFonts w:ascii="Courier New" w:hAnsi="Courier New" w:cs="Courier New"/>
          <w:sz w:val="24"/>
          <w:szCs w:val="20"/>
          <w:lang w:val="ru-RU"/>
        </w:rPr>
        <w:t>расчета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A116AB">
        <w:rPr>
          <w:rFonts w:ascii="Courier New" w:hAnsi="Courier New" w:cs="Courier New"/>
          <w:sz w:val="24"/>
          <w:szCs w:val="20"/>
          <w:lang w:val="ru-RU"/>
        </w:rPr>
        <w:t>функции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29643D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3C353CDD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print()</w:t>
      </w:r>
    </w:p>
    <w:p w14:paraId="616CC253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lastRenderedPageBreak/>
        <w:t>t = tn</w:t>
      </w:r>
    </w:p>
    <w:p w14:paraId="2467D467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while t &lt;= tk:</w:t>
      </w:r>
    </w:p>
    <w:p w14:paraId="3E4C3CA0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x = a * t</w:t>
      </w:r>
    </w:p>
    <w:p w14:paraId="0DBE8B5D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if x &lt; 1:</w:t>
      </w:r>
    </w:p>
    <w:p w14:paraId="61F51BF7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s = x + b</w:t>
      </w:r>
    </w:p>
    <w:p w14:paraId="133EC0E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elif x == 1:</w:t>
      </w:r>
    </w:p>
    <w:p w14:paraId="697A2BA9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s = math.cos(x)</w:t>
      </w:r>
    </w:p>
    <w:p w14:paraId="0EE9EDE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else:</w:t>
      </w:r>
    </w:p>
    <w:p w14:paraId="3F579167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s = math.exp(x) * math.cos(x)</w:t>
      </w:r>
    </w:p>
    <w:p w14:paraId="1D71ECE5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print(" *********************** ")</w:t>
      </w:r>
    </w:p>
    <w:p w14:paraId="3699C3D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 * x= {x:4.1f} * s= {s:6.3f} *")</w:t>
      </w:r>
    </w:p>
    <w:p w14:paraId="43F9EC5D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t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+= </w:t>
      </w:r>
      <w:r w:rsidRPr="0029643D">
        <w:rPr>
          <w:rFonts w:ascii="Courier New" w:hAnsi="Courier New" w:cs="Courier New"/>
          <w:sz w:val="24"/>
          <w:szCs w:val="20"/>
        </w:rPr>
        <w:t>h</w:t>
      </w:r>
    </w:p>
    <w:p w14:paraId="65ED718B" w14:textId="23C61152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00933DC0" w14:textId="77777777" w:rsidR="0029643D" w:rsidRPr="00A116AB" w:rsidRDefault="0029643D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129BF74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5" w:name="_Toc213885129"/>
      <w:r w:rsidRPr="0029643D">
        <w:rPr>
          <w:rFonts w:ascii="Times New Roman" w:hAnsi="Times New Roman" w:cs="Times New Roman"/>
          <w:color w:val="000000" w:themeColor="text1"/>
          <w:lang w:val="ru-RU"/>
        </w:rPr>
        <w:t>6.5 Вложенные циклы</w:t>
      </w:r>
      <w:bookmarkEnd w:id="55"/>
    </w:p>
    <w:p w14:paraId="19A2BCCE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Циклы могут быть вложенными друг в друга.</w:t>
      </w:r>
    </w:p>
    <w:p w14:paraId="1331E163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3. Таблица умножения.</w:t>
      </w:r>
    </w:p>
    <w:p w14:paraId="7BA04F6E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50141F34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A116AB">
        <w:rPr>
          <w:rFonts w:ascii="Courier New" w:hAnsi="Courier New" w:cs="Courier New"/>
          <w:sz w:val="24"/>
          <w:szCs w:val="20"/>
          <w:lang w:val="ru-RU"/>
        </w:rPr>
        <w:t>Таблица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A116AB">
        <w:rPr>
          <w:rFonts w:ascii="Courier New" w:hAnsi="Courier New" w:cs="Courier New"/>
          <w:sz w:val="24"/>
          <w:szCs w:val="20"/>
          <w:lang w:val="ru-RU"/>
        </w:rPr>
        <w:t>умножения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5</w:t>
      </w:r>
      <w:r w:rsidRPr="0029643D">
        <w:rPr>
          <w:rFonts w:ascii="Courier New" w:hAnsi="Courier New" w:cs="Courier New"/>
          <w:sz w:val="24"/>
          <w:szCs w:val="20"/>
        </w:rPr>
        <w:t>x</w:t>
      </w:r>
      <w:r w:rsidRPr="003F4324">
        <w:rPr>
          <w:rFonts w:ascii="Courier New" w:hAnsi="Courier New" w:cs="Courier New"/>
          <w:sz w:val="24"/>
          <w:szCs w:val="20"/>
          <w:lang w:val="ru-RU"/>
        </w:rPr>
        <w:t>5</w:t>
      </w:r>
    </w:p>
    <w:p w14:paraId="2EFDEBA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 in range(1, 6):</w:t>
      </w:r>
    </w:p>
    <w:p w14:paraId="5E453BE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j in range(1, 6):</w:t>
      </w:r>
    </w:p>
    <w:p w14:paraId="21171004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print(f"{i} x {j} = {i * j}", end="\t")</w:t>
      </w:r>
    </w:p>
    <w:p w14:paraId="0CCE24CD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()  # Переход на новую строку</w:t>
      </w:r>
    </w:p>
    <w:p w14:paraId="5B667A8D" w14:textId="44AA4240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52BC611F" w14:textId="77777777" w:rsidR="0029643D" w:rsidRPr="00A116AB" w:rsidRDefault="0029643D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05786844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6" w:name="_Toc213885130"/>
      <w:r w:rsidRPr="0029643D">
        <w:rPr>
          <w:rFonts w:ascii="Times New Roman" w:hAnsi="Times New Roman" w:cs="Times New Roman"/>
          <w:color w:val="000000" w:themeColor="text1"/>
          <w:lang w:val="ru-RU"/>
        </w:rPr>
        <w:t>6.6 Управление циклами</w:t>
      </w:r>
      <w:bookmarkEnd w:id="56"/>
    </w:p>
    <w:p w14:paraId="7744A189" w14:textId="58BB5087" w:rsidR="001C2CCD" w:rsidRPr="0029643D" w:rsidRDefault="005379BF" w:rsidP="00D724E2">
      <w:pPr>
        <w:pStyle w:val="ae"/>
        <w:numPr>
          <w:ilvl w:val="0"/>
          <w:numId w:val="25"/>
        </w:numPr>
        <w:spacing w:after="0"/>
        <w:jc w:val="both"/>
        <w:rPr>
          <w:lang w:val="ru-RU"/>
        </w:rPr>
      </w:pPr>
      <w:r>
        <w:t>break</w:t>
      </w:r>
      <w:r w:rsidRPr="0029643D">
        <w:rPr>
          <w:lang w:val="ru-RU"/>
        </w:rPr>
        <w:t xml:space="preserve"> - прерывание цикла</w:t>
      </w:r>
    </w:p>
    <w:p w14:paraId="1EF604C0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```python</w:t>
      </w:r>
    </w:p>
    <w:p w14:paraId="5F20F684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# Поиск первого четного числа</w:t>
      </w:r>
    </w:p>
    <w:p w14:paraId="0E9E0BB6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numbers = [1, 3, 5, 8, 9, 12]</w:t>
      </w:r>
    </w:p>
    <w:p w14:paraId="6033EBDA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num in numbers:</w:t>
      </w:r>
    </w:p>
    <w:p w14:paraId="42EC06E0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if num % 2 == 0:</w:t>
      </w:r>
    </w:p>
    <w:p w14:paraId="73D0A2CD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"Первое четное число: {</w:t>
      </w:r>
      <w:r w:rsidRPr="0029643D">
        <w:rPr>
          <w:rFonts w:ascii="Courier New" w:hAnsi="Courier New" w:cs="Courier New"/>
          <w:sz w:val="24"/>
          <w:szCs w:val="20"/>
        </w:rPr>
        <w:t>num</w:t>
      </w:r>
      <w:r w:rsidRPr="00A116AB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2602941A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break</w:t>
      </w:r>
    </w:p>
    <w:p w14:paraId="4BF86636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</w:t>
      </w:r>
    </w:p>
    <w:p w14:paraId="13760B5F" w14:textId="20FB9093" w:rsidR="001C2CCD" w:rsidRPr="0029643D" w:rsidRDefault="005379BF" w:rsidP="00D724E2">
      <w:pPr>
        <w:pStyle w:val="ae"/>
        <w:numPr>
          <w:ilvl w:val="0"/>
          <w:numId w:val="25"/>
        </w:numPr>
        <w:spacing w:after="0"/>
        <w:jc w:val="both"/>
        <w:rPr>
          <w:lang w:val="ru-RU"/>
        </w:rPr>
      </w:pPr>
      <w:r>
        <w:t>continue</w:t>
      </w:r>
      <w:r w:rsidRPr="0029643D">
        <w:rPr>
          <w:lang w:val="ru-RU"/>
        </w:rPr>
        <w:t xml:space="preserve"> - пропуск итерации</w:t>
      </w:r>
    </w:p>
    <w:p w14:paraId="329F089D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```python</w:t>
      </w:r>
    </w:p>
    <w:p w14:paraId="1A1A455B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# Вывод только нечетных чисел</w:t>
      </w:r>
    </w:p>
    <w:p w14:paraId="7CE3711F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 in range(10):</w:t>
      </w:r>
    </w:p>
    <w:p w14:paraId="3C77B3E3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if i % 2 == 0:</w:t>
      </w:r>
    </w:p>
    <w:p w14:paraId="573CEE98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continue</w:t>
      </w:r>
    </w:p>
    <w:p w14:paraId="579A22F8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"Нечетное число: {</w:t>
      </w:r>
      <w:r w:rsidRPr="0029643D">
        <w:rPr>
          <w:rFonts w:ascii="Courier New" w:hAnsi="Courier New" w:cs="Courier New"/>
          <w:sz w:val="24"/>
          <w:szCs w:val="20"/>
        </w:rPr>
        <w:t>i</w:t>
      </w:r>
      <w:r w:rsidRPr="00A116AB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4F3C778F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</w:t>
      </w:r>
    </w:p>
    <w:p w14:paraId="5DC37F44" w14:textId="4DE9B92E" w:rsidR="001C2CCD" w:rsidRPr="0029643D" w:rsidRDefault="005379BF" w:rsidP="00D724E2">
      <w:pPr>
        <w:pStyle w:val="ae"/>
        <w:numPr>
          <w:ilvl w:val="0"/>
          <w:numId w:val="25"/>
        </w:numPr>
        <w:spacing w:after="0"/>
        <w:jc w:val="both"/>
        <w:rPr>
          <w:lang w:val="ru-RU"/>
        </w:rPr>
      </w:pPr>
      <w:r>
        <w:lastRenderedPageBreak/>
        <w:t>else</w:t>
      </w:r>
      <w:r w:rsidRPr="0029643D">
        <w:rPr>
          <w:lang w:val="ru-RU"/>
        </w:rPr>
        <w:t xml:space="preserve"> в циклах</w:t>
      </w:r>
    </w:p>
    <w:p w14:paraId="2FF63722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Блок </w:t>
      </w:r>
      <w:r>
        <w:t>else</w:t>
      </w:r>
      <w:r w:rsidRPr="004B4147">
        <w:rPr>
          <w:lang w:val="ru-RU"/>
        </w:rPr>
        <w:t xml:space="preserve"> выполняется, если цикл завершился нормально (без </w:t>
      </w:r>
      <w:r>
        <w:t>break</w:t>
      </w:r>
      <w:r w:rsidRPr="004B4147">
        <w:rPr>
          <w:lang w:val="ru-RU"/>
        </w:rPr>
        <w:t>):</w:t>
      </w:r>
    </w:p>
    <w:p w14:paraId="13ADEE9E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12A7E005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Поиск простого числа</w:t>
      </w:r>
    </w:p>
    <w:p w14:paraId="4D49D145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n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17</w:t>
      </w:r>
    </w:p>
    <w:p w14:paraId="23EE1969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 in range(2, n):</w:t>
      </w:r>
    </w:p>
    <w:p w14:paraId="0051A6B8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29643D">
        <w:rPr>
          <w:rFonts w:ascii="Courier New" w:hAnsi="Courier New" w:cs="Courier New"/>
          <w:sz w:val="24"/>
          <w:szCs w:val="20"/>
        </w:rPr>
        <w:t>n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% </w:t>
      </w:r>
      <w:r w:rsidRPr="0029643D">
        <w:rPr>
          <w:rFonts w:ascii="Courier New" w:hAnsi="Courier New" w:cs="Courier New"/>
          <w:sz w:val="24"/>
          <w:szCs w:val="20"/>
        </w:rPr>
        <w:t>i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== 0:</w:t>
      </w:r>
    </w:p>
    <w:p w14:paraId="57757E97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"{</w:t>
      </w:r>
      <w:r w:rsidRPr="0029643D">
        <w:rPr>
          <w:rFonts w:ascii="Courier New" w:hAnsi="Courier New" w:cs="Courier New"/>
          <w:sz w:val="24"/>
          <w:szCs w:val="20"/>
        </w:rPr>
        <w:t>n</w:t>
      </w:r>
      <w:r w:rsidRPr="00A116AB">
        <w:rPr>
          <w:rFonts w:ascii="Courier New" w:hAnsi="Courier New" w:cs="Courier New"/>
          <w:sz w:val="24"/>
          <w:szCs w:val="20"/>
          <w:lang w:val="ru-RU"/>
        </w:rPr>
        <w:t>} не является простым числом")</w:t>
      </w:r>
    </w:p>
    <w:p w14:paraId="518644F7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break</w:t>
      </w:r>
    </w:p>
    <w:p w14:paraId="2710A55A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else:</w:t>
      </w:r>
    </w:p>
    <w:p w14:paraId="44A43D92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print(f"{n} - простое число")</w:t>
      </w:r>
    </w:p>
    <w:p w14:paraId="6BDAD5A4" w14:textId="18E6398C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533A674E" w14:textId="77777777" w:rsidR="0029643D" w:rsidRPr="00A116AB" w:rsidRDefault="0029643D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542D8FB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7" w:name="_Toc213885131"/>
      <w:r w:rsidRPr="0029643D">
        <w:rPr>
          <w:rFonts w:ascii="Times New Roman" w:hAnsi="Times New Roman" w:cs="Times New Roman"/>
          <w:color w:val="000000" w:themeColor="text1"/>
          <w:lang w:val="ru-RU"/>
        </w:rPr>
        <w:t>6.7 Итерация по словарям</w:t>
      </w:r>
      <w:bookmarkEnd w:id="57"/>
    </w:p>
    <w:p w14:paraId="308AFE4F" w14:textId="77777777" w:rsidR="001C2CCD" w:rsidRPr="00A116AB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5F4AF078" w14:textId="77777777" w:rsidR="001C2CCD" w:rsidRPr="00A116AB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person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{"имя": "Иван", "возраст": 25, "город": "Москва"}</w:t>
      </w:r>
    </w:p>
    <w:p w14:paraId="58F80847" w14:textId="77777777" w:rsidR="001C2CCD" w:rsidRPr="0029643D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# Итерация по ключам</w:t>
      </w:r>
    </w:p>
    <w:p w14:paraId="3E628015" w14:textId="77777777" w:rsidR="001C2CCD" w:rsidRPr="0029643D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key in person:</w:t>
      </w:r>
    </w:p>
    <w:p w14:paraId="63D87BDF" w14:textId="77777777" w:rsidR="001C2CCD" w:rsidRPr="0029643D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print(f"{key}: {person[key]}")</w:t>
      </w:r>
    </w:p>
    <w:p w14:paraId="0314F67A" w14:textId="77777777" w:rsidR="001C2CCD" w:rsidRPr="00A116AB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Итерация по ключам и значениям</w:t>
      </w:r>
    </w:p>
    <w:p w14:paraId="56405F57" w14:textId="77777777" w:rsidR="001C2CCD" w:rsidRPr="003F4324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for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29643D">
        <w:rPr>
          <w:rFonts w:ascii="Courier New" w:hAnsi="Courier New" w:cs="Courier New"/>
          <w:sz w:val="24"/>
          <w:szCs w:val="20"/>
        </w:rPr>
        <w:t>key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29643D">
        <w:rPr>
          <w:rFonts w:ascii="Courier New" w:hAnsi="Courier New" w:cs="Courier New"/>
          <w:sz w:val="24"/>
          <w:szCs w:val="20"/>
        </w:rPr>
        <w:t>value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29643D">
        <w:rPr>
          <w:rFonts w:ascii="Courier New" w:hAnsi="Courier New" w:cs="Courier New"/>
          <w:sz w:val="24"/>
          <w:szCs w:val="20"/>
        </w:rPr>
        <w:t>in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29643D">
        <w:rPr>
          <w:rFonts w:ascii="Courier New" w:hAnsi="Courier New" w:cs="Courier New"/>
          <w:sz w:val="24"/>
          <w:szCs w:val="20"/>
        </w:rPr>
        <w:t>person</w:t>
      </w:r>
      <w:r w:rsidRPr="003F4324">
        <w:rPr>
          <w:rFonts w:ascii="Courier New" w:hAnsi="Courier New" w:cs="Courier New"/>
          <w:sz w:val="24"/>
          <w:szCs w:val="20"/>
          <w:lang w:val="ru-RU"/>
        </w:rPr>
        <w:t>.</w:t>
      </w:r>
      <w:r w:rsidRPr="0029643D">
        <w:rPr>
          <w:rFonts w:ascii="Courier New" w:hAnsi="Courier New" w:cs="Courier New"/>
          <w:sz w:val="24"/>
          <w:szCs w:val="20"/>
        </w:rPr>
        <w:t>items</w:t>
      </w:r>
      <w:r w:rsidRPr="003F4324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7E966F36" w14:textId="77777777" w:rsidR="001C2CCD" w:rsidRPr="00A116AB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"{</w:t>
      </w:r>
      <w:r w:rsidRPr="0029643D">
        <w:rPr>
          <w:rFonts w:ascii="Courier New" w:hAnsi="Courier New" w:cs="Courier New"/>
          <w:sz w:val="24"/>
          <w:szCs w:val="20"/>
        </w:rPr>
        <w:t>key</w:t>
      </w:r>
      <w:r w:rsidRPr="00A116AB">
        <w:rPr>
          <w:rFonts w:ascii="Courier New" w:hAnsi="Courier New" w:cs="Courier New"/>
          <w:sz w:val="24"/>
          <w:szCs w:val="20"/>
          <w:lang w:val="ru-RU"/>
        </w:rPr>
        <w:t>}: {</w:t>
      </w:r>
      <w:r w:rsidRPr="0029643D">
        <w:rPr>
          <w:rFonts w:ascii="Courier New" w:hAnsi="Courier New" w:cs="Courier New"/>
          <w:sz w:val="24"/>
          <w:szCs w:val="20"/>
        </w:rPr>
        <w:t>value</w:t>
      </w:r>
      <w:r w:rsidRPr="00A116AB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C355CF5" w14:textId="77777777" w:rsidR="001C2CCD" w:rsidRPr="00A116AB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Итерация только по значениям</w:t>
      </w:r>
    </w:p>
    <w:p w14:paraId="563C0409" w14:textId="77777777" w:rsidR="001C2CCD" w:rsidRPr="0029643D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value in person.values():</w:t>
      </w:r>
    </w:p>
    <w:p w14:paraId="5773AFCD" w14:textId="77777777" w:rsidR="001C2CCD" w:rsidRPr="00A116AB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value</w:t>
      </w:r>
      <w:r w:rsidRPr="00A116AB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0C2C1FD8" w14:textId="7678E669" w:rsidR="001C2CCD" w:rsidRPr="00A116AB" w:rsidRDefault="005379BF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172C397E" w14:textId="77777777" w:rsidR="0029643D" w:rsidRPr="00A116AB" w:rsidRDefault="0029643D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13CE692E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8" w:name="_Toc213885132"/>
      <w:r w:rsidRPr="0029643D">
        <w:rPr>
          <w:rFonts w:ascii="Times New Roman" w:hAnsi="Times New Roman" w:cs="Times New Roman"/>
          <w:color w:val="000000" w:themeColor="text1"/>
          <w:lang w:val="ru-RU"/>
        </w:rPr>
        <w:t>6.8 Итерация по строкам</w:t>
      </w:r>
      <w:bookmarkEnd w:id="58"/>
    </w:p>
    <w:p w14:paraId="70A5B6AA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205D975D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text = "Python"</w:t>
      </w:r>
    </w:p>
    <w:p w14:paraId="41848B26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char in text:</w:t>
      </w:r>
    </w:p>
    <w:p w14:paraId="14DB0BC5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print(char)</w:t>
      </w:r>
    </w:p>
    <w:p w14:paraId="325F4BAD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# Итерация с индексами</w:t>
      </w:r>
    </w:p>
    <w:p w14:paraId="0CE6EDCA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i, char in enumerate(text):</w:t>
      </w:r>
    </w:p>
    <w:p w14:paraId="123D0BDE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print(f"Индекс {i}: {char}")</w:t>
      </w:r>
    </w:p>
    <w:p w14:paraId="4AFD00F0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6719E75A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9" w:name="_Toc213885133"/>
      <w:r w:rsidRPr="0029643D">
        <w:rPr>
          <w:rFonts w:ascii="Times New Roman" w:hAnsi="Times New Roman" w:cs="Times New Roman"/>
          <w:color w:val="000000" w:themeColor="text1"/>
          <w:lang w:val="ru-RU"/>
        </w:rPr>
        <w:lastRenderedPageBreak/>
        <w:t>6.9 Генераторы списков (</w:t>
      </w:r>
      <w:r w:rsidRPr="0029643D">
        <w:rPr>
          <w:rFonts w:ascii="Times New Roman" w:hAnsi="Times New Roman" w:cs="Times New Roman"/>
          <w:color w:val="000000" w:themeColor="text1"/>
        </w:rPr>
        <w:t>List</w:t>
      </w:r>
      <w:r w:rsidRPr="0029643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29643D">
        <w:rPr>
          <w:rFonts w:ascii="Times New Roman" w:hAnsi="Times New Roman" w:cs="Times New Roman"/>
          <w:color w:val="000000" w:themeColor="text1"/>
        </w:rPr>
        <w:t>Comprehensions</w:t>
      </w:r>
      <w:r w:rsidRPr="0029643D">
        <w:rPr>
          <w:rFonts w:ascii="Times New Roman" w:hAnsi="Times New Roman" w:cs="Times New Roman"/>
          <w:color w:val="000000" w:themeColor="text1"/>
          <w:lang w:val="ru-RU"/>
        </w:rPr>
        <w:t>)</w:t>
      </w:r>
      <w:bookmarkEnd w:id="59"/>
    </w:p>
    <w:p w14:paraId="67CD64AC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4D9C19C9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Создание списка квадратов</w:t>
      </w:r>
    </w:p>
    <w:p w14:paraId="78962528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squares = [x**2 for x in range(10)]</w:t>
      </w:r>
    </w:p>
    <w:p w14:paraId="331C7A60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squares</w:t>
      </w:r>
      <w:r w:rsidRPr="00A116AB">
        <w:rPr>
          <w:rFonts w:ascii="Courier New" w:hAnsi="Courier New" w:cs="Courier New"/>
          <w:sz w:val="24"/>
          <w:szCs w:val="20"/>
          <w:lang w:val="ru-RU"/>
        </w:rPr>
        <w:t>)  # [0, 1, 4, 9, 16, 25, 36, 49, 64, 81]</w:t>
      </w:r>
    </w:p>
    <w:p w14:paraId="668F7EAD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Создание списка четных чисел</w:t>
      </w:r>
    </w:p>
    <w:p w14:paraId="29FBAFD4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even_numbers = [x for x in range(20) if x % 2 == 0]</w:t>
      </w:r>
    </w:p>
    <w:p w14:paraId="379530F5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even</w:t>
      </w:r>
      <w:r w:rsidRPr="00A116AB">
        <w:rPr>
          <w:rFonts w:ascii="Courier New" w:hAnsi="Courier New" w:cs="Courier New"/>
          <w:sz w:val="24"/>
          <w:szCs w:val="20"/>
          <w:lang w:val="ru-RU"/>
        </w:rPr>
        <w:t>_</w:t>
      </w:r>
      <w:r w:rsidRPr="0029643D">
        <w:rPr>
          <w:rFonts w:ascii="Courier New" w:hAnsi="Courier New" w:cs="Courier New"/>
          <w:sz w:val="24"/>
          <w:szCs w:val="20"/>
        </w:rPr>
        <w:t>numbers</w:t>
      </w:r>
      <w:r w:rsidRPr="00A116AB">
        <w:rPr>
          <w:rFonts w:ascii="Courier New" w:hAnsi="Courier New" w:cs="Courier New"/>
          <w:sz w:val="24"/>
          <w:szCs w:val="20"/>
          <w:lang w:val="ru-RU"/>
        </w:rPr>
        <w:t>)  # [0, 2, 4, 6, 8, 10, 12, 14, 16, 18]</w:t>
      </w:r>
    </w:p>
    <w:p w14:paraId="7183F1C8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Создание словаря из списка</w:t>
      </w:r>
    </w:p>
    <w:p w14:paraId="6DDF6A22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words = ["hello", "world", "python"]</w:t>
      </w:r>
    </w:p>
    <w:p w14:paraId="2EF78A85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word_lengths = {word: len(word) for word in words}</w:t>
      </w:r>
    </w:p>
    <w:p w14:paraId="6989E702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print(word_lengths)  # {'hello': 5, 'world': 5, 'python': 6}</w:t>
      </w:r>
    </w:p>
    <w:p w14:paraId="6A7017A2" w14:textId="36A7EEB6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637D7EE0" w14:textId="77777777" w:rsidR="0029643D" w:rsidRPr="00A116AB" w:rsidRDefault="0029643D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9478EDF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0" w:name="_Toc213885134"/>
      <w:r w:rsidRPr="0029643D">
        <w:rPr>
          <w:rFonts w:ascii="Times New Roman" w:hAnsi="Times New Roman" w:cs="Times New Roman"/>
          <w:color w:val="000000" w:themeColor="text1"/>
          <w:lang w:val="ru-RU"/>
        </w:rPr>
        <w:t>6.10 Циклы с условиями</w:t>
      </w:r>
      <w:bookmarkEnd w:id="60"/>
    </w:p>
    <w:p w14:paraId="7940E5DD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49BF3BDB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Сумма чисел до ввода 0</w:t>
      </w:r>
    </w:p>
    <w:p w14:paraId="4868220A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total = 0</w:t>
      </w:r>
    </w:p>
    <w:p w14:paraId="5DEEBF89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while True:</w:t>
      </w:r>
    </w:p>
    <w:p w14:paraId="2B36C5CF" w14:textId="77777777" w:rsidR="001C2CCD" w:rsidRPr="003F4324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number</w:t>
      </w:r>
      <w:r w:rsidRPr="003F4324">
        <w:rPr>
          <w:rFonts w:ascii="Courier New" w:hAnsi="Courier New" w:cs="Courier New"/>
          <w:sz w:val="24"/>
          <w:szCs w:val="20"/>
        </w:rPr>
        <w:t xml:space="preserve"> = </w:t>
      </w:r>
      <w:r w:rsidRPr="0029643D">
        <w:rPr>
          <w:rFonts w:ascii="Courier New" w:hAnsi="Courier New" w:cs="Courier New"/>
          <w:sz w:val="24"/>
          <w:szCs w:val="20"/>
        </w:rPr>
        <w:t>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29643D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</w:rPr>
        <w:t>("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3F4324">
        <w:rPr>
          <w:rFonts w:ascii="Courier New" w:hAnsi="Courier New" w:cs="Courier New"/>
          <w:sz w:val="24"/>
          <w:szCs w:val="20"/>
        </w:rPr>
        <w:t xml:space="preserve"> (0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для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выхода</w:t>
      </w:r>
      <w:r w:rsidRPr="003F4324">
        <w:rPr>
          <w:rFonts w:ascii="Courier New" w:hAnsi="Courier New" w:cs="Courier New"/>
          <w:sz w:val="24"/>
          <w:szCs w:val="20"/>
        </w:rPr>
        <w:t>): "))</w:t>
      </w:r>
    </w:p>
    <w:p w14:paraId="6F4F6446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if number == 0:</w:t>
      </w:r>
    </w:p>
    <w:p w14:paraId="53C6B59C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break</w:t>
      </w:r>
    </w:p>
    <w:p w14:paraId="0931F5F8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total += number</w:t>
      </w:r>
    </w:p>
    <w:p w14:paraId="5CB5EBD5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print(f"Сумма: {total}")</w:t>
      </w:r>
    </w:p>
    <w:p w14:paraId="4A2521D2" w14:textId="5D7C2420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7E82B6EA" w14:textId="77777777" w:rsidR="0029643D" w:rsidRPr="00A116AB" w:rsidRDefault="0029643D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0D8F4E28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1" w:name="_Toc213885135"/>
      <w:r w:rsidRPr="0029643D">
        <w:rPr>
          <w:rFonts w:ascii="Times New Roman" w:hAnsi="Times New Roman" w:cs="Times New Roman"/>
          <w:color w:val="000000" w:themeColor="text1"/>
          <w:lang w:val="ru-RU"/>
        </w:rPr>
        <w:t>6.11 Обработка исключений в циклах</w:t>
      </w:r>
      <w:bookmarkEnd w:id="61"/>
    </w:p>
    <w:p w14:paraId="4DB61857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5DD0AA34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numbers</w:t>
      </w:r>
      <w:r w:rsidRPr="0029643D">
        <w:rPr>
          <w:rFonts w:ascii="Courier New" w:hAnsi="Courier New" w:cs="Courier New"/>
          <w:sz w:val="24"/>
          <w:szCs w:val="20"/>
          <w:lang w:val="ru-RU"/>
        </w:rPr>
        <w:t xml:space="preserve"> = ["1", "2", "</w:t>
      </w:r>
      <w:r w:rsidRPr="0029643D">
        <w:rPr>
          <w:rFonts w:ascii="Courier New" w:hAnsi="Courier New" w:cs="Courier New"/>
          <w:sz w:val="24"/>
          <w:szCs w:val="20"/>
        </w:rPr>
        <w:t>abc</w:t>
      </w:r>
      <w:r w:rsidRPr="0029643D">
        <w:rPr>
          <w:rFonts w:ascii="Courier New" w:hAnsi="Courier New" w:cs="Courier New"/>
          <w:sz w:val="24"/>
          <w:szCs w:val="20"/>
          <w:lang w:val="ru-RU"/>
        </w:rPr>
        <w:t>", "4", "5"]</w:t>
      </w:r>
    </w:p>
    <w:p w14:paraId="291E7C9C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valid_numbers = []</w:t>
      </w:r>
    </w:p>
    <w:p w14:paraId="119F3FD8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num_str in numbers:</w:t>
      </w:r>
    </w:p>
    <w:p w14:paraId="25610CC6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try:</w:t>
      </w:r>
    </w:p>
    <w:p w14:paraId="1733D077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num = int(num_str)</w:t>
      </w:r>
    </w:p>
    <w:p w14:paraId="39D1121D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valid_numbers.append(num)</w:t>
      </w:r>
    </w:p>
    <w:p w14:paraId="24B0B4CF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except ValueError:</w:t>
      </w:r>
    </w:p>
    <w:p w14:paraId="2A152D9C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29643D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f</w:t>
      </w:r>
      <w:r w:rsidRPr="0029643D">
        <w:rPr>
          <w:rFonts w:ascii="Courier New" w:hAnsi="Courier New" w:cs="Courier New"/>
          <w:sz w:val="24"/>
          <w:szCs w:val="20"/>
          <w:lang w:val="ru-RU"/>
        </w:rPr>
        <w:t>"'{</w:t>
      </w:r>
      <w:r w:rsidRPr="0029643D">
        <w:rPr>
          <w:rFonts w:ascii="Courier New" w:hAnsi="Courier New" w:cs="Courier New"/>
          <w:sz w:val="24"/>
          <w:szCs w:val="20"/>
        </w:rPr>
        <w:t>num</w:t>
      </w:r>
      <w:r w:rsidRPr="0029643D">
        <w:rPr>
          <w:rFonts w:ascii="Courier New" w:hAnsi="Courier New" w:cs="Courier New"/>
          <w:sz w:val="24"/>
          <w:szCs w:val="20"/>
          <w:lang w:val="ru-RU"/>
        </w:rPr>
        <w:t>_</w:t>
      </w:r>
      <w:r w:rsidRPr="0029643D">
        <w:rPr>
          <w:rFonts w:ascii="Courier New" w:hAnsi="Courier New" w:cs="Courier New"/>
          <w:sz w:val="24"/>
          <w:szCs w:val="20"/>
        </w:rPr>
        <w:t>str</w:t>
      </w:r>
      <w:r w:rsidRPr="0029643D">
        <w:rPr>
          <w:rFonts w:ascii="Courier New" w:hAnsi="Courier New" w:cs="Courier New"/>
          <w:sz w:val="24"/>
          <w:szCs w:val="20"/>
          <w:lang w:val="ru-RU"/>
        </w:rPr>
        <w:t>}' не является числом")</w:t>
      </w:r>
    </w:p>
    <w:p w14:paraId="09838D4C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print(f"Валидные числа: {valid_numbers}")</w:t>
      </w:r>
    </w:p>
    <w:p w14:paraId="16D04500" w14:textId="3FD9D950" w:rsidR="001C2CC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237295BA" w14:textId="7DE6B4DE" w:rsidR="0029643D" w:rsidRDefault="0029643D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16B5A09D" w14:textId="77777777" w:rsidR="0029643D" w:rsidRDefault="0029643D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09760C91" w14:textId="77777777" w:rsidR="0029643D" w:rsidRPr="0029643D" w:rsidRDefault="0029643D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4EF3C0CE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2" w:name="_Toc213885136"/>
      <w:r w:rsidRPr="0029643D">
        <w:rPr>
          <w:rFonts w:ascii="Times New Roman" w:hAnsi="Times New Roman" w:cs="Times New Roman"/>
          <w:color w:val="000000" w:themeColor="text1"/>
          <w:lang w:val="ru-RU"/>
        </w:rPr>
        <w:lastRenderedPageBreak/>
        <w:t>6.12 Практические примеры</w:t>
      </w:r>
      <w:bookmarkEnd w:id="62"/>
    </w:p>
    <w:p w14:paraId="78387453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4. Поиск максимального элемента в списке.</w:t>
      </w:r>
    </w:p>
    <w:p w14:paraId="28D39E06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```python</w:t>
      </w:r>
    </w:p>
    <w:p w14:paraId="5962080C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numbers = [3, 7, 2, 9, 1, 5]</w:t>
      </w:r>
    </w:p>
    <w:p w14:paraId="20DB9339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max_num = numbers[0]</w:t>
      </w:r>
    </w:p>
    <w:p w14:paraId="22ABA389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num in numbers[1:]:</w:t>
      </w:r>
    </w:p>
    <w:p w14:paraId="2DAD9098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if num &gt; max_num:</w:t>
      </w:r>
    </w:p>
    <w:p w14:paraId="7690D82E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max_num = num</w:t>
      </w:r>
    </w:p>
    <w:p w14:paraId="2DC2490F" w14:textId="77777777" w:rsidR="001C2CCD" w:rsidRPr="003F4324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29643D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Максимальное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29643D">
        <w:rPr>
          <w:rFonts w:ascii="Courier New" w:hAnsi="Courier New" w:cs="Courier New"/>
          <w:sz w:val="24"/>
          <w:szCs w:val="20"/>
        </w:rPr>
        <w:t>max</w:t>
      </w:r>
      <w:r w:rsidRPr="003F4324">
        <w:rPr>
          <w:rFonts w:ascii="Courier New" w:hAnsi="Courier New" w:cs="Courier New"/>
          <w:sz w:val="24"/>
          <w:szCs w:val="20"/>
        </w:rPr>
        <w:t>_</w:t>
      </w:r>
      <w:r w:rsidRPr="0029643D">
        <w:rPr>
          <w:rFonts w:ascii="Courier New" w:hAnsi="Courier New" w:cs="Courier New"/>
          <w:sz w:val="24"/>
          <w:szCs w:val="20"/>
        </w:rPr>
        <w:t>num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1179911B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7FC06550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5. Подсчет символов в строке.</w:t>
      </w:r>
    </w:p>
    <w:p w14:paraId="12FBAA39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```python</w:t>
      </w:r>
    </w:p>
    <w:p w14:paraId="5BBDFF6F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text = "Hello, World!"</w:t>
      </w:r>
    </w:p>
    <w:p w14:paraId="22FD1E0B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char_count = {}</w:t>
      </w:r>
    </w:p>
    <w:p w14:paraId="637641DE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char in text:</w:t>
      </w:r>
    </w:p>
    <w:p w14:paraId="4AC9D27D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if char in char_count:</w:t>
      </w:r>
    </w:p>
    <w:p w14:paraId="3B9CF461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char_count[char] += 1</w:t>
      </w:r>
    </w:p>
    <w:p w14:paraId="0F580775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else:</w:t>
      </w:r>
    </w:p>
    <w:p w14:paraId="3F22BB4B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char_count[char] = 1</w:t>
      </w:r>
    </w:p>
    <w:p w14:paraId="3277F108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char, count in char_count.items():</w:t>
      </w:r>
    </w:p>
    <w:p w14:paraId="3E669001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print(f"'{char}': {count}")</w:t>
      </w:r>
    </w:p>
    <w:p w14:paraId="7FAF56DE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04A4810E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6. Числа Фибоначчи.</w:t>
      </w:r>
    </w:p>
    <w:p w14:paraId="35F7BA0C" w14:textId="77777777" w:rsidR="001C2CCD" w:rsidRPr="003F4324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7BA92E88" w14:textId="77777777" w:rsidR="001C2CCD" w:rsidRPr="003F4324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10</w:t>
      </w:r>
    </w:p>
    <w:p w14:paraId="246AFEE2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fib = [0, 1]</w:t>
      </w:r>
    </w:p>
    <w:p w14:paraId="37C0F819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 in range(2, n):</w:t>
      </w:r>
    </w:p>
    <w:p w14:paraId="00FAA250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fib.append(fib[i-1] + fib[i-2])</w:t>
      </w:r>
    </w:p>
    <w:p w14:paraId="2A3198A0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print(f"Первые {n} чисел Фибоначчи: {fib}")</w:t>
      </w:r>
    </w:p>
    <w:p w14:paraId="4BB9097E" w14:textId="33D4B199" w:rsidR="001C2CC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01ADF914" w14:textId="77777777" w:rsidR="0029643D" w:rsidRPr="0029643D" w:rsidRDefault="0029643D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14AE042D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3" w:name="_Toc213885137"/>
      <w:r w:rsidRPr="0029643D">
        <w:rPr>
          <w:rFonts w:ascii="Times New Roman" w:hAnsi="Times New Roman" w:cs="Times New Roman"/>
          <w:color w:val="000000" w:themeColor="text1"/>
          <w:lang w:val="ru-RU"/>
        </w:rPr>
        <w:t>6.13 Оптимизация циклов</w:t>
      </w:r>
      <w:bookmarkEnd w:id="63"/>
    </w:p>
    <w:p w14:paraId="72E2E299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29643D">
        <w:rPr>
          <w:rFonts w:ascii="Courier New" w:hAnsi="Courier New" w:cs="Courier New"/>
          <w:sz w:val="24"/>
          <w:szCs w:val="20"/>
        </w:rPr>
        <w:t>python</w:t>
      </w:r>
    </w:p>
    <w:p w14:paraId="051C06E4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Медленный способ</w:t>
      </w:r>
    </w:p>
    <w:p w14:paraId="1F40FD52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result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[]</w:t>
      </w:r>
    </w:p>
    <w:p w14:paraId="1B42F7E0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for i in range(1000):</w:t>
      </w:r>
    </w:p>
    <w:p w14:paraId="732C11FB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if i % 2 == 0:</w:t>
      </w:r>
    </w:p>
    <w:p w14:paraId="7CBAC091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result</w:t>
      </w:r>
      <w:r w:rsidRPr="00A116AB">
        <w:rPr>
          <w:rFonts w:ascii="Courier New" w:hAnsi="Courier New" w:cs="Courier New"/>
          <w:sz w:val="24"/>
          <w:szCs w:val="20"/>
          <w:lang w:val="ru-RU"/>
        </w:rPr>
        <w:t>.</w:t>
      </w:r>
      <w:r w:rsidRPr="0029643D">
        <w:rPr>
          <w:rFonts w:ascii="Courier New" w:hAnsi="Courier New" w:cs="Courier New"/>
          <w:sz w:val="24"/>
          <w:szCs w:val="20"/>
        </w:rPr>
        <w:t>append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29643D">
        <w:rPr>
          <w:rFonts w:ascii="Courier New" w:hAnsi="Courier New" w:cs="Courier New"/>
          <w:sz w:val="24"/>
          <w:szCs w:val="20"/>
        </w:rPr>
        <w:t>i</w:t>
      </w:r>
      <w:r w:rsidRPr="00A116AB">
        <w:rPr>
          <w:rFonts w:ascii="Courier New" w:hAnsi="Courier New" w:cs="Courier New"/>
          <w:sz w:val="24"/>
          <w:szCs w:val="20"/>
          <w:lang w:val="ru-RU"/>
        </w:rPr>
        <w:t>**2)</w:t>
      </w:r>
    </w:p>
    <w:p w14:paraId="237A7A95" w14:textId="77777777" w:rsidR="001C2CCD" w:rsidRPr="00A116AB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Быстрый способ (генератор списка)</w:t>
      </w:r>
    </w:p>
    <w:p w14:paraId="2CBD5C0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result = [i**2 for i in range(1000) if i % 2 == 0]</w:t>
      </w:r>
    </w:p>
    <w:p w14:paraId="777F5CD7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# Еще быстрее (генератор)</w:t>
      </w:r>
    </w:p>
    <w:p w14:paraId="6C199312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result = (i**2 for i in range(1000) if i % 2 == 0)</w:t>
      </w:r>
    </w:p>
    <w:p w14:paraId="2C2C1A31" w14:textId="77777777" w:rsidR="001C2CCD" w:rsidRPr="0029643D" w:rsidRDefault="005379BF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29643D">
        <w:rPr>
          <w:rFonts w:ascii="Courier New" w:hAnsi="Courier New" w:cs="Courier New"/>
          <w:sz w:val="24"/>
          <w:szCs w:val="20"/>
        </w:rPr>
        <w:t>```</w:t>
      </w:r>
    </w:p>
    <w:p w14:paraId="32F59EFF" w14:textId="77777777" w:rsidR="001C2CCD" w:rsidRPr="0029643D" w:rsidRDefault="005379BF" w:rsidP="0029643D">
      <w:pPr>
        <w:spacing w:after="0"/>
        <w:jc w:val="both"/>
        <w:rPr>
          <w:b/>
          <w:bCs/>
          <w:lang w:val="ru-RU"/>
        </w:rPr>
      </w:pPr>
      <w:r w:rsidRPr="0029643D">
        <w:rPr>
          <w:b/>
          <w:bCs/>
          <w:lang w:val="ru-RU"/>
        </w:rPr>
        <w:lastRenderedPageBreak/>
        <w:t>Контрольные вопросы:</w:t>
      </w:r>
    </w:p>
    <w:p w14:paraId="13E16445" w14:textId="633B6116" w:rsidR="001C2CCD" w:rsidRPr="0029643D" w:rsidRDefault="005379BF" w:rsidP="00D724E2">
      <w:pPr>
        <w:pStyle w:val="ae"/>
        <w:numPr>
          <w:ilvl w:val="0"/>
          <w:numId w:val="26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 xml:space="preserve">В чем разница между циклами </w:t>
      </w:r>
      <w:r>
        <w:t>for</w:t>
      </w:r>
      <w:r w:rsidRPr="0029643D">
        <w:rPr>
          <w:lang w:val="ru-RU"/>
        </w:rPr>
        <w:t xml:space="preserve"> и </w:t>
      </w:r>
      <w:r>
        <w:t>while</w:t>
      </w:r>
      <w:r w:rsidRPr="0029643D">
        <w:rPr>
          <w:lang w:val="ru-RU"/>
        </w:rPr>
        <w:t>?</w:t>
      </w:r>
    </w:p>
    <w:p w14:paraId="48D0776B" w14:textId="5E732845" w:rsidR="001C2CCD" w:rsidRPr="0029643D" w:rsidRDefault="005379BF" w:rsidP="00D724E2">
      <w:pPr>
        <w:pStyle w:val="ae"/>
        <w:numPr>
          <w:ilvl w:val="0"/>
          <w:numId w:val="26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 xml:space="preserve">Как работает функция </w:t>
      </w:r>
      <w:r>
        <w:t>range</w:t>
      </w:r>
      <w:r w:rsidRPr="0029643D">
        <w:rPr>
          <w:lang w:val="ru-RU"/>
        </w:rPr>
        <w:t>()?</w:t>
      </w:r>
    </w:p>
    <w:p w14:paraId="0082213C" w14:textId="302315A8" w:rsidR="001C2CCD" w:rsidRPr="0029643D" w:rsidRDefault="005379BF" w:rsidP="00D724E2">
      <w:pPr>
        <w:pStyle w:val="ae"/>
        <w:numPr>
          <w:ilvl w:val="0"/>
          <w:numId w:val="26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 xml:space="preserve">Для чего используются </w:t>
      </w:r>
      <w:r>
        <w:t>break</w:t>
      </w:r>
      <w:r w:rsidRPr="0029643D">
        <w:rPr>
          <w:lang w:val="ru-RU"/>
        </w:rPr>
        <w:t xml:space="preserve"> и </w:t>
      </w:r>
      <w:r>
        <w:t>continue</w:t>
      </w:r>
      <w:r w:rsidRPr="0029643D">
        <w:rPr>
          <w:lang w:val="ru-RU"/>
        </w:rPr>
        <w:t>?</w:t>
      </w:r>
    </w:p>
    <w:p w14:paraId="1B41BAB7" w14:textId="26083A78" w:rsidR="001C2CCD" w:rsidRPr="0029643D" w:rsidRDefault="005379BF" w:rsidP="00D724E2">
      <w:pPr>
        <w:pStyle w:val="ae"/>
        <w:numPr>
          <w:ilvl w:val="0"/>
          <w:numId w:val="26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 xml:space="preserve">Когда выполняется блок </w:t>
      </w:r>
      <w:r>
        <w:t>else</w:t>
      </w:r>
      <w:r w:rsidRPr="0029643D">
        <w:rPr>
          <w:lang w:val="ru-RU"/>
        </w:rPr>
        <w:t xml:space="preserve"> в циклах?</w:t>
      </w:r>
    </w:p>
    <w:p w14:paraId="43A4AFA2" w14:textId="4FB9E95A" w:rsidR="001C2CCD" w:rsidRPr="0029643D" w:rsidRDefault="005379BF" w:rsidP="00D724E2">
      <w:pPr>
        <w:pStyle w:val="ae"/>
        <w:numPr>
          <w:ilvl w:val="0"/>
          <w:numId w:val="26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>Как итерироваться по словарям?</w:t>
      </w:r>
    </w:p>
    <w:p w14:paraId="1FF2C530" w14:textId="4BE47C1B" w:rsidR="001C2CCD" w:rsidRPr="0029643D" w:rsidRDefault="005379BF" w:rsidP="00D724E2">
      <w:pPr>
        <w:pStyle w:val="ae"/>
        <w:numPr>
          <w:ilvl w:val="0"/>
          <w:numId w:val="26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>Что такое генераторы списков?</w:t>
      </w:r>
    </w:p>
    <w:p w14:paraId="3F8390D0" w14:textId="6FF1C387" w:rsidR="001C2CCD" w:rsidRPr="0029643D" w:rsidRDefault="005379BF" w:rsidP="00D724E2">
      <w:pPr>
        <w:pStyle w:val="ae"/>
        <w:numPr>
          <w:ilvl w:val="0"/>
          <w:numId w:val="26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>Как обработать исключения в циклах?</w:t>
      </w:r>
    </w:p>
    <w:p w14:paraId="35575541" w14:textId="0D0258DC" w:rsidR="001C2CCD" w:rsidRPr="0029643D" w:rsidRDefault="005379BF" w:rsidP="00D724E2">
      <w:pPr>
        <w:pStyle w:val="ae"/>
        <w:numPr>
          <w:ilvl w:val="0"/>
          <w:numId w:val="26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>Как оптимизировать производительность циклов?</w:t>
      </w:r>
    </w:p>
    <w:p w14:paraId="726E6259" w14:textId="77777777" w:rsidR="001C2CCD" w:rsidRPr="004B4147" w:rsidRDefault="005379BF">
      <w:pPr>
        <w:rPr>
          <w:lang w:val="ru-RU"/>
        </w:rPr>
      </w:pPr>
      <w:r w:rsidRPr="004B4147">
        <w:rPr>
          <w:lang w:val="ru-RU"/>
        </w:rPr>
        <w:br w:type="page"/>
      </w:r>
    </w:p>
    <w:p w14:paraId="4CE6BE48" w14:textId="376DC677" w:rsidR="001C2CCD" w:rsidRPr="00F21716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64" w:name="_Toc213885138"/>
      <w:r w:rsidRPr="00607E7A">
        <w:rPr>
          <w:rFonts w:ascii="Times New Roman" w:hAnsi="Times New Roman" w:cs="Times New Roman"/>
          <w:color w:val="auto"/>
          <w:lang w:val="ru-RU"/>
        </w:rPr>
        <w:lastRenderedPageBreak/>
        <w:t>Лекция 7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607E7A">
        <w:rPr>
          <w:rFonts w:ascii="Times New Roman" w:hAnsi="Times New Roman" w:cs="Times New Roman"/>
          <w:color w:val="auto"/>
          <w:lang w:val="ru-RU"/>
        </w:rPr>
        <w:t xml:space="preserve">Массивы (Списки) в </w:t>
      </w:r>
      <w:r w:rsidRPr="00607E7A">
        <w:rPr>
          <w:rFonts w:ascii="Times New Roman" w:hAnsi="Times New Roman" w:cs="Times New Roman"/>
          <w:color w:val="auto"/>
        </w:rPr>
        <w:t>Python</w:t>
      </w:r>
      <w:bookmarkEnd w:id="64"/>
    </w:p>
    <w:p w14:paraId="377B67AA" w14:textId="77777777" w:rsidR="00607E7A" w:rsidRPr="00F21716" w:rsidRDefault="00607E7A" w:rsidP="00607E7A">
      <w:pPr>
        <w:rPr>
          <w:lang w:val="ru-RU"/>
        </w:rPr>
      </w:pPr>
    </w:p>
    <w:p w14:paraId="4B1EA9EC" w14:textId="32C7B898" w:rsidR="001C2CCD" w:rsidRPr="004B4147" w:rsidRDefault="005379BF" w:rsidP="00607E7A">
      <w:pPr>
        <w:spacing w:after="0"/>
        <w:jc w:val="both"/>
        <w:rPr>
          <w:lang w:val="ru-RU"/>
        </w:rPr>
      </w:pPr>
      <w:r w:rsidRPr="00607E7A">
        <w:rPr>
          <w:b/>
          <w:bCs/>
          <w:lang w:val="ru-RU"/>
        </w:rPr>
        <w:t>Цель лекции</w:t>
      </w:r>
      <w:r w:rsidR="00607E7A" w:rsidRPr="00607E7A">
        <w:rPr>
          <w:b/>
          <w:bCs/>
          <w:lang w:val="ru-RU"/>
        </w:rPr>
        <w:t>:</w:t>
      </w:r>
      <w:r w:rsidR="00607E7A" w:rsidRPr="004B4147">
        <w:rPr>
          <w:lang w:val="ru-RU"/>
        </w:rPr>
        <w:t xml:space="preserve"> дать</w:t>
      </w:r>
      <w:r w:rsidRPr="004B4147">
        <w:rPr>
          <w:lang w:val="ru-RU"/>
        </w:rPr>
        <w:t xml:space="preserve"> определение, что такое список в </w:t>
      </w:r>
      <w:r>
        <w:t>Python</w:t>
      </w:r>
      <w:r w:rsidRPr="004B4147">
        <w:rPr>
          <w:lang w:val="ru-RU"/>
        </w:rPr>
        <w:t>. Изучить структуру списков, какие они бывают. Уяснить, как объявляется формат списка. Что такое инициализация. Рассмотреть примеры решения задач со списками.</w:t>
      </w:r>
    </w:p>
    <w:p w14:paraId="72698D6F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607E7A">
        <w:rPr>
          <w:b/>
          <w:bCs/>
          <w:i/>
          <w:iCs/>
          <w:lang w:val="ru-RU"/>
        </w:rPr>
        <w:t>Список (</w:t>
      </w:r>
      <w:r w:rsidRPr="00607E7A">
        <w:rPr>
          <w:b/>
          <w:bCs/>
          <w:i/>
          <w:iCs/>
        </w:rPr>
        <w:t>list</w:t>
      </w:r>
      <w:r w:rsidRPr="00607E7A">
        <w:rPr>
          <w:b/>
          <w:bCs/>
          <w:i/>
          <w:iCs/>
          <w:lang w:val="ru-RU"/>
        </w:rPr>
        <w:t>)</w:t>
      </w:r>
      <w:r w:rsidRPr="004B4147">
        <w:rPr>
          <w:lang w:val="ru-RU"/>
        </w:rPr>
        <w:t xml:space="preserve"> – структура данных, представляющая собой набор переменных, имеющих общее имя.</w:t>
      </w:r>
    </w:p>
    <w:p w14:paraId="5663DF32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Каждый элемент списка однозначно определяется именем и индексом (номером элемента в списке).</w:t>
      </w:r>
    </w:p>
    <w:p w14:paraId="50767561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Индексы списка принадлежат целочисленному типу. Списки позволят легко обрабатывать большое количество связанных переменных.</w:t>
      </w:r>
    </w:p>
    <w:p w14:paraId="6B81D98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Список может быть:</w:t>
      </w:r>
    </w:p>
    <w:p w14:paraId="6F82572B" w14:textId="77777777" w:rsidR="001C2CCD" w:rsidRPr="00607E7A" w:rsidRDefault="005379BF" w:rsidP="00D724E2">
      <w:pPr>
        <w:pStyle w:val="ae"/>
        <w:numPr>
          <w:ilvl w:val="0"/>
          <w:numId w:val="27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 xml:space="preserve">одномерным   </w:t>
      </w:r>
      <w:r>
        <w:t>A</w:t>
      </w:r>
      <w:r w:rsidRPr="00607E7A">
        <w:rPr>
          <w:lang w:val="ru-RU"/>
        </w:rPr>
        <w:t>1 [  ]</w:t>
      </w:r>
    </w:p>
    <w:p w14:paraId="76571211" w14:textId="77777777" w:rsidR="001C2CCD" w:rsidRPr="00607E7A" w:rsidRDefault="005379BF" w:rsidP="00D724E2">
      <w:pPr>
        <w:pStyle w:val="ae"/>
        <w:numPr>
          <w:ilvl w:val="0"/>
          <w:numId w:val="27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 xml:space="preserve">двумерным   </w:t>
      </w:r>
      <w:r>
        <w:t>A</w:t>
      </w:r>
      <w:r w:rsidRPr="00607E7A">
        <w:rPr>
          <w:lang w:val="ru-RU"/>
        </w:rPr>
        <w:t>2 [ [ ], [ ] ] (список списков)</w:t>
      </w:r>
    </w:p>
    <w:p w14:paraId="055D035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Список заданный математически имеет вид:</w:t>
      </w:r>
    </w:p>
    <w:p w14:paraId="5C5639D5" w14:textId="4CD459EE" w:rsidR="001C2CCD" w:rsidRPr="00607E7A" w:rsidRDefault="00607E7A" w:rsidP="00D724E2">
      <w:pPr>
        <w:pStyle w:val="ae"/>
        <w:numPr>
          <w:ilvl w:val="0"/>
          <w:numId w:val="28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одномерный -</w:t>
      </w:r>
      <w:r w:rsidR="005379BF" w:rsidRPr="00607E7A">
        <w:rPr>
          <w:lang w:val="ru-RU"/>
        </w:rPr>
        <w:t xml:space="preserve"> строка - </w:t>
      </w:r>
      <w:r w:rsidR="005379BF">
        <w:t>A</w:t>
      </w:r>
      <w:r w:rsidR="005379BF" w:rsidRPr="00607E7A">
        <w:rPr>
          <w:lang w:val="ru-RU"/>
        </w:rPr>
        <w:t xml:space="preserve"> = [1, 5, 8, 3, 4, 2, 7, 0</w:t>
      </w:r>
      <w:r w:rsidRPr="00607E7A">
        <w:rPr>
          <w:lang w:val="ru-RU"/>
        </w:rPr>
        <w:t>] или</w:t>
      </w:r>
      <w:r w:rsidR="005379BF" w:rsidRPr="00607E7A">
        <w:rPr>
          <w:lang w:val="ru-RU"/>
        </w:rPr>
        <w:t xml:space="preserve"> столбец</w:t>
      </w:r>
    </w:p>
    <w:p w14:paraId="72F58BAC" w14:textId="1DAF03FA" w:rsidR="001C2CCD" w:rsidRPr="00607E7A" w:rsidRDefault="00607E7A" w:rsidP="00D724E2">
      <w:pPr>
        <w:pStyle w:val="ae"/>
        <w:numPr>
          <w:ilvl w:val="0"/>
          <w:numId w:val="28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двумерный B</w:t>
      </w:r>
      <w:r w:rsidR="005379BF" w:rsidRPr="00607E7A">
        <w:rPr>
          <w:lang w:val="ru-RU"/>
        </w:rPr>
        <w:t xml:space="preserve"> </w:t>
      </w:r>
      <w:r w:rsidRPr="00607E7A">
        <w:rPr>
          <w:lang w:val="ru-RU"/>
        </w:rPr>
        <w:t>(например</w:t>
      </w:r>
      <w:r w:rsidR="005379BF" w:rsidRPr="00607E7A">
        <w:rPr>
          <w:lang w:val="ru-RU"/>
        </w:rPr>
        <w:t xml:space="preserve">, 3 – строки и 2 – </w:t>
      </w:r>
      <w:r w:rsidRPr="00607E7A">
        <w:rPr>
          <w:lang w:val="ru-RU"/>
        </w:rPr>
        <w:t>столбца)</w:t>
      </w:r>
    </w:p>
    <w:p w14:paraId="50FC49E2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Формат объявления одномерного списка в </w:t>
      </w:r>
      <w:r>
        <w:t>Python</w:t>
      </w:r>
      <w:r w:rsidRPr="004B4147">
        <w:rPr>
          <w:lang w:val="ru-RU"/>
        </w:rPr>
        <w:t>:</w:t>
      </w:r>
    </w:p>
    <w:p w14:paraId="79AB3B70" w14:textId="77777777" w:rsidR="001C2CCD" w:rsidRPr="00607E7A" w:rsidRDefault="005379BF" w:rsidP="00607E7A">
      <w:pPr>
        <w:spacing w:after="0" w:line="240" w:lineRule="auto"/>
        <w:ind w:firstLine="0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= [элемент1, элемент2, ...]  # с инициализацией</w:t>
      </w:r>
    </w:p>
    <w:p w14:paraId="39143DCF" w14:textId="77777777" w:rsidR="001C2CCD" w:rsidRPr="00607E7A" w:rsidRDefault="005379BF" w:rsidP="00607E7A">
      <w:pPr>
        <w:spacing w:after="0" w:line="240" w:lineRule="auto"/>
        <w:ind w:firstLine="0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= []  # пустой список</w:t>
      </w:r>
    </w:p>
    <w:p w14:paraId="58940D6F" w14:textId="77777777" w:rsidR="001C2CCD" w:rsidRPr="00607E7A" w:rsidRDefault="005379BF" w:rsidP="00607E7A">
      <w:pPr>
        <w:spacing w:after="0"/>
        <w:ind w:firstLine="0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= [0] * размер  # список с нулевыми элементами</w:t>
      </w:r>
    </w:p>
    <w:p w14:paraId="42D42FF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Формат объявления двумерного списка в </w:t>
      </w:r>
      <w:r>
        <w:t>Python</w:t>
      </w:r>
      <w:r w:rsidRPr="004B4147">
        <w:rPr>
          <w:lang w:val="ru-RU"/>
        </w:rPr>
        <w:t>:</w:t>
      </w:r>
    </w:p>
    <w:p w14:paraId="614206DA" w14:textId="77777777" w:rsidR="001C2CCD" w:rsidRPr="00607E7A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= [[элемент11, элемент12], [элемент21, элемент22]]  # с инициализацией</w:t>
      </w:r>
    </w:p>
    <w:p w14:paraId="3D0DC265" w14:textId="77777777" w:rsidR="001C2CCD" w:rsidRPr="00607E7A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 xml:space="preserve">ИмяСписка = [[0] * столбцы </w:t>
      </w:r>
      <w:r w:rsidRPr="00607E7A">
        <w:rPr>
          <w:rFonts w:ascii="Courier New" w:hAnsi="Courier New" w:cs="Courier New"/>
          <w:sz w:val="20"/>
          <w:szCs w:val="16"/>
        </w:rPr>
        <w:t>for</w:t>
      </w:r>
      <w:r w:rsidRPr="00607E7A">
        <w:rPr>
          <w:rFonts w:ascii="Courier New" w:hAnsi="Courier New" w:cs="Courier New"/>
          <w:sz w:val="20"/>
          <w:szCs w:val="16"/>
          <w:lang w:val="ru-RU"/>
        </w:rPr>
        <w:t xml:space="preserve"> </w:t>
      </w:r>
      <w:r w:rsidRPr="00607E7A">
        <w:rPr>
          <w:rFonts w:ascii="Courier New" w:hAnsi="Courier New" w:cs="Courier New"/>
          <w:sz w:val="20"/>
          <w:szCs w:val="16"/>
        </w:rPr>
        <w:t>i</w:t>
      </w:r>
      <w:r w:rsidRPr="00607E7A">
        <w:rPr>
          <w:rFonts w:ascii="Courier New" w:hAnsi="Courier New" w:cs="Courier New"/>
          <w:sz w:val="20"/>
          <w:szCs w:val="16"/>
          <w:lang w:val="ru-RU"/>
        </w:rPr>
        <w:t xml:space="preserve"> </w:t>
      </w:r>
      <w:r w:rsidRPr="00607E7A">
        <w:rPr>
          <w:rFonts w:ascii="Courier New" w:hAnsi="Courier New" w:cs="Courier New"/>
          <w:sz w:val="20"/>
          <w:szCs w:val="16"/>
        </w:rPr>
        <w:t>in</w:t>
      </w:r>
      <w:r w:rsidRPr="00607E7A">
        <w:rPr>
          <w:rFonts w:ascii="Courier New" w:hAnsi="Courier New" w:cs="Courier New"/>
          <w:sz w:val="20"/>
          <w:szCs w:val="16"/>
          <w:lang w:val="ru-RU"/>
        </w:rPr>
        <w:t xml:space="preserve"> </w:t>
      </w:r>
      <w:r w:rsidRPr="00607E7A">
        <w:rPr>
          <w:rFonts w:ascii="Courier New" w:hAnsi="Courier New" w:cs="Courier New"/>
          <w:sz w:val="20"/>
          <w:szCs w:val="16"/>
        </w:rPr>
        <w:t>range</w:t>
      </w:r>
      <w:r w:rsidRPr="00607E7A">
        <w:rPr>
          <w:rFonts w:ascii="Courier New" w:hAnsi="Courier New" w:cs="Courier New"/>
          <w:sz w:val="20"/>
          <w:szCs w:val="16"/>
          <w:lang w:val="ru-RU"/>
        </w:rPr>
        <w:t>(строки)]  # пустой двумерный список</w:t>
      </w:r>
    </w:p>
    <w:p w14:paraId="53E7776E" w14:textId="77777777" w:rsidR="001C2CCD" w:rsidRPr="00607E7A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– имя списка.</w:t>
      </w:r>
    </w:p>
    <w:p w14:paraId="71DD8F8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Элементы списка могут быть любых типов (</w:t>
      </w:r>
      <w:r>
        <w:t>int</w:t>
      </w:r>
      <w:r w:rsidRPr="004B4147">
        <w:rPr>
          <w:lang w:val="ru-RU"/>
        </w:rPr>
        <w:t xml:space="preserve">, </w:t>
      </w:r>
      <w:r>
        <w:t>float</w:t>
      </w:r>
      <w:r w:rsidRPr="004B4147">
        <w:rPr>
          <w:lang w:val="ru-RU"/>
        </w:rPr>
        <w:t xml:space="preserve">, </w:t>
      </w:r>
      <w:r>
        <w:t>str</w:t>
      </w:r>
      <w:r w:rsidRPr="004B4147">
        <w:rPr>
          <w:lang w:val="ru-RU"/>
        </w:rPr>
        <w:t xml:space="preserve">, </w:t>
      </w:r>
      <w:r>
        <w:t>bool</w:t>
      </w:r>
      <w:r w:rsidRPr="004B4147">
        <w:rPr>
          <w:lang w:val="ru-RU"/>
        </w:rPr>
        <w:t xml:space="preserve"> и даже другие списки).</w:t>
      </w:r>
    </w:p>
    <w:p w14:paraId="5BD7FC57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Доступ к элементу списка осуществляется посредством индекса (позицию элемента внутри списка):</w:t>
      </w:r>
    </w:p>
    <w:p w14:paraId="07F88EC5" w14:textId="77777777" w:rsidR="001C2CCD" w:rsidRPr="007A36B5" w:rsidRDefault="005379BF" w:rsidP="00607E7A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ИмяСписка [ НомерЭлемента ].</w:t>
      </w:r>
    </w:p>
    <w:p w14:paraId="6589C407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Индексация списков начинается с нуля: список с элементами </w:t>
      </w:r>
      <w:r>
        <w:t>n</w:t>
      </w:r>
      <w:r w:rsidRPr="004B4147">
        <w:rPr>
          <w:lang w:val="ru-RU"/>
        </w:rPr>
        <w:t xml:space="preserve"> индексируется от 0 до </w:t>
      </w:r>
      <w:r>
        <w:t>n</w:t>
      </w:r>
      <w:r w:rsidRPr="004B4147">
        <w:rPr>
          <w:lang w:val="ru-RU"/>
        </w:rPr>
        <w:t>-1. При обращении к элементу списка, надо указать его имя и номер элемента в квадратных скобках.</w:t>
      </w:r>
    </w:p>
    <w:p w14:paraId="71321DAD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Например: </w:t>
      </w:r>
      <w:r>
        <w:t>A</w:t>
      </w:r>
      <w:r w:rsidRPr="004B4147">
        <w:rPr>
          <w:lang w:val="ru-RU"/>
        </w:rPr>
        <w:t xml:space="preserve">[0] – первый элемент списка </w:t>
      </w:r>
      <w:r>
        <w:t>A</w:t>
      </w:r>
      <w:r w:rsidRPr="004B4147">
        <w:rPr>
          <w:lang w:val="ru-RU"/>
        </w:rPr>
        <w:t>.</w:t>
      </w:r>
    </w:p>
    <w:p w14:paraId="2AA96D96" w14:textId="77777777" w:rsidR="001C2CCD" w:rsidRPr="004B4147" w:rsidRDefault="005379BF" w:rsidP="00607E7A">
      <w:pPr>
        <w:spacing w:after="0"/>
        <w:jc w:val="both"/>
        <w:rPr>
          <w:lang w:val="ru-RU"/>
        </w:rPr>
      </w:pPr>
      <w:r>
        <w:t>A</w:t>
      </w:r>
      <w:r w:rsidRPr="004B4147">
        <w:rPr>
          <w:lang w:val="ru-RU"/>
        </w:rPr>
        <w:t>[4] – пятый элемент списка А.</w:t>
      </w:r>
    </w:p>
    <w:p w14:paraId="40DDD129" w14:textId="77777777" w:rsidR="001C2CCD" w:rsidRPr="004B4147" w:rsidRDefault="005379BF" w:rsidP="00607E7A">
      <w:pPr>
        <w:spacing w:after="0"/>
        <w:jc w:val="both"/>
        <w:rPr>
          <w:lang w:val="ru-RU"/>
        </w:rPr>
      </w:pPr>
      <w:r>
        <w:t>B</w:t>
      </w:r>
      <w:r w:rsidRPr="004B4147">
        <w:rPr>
          <w:lang w:val="ru-RU"/>
        </w:rPr>
        <w:t xml:space="preserve">[2][3] – элемент, лежащий на пересечении 3 строки и 4 столбца списка </w:t>
      </w:r>
      <w:r>
        <w:t>B</w:t>
      </w:r>
      <w:r w:rsidRPr="004B4147">
        <w:rPr>
          <w:lang w:val="ru-RU"/>
        </w:rPr>
        <w:t>.</w:t>
      </w:r>
    </w:p>
    <w:p w14:paraId="18ADD82E" w14:textId="77777777" w:rsidR="001C2CCD" w:rsidRPr="003F4324" w:rsidRDefault="005379BF" w:rsidP="00607E7A">
      <w:pPr>
        <w:spacing w:after="0"/>
        <w:rPr>
          <w:lang w:val="ru-RU"/>
        </w:rPr>
      </w:pPr>
      <w:r w:rsidRPr="003F4324">
        <w:rPr>
          <w:lang w:val="ru-RU"/>
        </w:rPr>
        <w:t>Примеры объявления списков:</w:t>
      </w:r>
    </w:p>
    <w:p w14:paraId="604B1EB9" w14:textId="77777777" w:rsidR="001C2CCD" w:rsidRPr="003F4324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Одномерные списки</w:t>
      </w:r>
    </w:p>
    <w:p w14:paraId="3CE67A05" w14:textId="77777777" w:rsidR="001C2CCD" w:rsidRPr="00F17E02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[0] * 5  # одномерный список А из 5 целых чисел</w:t>
      </w:r>
    </w:p>
    <w:p w14:paraId="70E3F159" w14:textId="77777777" w:rsidR="001C2CCD" w:rsidRPr="00F17E02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[''] * 10  # одномерный список </w:t>
      </w:r>
      <w:r w:rsidRPr="007A36B5">
        <w:rPr>
          <w:rFonts w:ascii="Courier New" w:hAnsi="Courier New" w:cs="Courier New"/>
          <w:sz w:val="24"/>
          <w:szCs w:val="20"/>
        </w:rPr>
        <w:t>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из 10 символов</w:t>
      </w:r>
    </w:p>
    <w:p w14:paraId="73AED3DF" w14:textId="77777777" w:rsidR="001C2CCD" w:rsidRPr="00F17E02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[[0] * 3 </w:t>
      </w:r>
      <w:r w:rsidRPr="007A36B5">
        <w:rPr>
          <w:rFonts w:ascii="Courier New" w:hAnsi="Courier New" w:cs="Courier New"/>
          <w:sz w:val="24"/>
          <w:szCs w:val="20"/>
        </w:rPr>
        <w:t>for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range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(2)]  # двумерный список 2х3 вещественных</w:t>
      </w:r>
    </w:p>
    <w:p w14:paraId="15030BA0" w14:textId="77777777" w:rsidR="001C2CCD" w:rsidRPr="003F4324" w:rsidRDefault="005379BF" w:rsidP="00607E7A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#чисел, содержащий 2 строки и 3 столбца</w:t>
      </w:r>
    </w:p>
    <w:p w14:paraId="30E1A51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объявлении списка можно выполнить его инициализацию, т.е. присвоить начальные значения элементам списка в момент его создания.</w:t>
      </w:r>
    </w:p>
    <w:p w14:paraId="5B87EE8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Формат объявления одномерного списка с инициализацией:</w:t>
      </w:r>
    </w:p>
    <w:p w14:paraId="08D766BA" w14:textId="77777777" w:rsidR="001C2CCD" w:rsidRPr="007A36B5" w:rsidRDefault="005379BF" w:rsidP="00607E7A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ИмяСписка = [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1, 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2, 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7A36B5">
        <w:rPr>
          <w:rFonts w:ascii="Courier New" w:hAnsi="Courier New" w:cs="Courier New"/>
          <w:sz w:val="24"/>
          <w:szCs w:val="20"/>
          <w:lang w:val="ru-RU"/>
        </w:rPr>
        <w:t>3, ...</w:t>
      </w:r>
      <w:r w:rsidRPr="007A36B5">
        <w:rPr>
          <w:rFonts w:ascii="Courier New" w:hAnsi="Courier New" w:cs="Courier New"/>
          <w:sz w:val="24"/>
          <w:szCs w:val="20"/>
        </w:rPr>
        <w:t>vn</w:t>
      </w:r>
      <w:r w:rsidRPr="007A36B5">
        <w:rPr>
          <w:rFonts w:ascii="Courier New" w:hAnsi="Courier New" w:cs="Courier New"/>
          <w:sz w:val="24"/>
          <w:szCs w:val="20"/>
          <w:lang w:val="ru-RU"/>
        </w:rPr>
        <w:t>]</w:t>
      </w:r>
    </w:p>
    <w:p w14:paraId="4A8C9655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Формат объявления двумерного списка в </w:t>
      </w:r>
      <w:r>
        <w:t>Python</w:t>
      </w:r>
      <w:r w:rsidRPr="004B4147">
        <w:rPr>
          <w:lang w:val="ru-RU"/>
        </w:rPr>
        <w:t>:</w:t>
      </w:r>
    </w:p>
    <w:p w14:paraId="0E700D87" w14:textId="77777777" w:rsidR="001C2CCD" w:rsidRPr="003F4324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ИмяСписка = [[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11, 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3F4324">
        <w:rPr>
          <w:rFonts w:ascii="Courier New" w:hAnsi="Courier New" w:cs="Courier New"/>
          <w:sz w:val="24"/>
          <w:szCs w:val="20"/>
          <w:lang w:val="ru-RU"/>
        </w:rPr>
        <w:t>12, ...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3F4324">
        <w:rPr>
          <w:rFonts w:ascii="Courier New" w:hAnsi="Courier New" w:cs="Courier New"/>
          <w:sz w:val="24"/>
          <w:szCs w:val="20"/>
          <w:lang w:val="ru-RU"/>
        </w:rPr>
        <w:t>1</w:t>
      </w:r>
      <w:r w:rsidRPr="007A36B5">
        <w:rPr>
          <w:rFonts w:ascii="Courier New" w:hAnsi="Courier New" w:cs="Courier New"/>
          <w:sz w:val="24"/>
          <w:szCs w:val="20"/>
        </w:rPr>
        <w:t>j</w:t>
      </w:r>
      <w:r w:rsidRPr="003F4324">
        <w:rPr>
          <w:rFonts w:ascii="Courier New" w:hAnsi="Courier New" w:cs="Courier New"/>
          <w:sz w:val="24"/>
          <w:szCs w:val="20"/>
          <w:lang w:val="ru-RU"/>
        </w:rPr>
        <w:t>], [</w:t>
      </w:r>
      <w:r w:rsidRPr="007A36B5">
        <w:rPr>
          <w:rFonts w:ascii="Courier New" w:hAnsi="Courier New" w:cs="Courier New"/>
          <w:sz w:val="24"/>
          <w:szCs w:val="20"/>
        </w:rPr>
        <w:t>vi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1, </w:t>
      </w:r>
      <w:r w:rsidRPr="007A36B5">
        <w:rPr>
          <w:rFonts w:ascii="Courier New" w:hAnsi="Courier New" w:cs="Courier New"/>
          <w:sz w:val="24"/>
          <w:szCs w:val="20"/>
        </w:rPr>
        <w:t>vi</w:t>
      </w:r>
      <w:r w:rsidRPr="003F4324">
        <w:rPr>
          <w:rFonts w:ascii="Courier New" w:hAnsi="Courier New" w:cs="Courier New"/>
          <w:sz w:val="24"/>
          <w:szCs w:val="20"/>
          <w:lang w:val="ru-RU"/>
        </w:rPr>
        <w:t>2, ...</w:t>
      </w:r>
      <w:r w:rsidRPr="007A36B5">
        <w:rPr>
          <w:rFonts w:ascii="Courier New" w:hAnsi="Courier New" w:cs="Courier New"/>
          <w:sz w:val="24"/>
          <w:szCs w:val="20"/>
        </w:rPr>
        <w:t>vij</w:t>
      </w:r>
      <w:r w:rsidRPr="003F4324">
        <w:rPr>
          <w:rFonts w:ascii="Courier New" w:hAnsi="Courier New" w:cs="Courier New"/>
          <w:sz w:val="24"/>
          <w:szCs w:val="20"/>
          <w:lang w:val="ru-RU"/>
        </w:rPr>
        <w:t>]]</w:t>
      </w:r>
    </w:p>
    <w:p w14:paraId="7BC3B4ED" w14:textId="77777777" w:rsidR="001C2CCD" w:rsidRPr="003F4324" w:rsidRDefault="005379BF" w:rsidP="00607E7A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#1-я строка ……… 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3F4324">
        <w:rPr>
          <w:rFonts w:ascii="Courier New" w:hAnsi="Courier New" w:cs="Courier New"/>
          <w:sz w:val="24"/>
          <w:szCs w:val="20"/>
          <w:lang w:val="ru-RU"/>
        </w:rPr>
        <w:t>-я строка</w:t>
      </w:r>
    </w:p>
    <w:p w14:paraId="1E00F3D7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Здесь начальные значения, присваиваемые элементам списка, задаются с помощью последовательности </w:t>
      </w:r>
      <w:r>
        <w:t>v</w:t>
      </w:r>
      <w:r w:rsidRPr="004B4147">
        <w:rPr>
          <w:lang w:val="ru-RU"/>
        </w:rPr>
        <w:t xml:space="preserve">1, </w:t>
      </w:r>
      <w:r>
        <w:t>v</w:t>
      </w:r>
      <w:r w:rsidRPr="004B4147">
        <w:rPr>
          <w:lang w:val="ru-RU"/>
        </w:rPr>
        <w:t xml:space="preserve">2, </w:t>
      </w:r>
      <w:r>
        <w:t>v</w:t>
      </w:r>
      <w:r w:rsidRPr="004B4147">
        <w:rPr>
          <w:lang w:val="ru-RU"/>
        </w:rPr>
        <w:t>3,…</w:t>
      </w:r>
      <w:r>
        <w:t>vn</w:t>
      </w:r>
      <w:r w:rsidRPr="004B4147">
        <w:rPr>
          <w:lang w:val="ru-RU"/>
        </w:rPr>
        <w:t xml:space="preserve">  для одномерного списка и </w:t>
      </w:r>
      <w:r>
        <w:t>vij</w:t>
      </w:r>
      <w:r w:rsidRPr="004B4147">
        <w:rPr>
          <w:lang w:val="ru-RU"/>
        </w:rPr>
        <w:t xml:space="preserve"> – для списка размерностью ( </w:t>
      </w:r>
      <w:r>
        <w:t>i</w:t>
      </w:r>
      <w:r w:rsidRPr="004B4147">
        <w:rPr>
          <w:lang w:val="ru-RU"/>
        </w:rPr>
        <w:t xml:space="preserve"> </w:t>
      </w:r>
      <w:r>
        <w:t>x</w:t>
      </w:r>
      <w:r w:rsidRPr="004B4147">
        <w:rPr>
          <w:lang w:val="ru-RU"/>
        </w:rPr>
        <w:t xml:space="preserve"> </w:t>
      </w:r>
      <w:r>
        <w:t>j</w:t>
      </w:r>
      <w:r w:rsidRPr="004B4147">
        <w:rPr>
          <w:lang w:val="ru-RU"/>
        </w:rPr>
        <w:t xml:space="preserve"> ), где </w:t>
      </w:r>
      <w:r>
        <w:t>i</w:t>
      </w:r>
      <w:r w:rsidRPr="004B4147">
        <w:rPr>
          <w:lang w:val="ru-RU"/>
        </w:rPr>
        <w:t xml:space="preserve">  – номер строки, а </w:t>
      </w:r>
      <w:r>
        <w:t>j</w:t>
      </w:r>
      <w:r w:rsidRPr="004B4147">
        <w:rPr>
          <w:lang w:val="ru-RU"/>
        </w:rPr>
        <w:t xml:space="preserve"> – номер столбца для двумерного списка.</w:t>
      </w:r>
    </w:p>
    <w:p w14:paraId="25974FCE" w14:textId="77777777" w:rsidR="001C2CCD" w:rsidRPr="003F4324" w:rsidRDefault="005379BF" w:rsidP="00607E7A">
      <w:pPr>
        <w:spacing w:after="0"/>
        <w:rPr>
          <w:lang w:val="ru-RU"/>
        </w:rPr>
      </w:pPr>
      <w:r w:rsidRPr="003F4324">
        <w:rPr>
          <w:lang w:val="ru-RU"/>
        </w:rPr>
        <w:lastRenderedPageBreak/>
        <w:t>Примеры объявления списков с инициализацией:</w:t>
      </w:r>
    </w:p>
    <w:p w14:paraId="38DD5D5D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C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[1, 3, 5, -7, 9]  # список С инициализирован пятью элементами</w:t>
      </w:r>
    </w:p>
    <w:p w14:paraId="1F539639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D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[1.5, 2.1, 3.65, 4.7, 5.14, 6.36]  # список вещественных чисел</w:t>
      </w:r>
    </w:p>
    <w:p w14:paraId="64B6CF96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Q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['</w:t>
      </w:r>
      <w:r w:rsidRPr="007A36B5">
        <w:rPr>
          <w:rFonts w:ascii="Courier New" w:hAnsi="Courier New" w:cs="Courier New"/>
          <w:sz w:val="24"/>
          <w:szCs w:val="24"/>
        </w:rPr>
        <w:t>a</w:t>
      </w:r>
      <w:r w:rsidRPr="007A36B5">
        <w:rPr>
          <w:rFonts w:ascii="Courier New" w:hAnsi="Courier New" w:cs="Courier New"/>
          <w:sz w:val="24"/>
          <w:szCs w:val="24"/>
          <w:lang w:val="ru-RU"/>
        </w:rPr>
        <w:t>', '</w:t>
      </w:r>
      <w:r w:rsidRPr="007A36B5">
        <w:rPr>
          <w:rFonts w:ascii="Courier New" w:hAnsi="Courier New" w:cs="Courier New"/>
          <w:sz w:val="24"/>
          <w:szCs w:val="24"/>
        </w:rPr>
        <w:t>b</w:t>
      </w:r>
      <w:r w:rsidRPr="007A36B5">
        <w:rPr>
          <w:rFonts w:ascii="Courier New" w:hAnsi="Courier New" w:cs="Courier New"/>
          <w:sz w:val="24"/>
          <w:szCs w:val="24"/>
          <w:lang w:val="ru-RU"/>
        </w:rPr>
        <w:t>', '</w:t>
      </w:r>
      <w:r w:rsidRPr="007A36B5">
        <w:rPr>
          <w:rFonts w:ascii="Courier New" w:hAnsi="Courier New" w:cs="Courier New"/>
          <w:sz w:val="24"/>
          <w:szCs w:val="24"/>
        </w:rPr>
        <w:t>g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']  # список </w:t>
      </w:r>
      <w:r w:rsidRPr="007A36B5">
        <w:rPr>
          <w:rFonts w:ascii="Courier New" w:hAnsi="Courier New" w:cs="Courier New"/>
          <w:sz w:val="24"/>
          <w:szCs w:val="24"/>
        </w:rPr>
        <w:t>Q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инициализирован тремя символами</w:t>
      </w:r>
    </w:p>
    <w:p w14:paraId="5446A740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A36B5">
        <w:rPr>
          <w:rFonts w:ascii="Courier New" w:hAnsi="Courier New" w:cs="Courier New"/>
          <w:sz w:val="24"/>
          <w:szCs w:val="24"/>
        </w:rPr>
        <w:t>Team = ["Zenith", "Dynamo", "Sparta", "Rotor", "CSK"]</w:t>
      </w:r>
    </w:p>
    <w:p w14:paraId="358B2275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M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[[1, 2, 3], [4, 5, 6]]  # список </w:t>
      </w:r>
      <w:r w:rsidRPr="007A36B5">
        <w:rPr>
          <w:rFonts w:ascii="Courier New" w:hAnsi="Courier New" w:cs="Courier New"/>
          <w:sz w:val="24"/>
          <w:szCs w:val="24"/>
        </w:rPr>
        <w:t>M</w:t>
      </w:r>
      <w:r w:rsidRPr="007A36B5">
        <w:rPr>
          <w:rFonts w:ascii="Courier New" w:hAnsi="Courier New" w:cs="Courier New"/>
          <w:sz w:val="24"/>
          <w:szCs w:val="24"/>
          <w:lang w:val="ru-RU"/>
        </w:rPr>
        <w:t>: 2 строки и 3 столбца инициализирован</w:t>
      </w:r>
    </w:p>
    <w:p w14:paraId="35B5C509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L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[[0, 2, 4, 6], [2, 9, 6, 3], [4, 7, 5, 8], [1, 6, 5, 7]]</w:t>
      </w:r>
    </w:p>
    <w:p w14:paraId="1954BEA4" w14:textId="77777777" w:rsidR="001C2CCD" w:rsidRPr="003F4324" w:rsidRDefault="005379BF" w:rsidP="00607E7A">
      <w:pPr>
        <w:spacing w:after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#список </w:t>
      </w:r>
      <w:r w:rsidRPr="007A36B5">
        <w:rPr>
          <w:rFonts w:ascii="Courier New" w:hAnsi="Courier New" w:cs="Courier New"/>
          <w:sz w:val="24"/>
          <w:szCs w:val="20"/>
        </w:rPr>
        <w:t>L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(4х4) инициализирован</w:t>
      </w:r>
    </w:p>
    <w:p w14:paraId="63226148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Список можно инициализировать во время выполнения программы в цикле.</w:t>
      </w:r>
    </w:p>
    <w:p w14:paraId="38FB00D7" w14:textId="77777777" w:rsidR="001C2CCD" w:rsidRDefault="005379BF" w:rsidP="00607E7A">
      <w:pPr>
        <w:spacing w:after="0"/>
        <w:jc w:val="both"/>
      </w:pPr>
      <w:r>
        <w:t>Например:</w:t>
      </w:r>
    </w:p>
    <w:p w14:paraId="105C1159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R = [0] * 5</w:t>
      </w:r>
    </w:p>
    <w:p w14:paraId="3712439F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range(5):</w:t>
      </w:r>
    </w:p>
    <w:p w14:paraId="52B8FEC1" w14:textId="77777777" w:rsidR="001C2CCD" w:rsidRPr="003F4324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</w:t>
      </w:r>
      <w:r w:rsidRPr="007A36B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{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} </w:t>
      </w:r>
      <w:r w:rsidRPr="007A36B5">
        <w:rPr>
          <w:rFonts w:ascii="Courier New" w:hAnsi="Courier New" w:cs="Courier New"/>
          <w:sz w:val="24"/>
          <w:szCs w:val="20"/>
          <w:lang w:val="ru-RU"/>
        </w:rPr>
        <w:t>элемент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  <w:lang w:val="ru-RU"/>
        </w:rPr>
        <w:t>списка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3F4324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1E1223B5" w14:textId="77777777" w:rsidR="001C2CCD" w:rsidRPr="007A36B5" w:rsidRDefault="005379BF" w:rsidP="007A36B5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R</w:t>
      </w:r>
      <w:r w:rsidRPr="007A36B5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] = </w:t>
      </w:r>
      <w:r w:rsidRPr="007A36B5">
        <w:rPr>
          <w:rFonts w:ascii="Courier New" w:hAnsi="Courier New" w:cs="Courier New"/>
          <w:sz w:val="24"/>
          <w:szCs w:val="20"/>
        </w:rPr>
        <w:t>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())</w:t>
      </w:r>
    </w:p>
    <w:p w14:paraId="38F09851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также предусмотрена инструкция </w:t>
      </w:r>
      <w:r>
        <w:t>for</w:t>
      </w:r>
      <w:r w:rsidRPr="004B4147">
        <w:rPr>
          <w:lang w:val="ru-RU"/>
        </w:rPr>
        <w:t xml:space="preserve"> для итерации элементов списка.</w:t>
      </w:r>
    </w:p>
    <w:p w14:paraId="011032C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Синтаксис инструкции </w:t>
      </w:r>
      <w:r>
        <w:t>for</w:t>
      </w:r>
      <w:r w:rsidRPr="004B4147">
        <w:rPr>
          <w:lang w:val="ru-RU"/>
        </w:rPr>
        <w:t>:</w:t>
      </w:r>
    </w:p>
    <w:p w14:paraId="657967A4" w14:textId="77777777" w:rsidR="001C2CCD" w:rsidRPr="004B4147" w:rsidRDefault="005379BF" w:rsidP="00607E7A">
      <w:pPr>
        <w:spacing w:after="0"/>
        <w:jc w:val="both"/>
        <w:rPr>
          <w:lang w:val="ru-RU"/>
        </w:rPr>
      </w:pPr>
      <w:r>
        <w:t>for</w:t>
      </w:r>
      <w:r w:rsidRPr="004B4147">
        <w:rPr>
          <w:lang w:val="ru-RU"/>
        </w:rPr>
        <w:t xml:space="preserve"> элемент </w:t>
      </w:r>
      <w:r>
        <w:t>in</w:t>
      </w:r>
      <w:r w:rsidRPr="004B4147">
        <w:rPr>
          <w:lang w:val="ru-RU"/>
        </w:rPr>
        <w:t xml:space="preserve"> ИмяСписка:</w:t>
      </w:r>
    </w:p>
    <w:p w14:paraId="7D89ECDF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Инструкции тела цикла</w:t>
      </w:r>
    </w:p>
    <w:p w14:paraId="2F511AB4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элемент – переменная для элемента списка.</w:t>
      </w:r>
    </w:p>
    <w:p w14:paraId="557A3040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ИмяСписка – имя списка.</w:t>
      </w:r>
    </w:p>
    <w:p w14:paraId="4B99DE51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Пример. Следующий код создает список Числа и осуществляет его итерацию с помощью инструкции </w:t>
      </w:r>
      <w:r>
        <w:t>for</w:t>
      </w:r>
      <w:r w:rsidRPr="004B4147">
        <w:rPr>
          <w:lang w:val="ru-RU"/>
        </w:rPr>
        <w:t>.</w:t>
      </w:r>
    </w:p>
    <w:p w14:paraId="68F2A5CF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Числа = [4, 5, 6, 1, 2, 3, -2, -1, 0]</w:t>
      </w:r>
    </w:p>
    <w:p w14:paraId="3FCFF4FA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Числа:</w:t>
      </w:r>
    </w:p>
    <w:p w14:paraId="27F6018C" w14:textId="77777777" w:rsidR="001C2CCD" w:rsidRPr="007A36B5" w:rsidRDefault="005379BF" w:rsidP="00607E7A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7A36B5">
        <w:rPr>
          <w:rFonts w:ascii="Courier New" w:hAnsi="Courier New" w:cs="Courier New"/>
          <w:sz w:val="24"/>
          <w:szCs w:val="20"/>
        </w:rPr>
        <w:t>end</w:t>
      </w:r>
      <w:r w:rsidRPr="007A36B5">
        <w:rPr>
          <w:rFonts w:ascii="Courier New" w:hAnsi="Courier New" w:cs="Courier New"/>
          <w:sz w:val="24"/>
          <w:szCs w:val="20"/>
          <w:lang w:val="ru-RU"/>
        </w:rPr>
        <w:t>=" ")</w:t>
      </w:r>
    </w:p>
    <w:p w14:paraId="23A632D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Вывод в консоль строки: 4 5 6 1 2 3 -2 -1 0</w:t>
      </w:r>
    </w:p>
    <w:p w14:paraId="39F88FC3" w14:textId="228449CA" w:rsidR="001C2CCD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Операции, производимые над элементами списка, полностью определяются типом этих элементов.</w:t>
      </w:r>
    </w:p>
    <w:p w14:paraId="480F90AA" w14:textId="77777777" w:rsidR="00607E7A" w:rsidRPr="004B4147" w:rsidRDefault="00607E7A" w:rsidP="00607E7A">
      <w:pPr>
        <w:spacing w:after="0"/>
        <w:jc w:val="both"/>
        <w:rPr>
          <w:lang w:val="ru-RU"/>
        </w:rPr>
      </w:pPr>
    </w:p>
    <w:p w14:paraId="0FAFEDC8" w14:textId="77777777" w:rsidR="001C2CCD" w:rsidRPr="00607E7A" w:rsidRDefault="005379BF" w:rsidP="00607E7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65" w:name="_Toc213885139"/>
      <w:r w:rsidRPr="00607E7A">
        <w:rPr>
          <w:rFonts w:ascii="Times New Roman" w:hAnsi="Times New Roman" w:cs="Times New Roman"/>
          <w:color w:val="auto"/>
          <w:lang w:val="ru-RU"/>
        </w:rPr>
        <w:t>7.1 Операции со списками</w:t>
      </w:r>
      <w:bookmarkEnd w:id="65"/>
    </w:p>
    <w:p w14:paraId="6B41BF2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Типовые операции при работе со списками:</w:t>
      </w:r>
    </w:p>
    <w:p w14:paraId="544E855E" w14:textId="77777777" w:rsidR="001C2CCD" w:rsidRPr="00607E7A" w:rsidRDefault="005379BF" w:rsidP="00D724E2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Вывод списка;</w:t>
      </w:r>
    </w:p>
    <w:p w14:paraId="635F5777" w14:textId="77777777" w:rsidR="001C2CCD" w:rsidRPr="00607E7A" w:rsidRDefault="005379BF" w:rsidP="00D724E2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Ввод списка;</w:t>
      </w:r>
    </w:p>
    <w:p w14:paraId="5BAB54C8" w14:textId="77777777" w:rsidR="001C2CCD" w:rsidRPr="00607E7A" w:rsidRDefault="005379BF" w:rsidP="00D724E2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Поиск максимального/минимального элемента списка;</w:t>
      </w:r>
    </w:p>
    <w:p w14:paraId="56E073B7" w14:textId="77777777" w:rsidR="001C2CCD" w:rsidRPr="00607E7A" w:rsidRDefault="005379BF" w:rsidP="00D724E2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Поиск заданного элемента списка;</w:t>
      </w:r>
    </w:p>
    <w:p w14:paraId="7BC4255E" w14:textId="77777777" w:rsidR="001C2CCD" w:rsidRPr="00607E7A" w:rsidRDefault="005379BF" w:rsidP="00D724E2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Сортировка списка.</w:t>
      </w:r>
    </w:p>
    <w:p w14:paraId="2EDA8AF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Часто используемые операции: накопление суммы элементов списка, расчет среднего арифметического значения элементов списка.</w:t>
      </w:r>
    </w:p>
    <w:p w14:paraId="60B2FF29" w14:textId="588D40F1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Под </w:t>
      </w:r>
      <w:r w:rsidRPr="00607E7A">
        <w:rPr>
          <w:b/>
          <w:bCs/>
          <w:i/>
          <w:iCs/>
          <w:lang w:val="ru-RU"/>
        </w:rPr>
        <w:t>выводом списка</w:t>
      </w:r>
      <w:r w:rsidRPr="004B4147">
        <w:rPr>
          <w:lang w:val="ru-RU"/>
        </w:rPr>
        <w:t xml:space="preserve"> понимается вывод на экран монитора, значений элементов заданного / сформированного списка.</w:t>
      </w:r>
    </w:p>
    <w:p w14:paraId="4DF3A3FB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выводе всех элементов списка удобно использовать оператор цикла </w:t>
      </w:r>
      <w:r>
        <w:t>for</w:t>
      </w:r>
      <w:r w:rsidRPr="004B4147">
        <w:rPr>
          <w:lang w:val="ru-RU"/>
        </w:rPr>
        <w:t>, при этом переменная счетчик может быть использована в качестве индекса элементов списка.</w:t>
      </w:r>
    </w:p>
    <w:p w14:paraId="16E6B717" w14:textId="77777777" w:rsidR="001C2CCD" w:rsidRPr="003F4324" w:rsidRDefault="005379BF" w:rsidP="00607E7A">
      <w:pPr>
        <w:spacing w:after="0"/>
        <w:rPr>
          <w:lang w:val="ru-RU"/>
        </w:rPr>
      </w:pPr>
      <w:r w:rsidRPr="003F4324">
        <w:rPr>
          <w:lang w:val="ru-RU"/>
        </w:rPr>
        <w:t xml:space="preserve">Пример вывода одномерного списка </w:t>
      </w:r>
      <w:r w:rsidRPr="00607E7A">
        <w:t>Team</w:t>
      </w:r>
      <w:r w:rsidRPr="003F4324">
        <w:rPr>
          <w:lang w:val="ru-RU"/>
        </w:rPr>
        <w:t>:</w:t>
      </w:r>
    </w:p>
    <w:p w14:paraId="2C0ABE34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Team = ["Zenit", "Dynamo", "Sparta", "Rotor", "CSK"]</w:t>
      </w:r>
    </w:p>
    <w:p w14:paraId="332FAA5B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Team:</w:t>
      </w:r>
    </w:p>
    <w:p w14:paraId="46A73A41" w14:textId="77777777" w:rsidR="001C2CCD" w:rsidRPr="007A36B5" w:rsidRDefault="005379BF" w:rsidP="00607E7A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print(i, end=" ")</w:t>
      </w:r>
    </w:p>
    <w:p w14:paraId="7F21183C" w14:textId="3559F322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Под </w:t>
      </w:r>
      <w:r w:rsidRPr="00607E7A">
        <w:rPr>
          <w:b/>
          <w:bCs/>
          <w:i/>
          <w:iCs/>
          <w:lang w:val="ru-RU"/>
        </w:rPr>
        <w:t>вводом списка</w:t>
      </w:r>
      <w:r w:rsidRPr="004B4147">
        <w:rPr>
          <w:lang w:val="ru-RU"/>
        </w:rPr>
        <w:t xml:space="preserve"> понимается процесс получения от пользователя во время работы программы, значений элементов списка.</w:t>
      </w:r>
    </w:p>
    <w:p w14:paraId="33ABB98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вводе элементов списка удобно использовать оператор цикла </w:t>
      </w:r>
      <w:r>
        <w:t>for</w:t>
      </w:r>
      <w:r w:rsidRPr="004B4147">
        <w:rPr>
          <w:lang w:val="ru-RU"/>
        </w:rPr>
        <w:t>, при этом переменная счетчик может быть использована в качестве индекса элементов списка.</w:t>
      </w:r>
    </w:p>
    <w:p w14:paraId="5DF909B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Иногда в качестве элементов списка используют случайные числа, которые можно получить с помощью функции </w:t>
      </w:r>
      <w:r>
        <w:t>random</w:t>
      </w:r>
      <w:r w:rsidRPr="004B4147">
        <w:rPr>
          <w:lang w:val="ru-RU"/>
        </w:rPr>
        <w:t>.</w:t>
      </w:r>
      <w:r>
        <w:t>randint</w:t>
      </w:r>
      <w:r w:rsidRPr="004B4147">
        <w:rPr>
          <w:lang w:val="ru-RU"/>
        </w:rPr>
        <w:t>() - случайное число в заданном диапазоне.</w:t>
      </w:r>
    </w:p>
    <w:p w14:paraId="35F7A37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Программа помещает в список </w:t>
      </w:r>
      <w:r>
        <w:t>A</w:t>
      </w:r>
      <w:r w:rsidRPr="004B4147">
        <w:rPr>
          <w:lang w:val="ru-RU"/>
        </w:rPr>
        <w:t xml:space="preserve"> числа от 0 до 9.</w:t>
      </w:r>
    </w:p>
    <w:p w14:paraId="784756E9" w14:textId="77777777" w:rsidR="001C2CCD" w:rsidRPr="003F4324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import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random</w:t>
      </w:r>
    </w:p>
    <w:p w14:paraId="63DE0F72" w14:textId="77777777" w:rsidR="001C2CCD" w:rsidRPr="00F17E02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[0] * 10  # одномерный список А из 10 целых чисел</w:t>
      </w:r>
    </w:p>
    <w:p w14:paraId="59036A58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73139B51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A[i] = i</w:t>
      </w:r>
    </w:p>
    <w:p w14:paraId="523A5B1A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23C5C4D8" w14:textId="77777777" w:rsidR="001C2CCD" w:rsidRPr="007A36B5" w:rsidRDefault="005379BF" w:rsidP="00607E7A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print(f"A[{i}]={A[i]}")</w:t>
      </w:r>
    </w:p>
    <w:p w14:paraId="751D687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Таблица 7.1</w:t>
      </w:r>
    </w:p>
    <w:p w14:paraId="043E4AF8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Схематично представленный список А</w:t>
      </w:r>
    </w:p>
    <w:p w14:paraId="64CED18D" w14:textId="77777777" w:rsidR="001C2CCD" w:rsidRPr="003F4324" w:rsidRDefault="005379BF" w:rsidP="00607E7A">
      <w:pPr>
        <w:spacing w:after="0"/>
        <w:rPr>
          <w:lang w:val="ru-RU"/>
        </w:rPr>
      </w:pPr>
      <w:r w:rsidRPr="003F4324">
        <w:rPr>
          <w:lang w:val="ru-RU"/>
        </w:rPr>
        <w:t>Пример заполнения двумерного списка Т[3</w:t>
      </w:r>
      <w:r w:rsidRPr="00607E7A">
        <w:t>x</w:t>
      </w:r>
      <w:r w:rsidRPr="003F4324">
        <w:rPr>
          <w:lang w:val="ru-RU"/>
        </w:rPr>
        <w:t>4] числами от 1 до 12:</w:t>
      </w:r>
    </w:p>
    <w:p w14:paraId="6D49F6AC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import random</w:t>
      </w:r>
    </w:p>
    <w:p w14:paraId="49890644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T = [[0] * 4 for i in range(3)]</w:t>
      </w:r>
    </w:p>
    <w:p w14:paraId="28C23A31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print("Сформированная матрица")</w:t>
      </w:r>
    </w:p>
    <w:p w14:paraId="3E3F3B53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AD3AA9C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range(3):</w:t>
      </w:r>
    </w:p>
    <w:p w14:paraId="4544D2C7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j in range(4):</w:t>
      </w:r>
    </w:p>
    <w:p w14:paraId="7C56E74B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T[i][j] = (i * 4) + j + 1</w:t>
      </w:r>
    </w:p>
    <w:p w14:paraId="2CF421A2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print(f"{T[i][j]:2d}", end=" ")</w:t>
      </w:r>
    </w:p>
    <w:p w14:paraId="2CBB0138" w14:textId="77777777" w:rsidR="001C2CCD" w:rsidRPr="00F17E02" w:rsidRDefault="005379BF" w:rsidP="00607E7A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D2A921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В этом примере элемент списка Т[0][0] примет значение 1, Т[0][1] примет значение 2 … Т[2][3] примет значение 12. Схематично список Т можно представить:</w:t>
      </w:r>
    </w:p>
    <w:p w14:paraId="05345B6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Поиск максимального ( или минимального ) элемента списка</w:t>
      </w:r>
    </w:p>
    <w:p w14:paraId="44A30B02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Алгоритм поиска. Делается предположение, что 1-й элемент списка </w:t>
      </w:r>
      <w:r>
        <w:t>max</w:t>
      </w:r>
      <w:r w:rsidRPr="004B4147">
        <w:rPr>
          <w:lang w:val="ru-RU"/>
        </w:rPr>
        <w:t xml:space="preserve"> (</w:t>
      </w:r>
      <w:r>
        <w:t>min</w:t>
      </w:r>
      <w:r w:rsidRPr="004B4147">
        <w:rPr>
          <w:lang w:val="ru-RU"/>
        </w:rPr>
        <w:t xml:space="preserve">), затем все элементы списка сравниваются с ним.  Если во время проверки обнаруживается, что очередной элемент больше (меньше) принятого за </w:t>
      </w:r>
      <w:r>
        <w:t>max</w:t>
      </w:r>
      <w:r w:rsidRPr="004B4147">
        <w:rPr>
          <w:lang w:val="ru-RU"/>
        </w:rPr>
        <w:t xml:space="preserve"> (</w:t>
      </w:r>
      <w:r>
        <w:t>min</w:t>
      </w:r>
      <w:r w:rsidRPr="004B4147">
        <w:rPr>
          <w:lang w:val="ru-RU"/>
        </w:rPr>
        <w:t>), то этот элемент становится максимальным (минимальным).</w:t>
      </w:r>
    </w:p>
    <w:p w14:paraId="3DEA12F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Пример 1. В списке </w:t>
      </w:r>
      <w:r>
        <w:t>X</w:t>
      </w:r>
      <w:r w:rsidRPr="004B4147">
        <w:rPr>
          <w:lang w:val="ru-RU"/>
        </w:rPr>
        <w:t xml:space="preserve"> из 10 элементов вычислить наибольший элемент списка и его номер.</w:t>
      </w:r>
    </w:p>
    <w:p w14:paraId="57E71D6B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[-5, 6, -8, 2, 4, 9, -7, 4, 1, 0]  # одномерный список Х из 10 целых чисел</w:t>
      </w:r>
    </w:p>
    <w:p w14:paraId="586083D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Xmax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>[0]  # максимальный элемент</w:t>
      </w:r>
    </w:p>
    <w:p w14:paraId="09AE8D2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Imax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0     # номер максимального элемента</w:t>
      </w:r>
    </w:p>
    <w:p w14:paraId="0869AD9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5934677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print(f"X[{i}]={X[i]}")</w:t>
      </w:r>
    </w:p>
    <w:p w14:paraId="4A715D1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  # вывод элементов списка</w:t>
      </w:r>
    </w:p>
    <w:p w14:paraId="7A0D7C5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range(1, 10):</w:t>
      </w:r>
    </w:p>
    <w:p w14:paraId="72691EC0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X[i] &gt; Xmax:</w:t>
      </w:r>
    </w:p>
    <w:p w14:paraId="45CDAEA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Xmax = X[i]  # выявление max</w:t>
      </w:r>
    </w:p>
    <w:p w14:paraId="7EB1FCB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Imax = i</w:t>
      </w:r>
    </w:p>
    <w:p w14:paraId="0D397764" w14:textId="77777777" w:rsidR="001C2CCD" w:rsidRPr="003F4324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Максимальный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элемент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7A36B5">
        <w:rPr>
          <w:rFonts w:ascii="Courier New" w:hAnsi="Courier New" w:cs="Courier New"/>
          <w:sz w:val="24"/>
          <w:szCs w:val="20"/>
        </w:rPr>
        <w:t>Xmax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70A5E8B4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"Его номер: {</w:t>
      </w:r>
      <w:r w:rsidRPr="007A36B5">
        <w:rPr>
          <w:rFonts w:ascii="Courier New" w:hAnsi="Courier New" w:cs="Courier New"/>
          <w:sz w:val="24"/>
          <w:szCs w:val="20"/>
        </w:rPr>
        <w:t>Imax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+ 1}")</w:t>
      </w:r>
    </w:p>
    <w:p w14:paraId="27DD3621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выявлении минимального элемента условие &gt; заменяется на &lt; :</w:t>
      </w:r>
    </w:p>
    <w:p w14:paraId="6C7269D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X[i] &lt; Xmin:</w:t>
      </w:r>
    </w:p>
    <w:p w14:paraId="7C52BBA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Xmin = X[i]  # выявление min</w:t>
      </w:r>
    </w:p>
    <w:p w14:paraId="0CF7287B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Imin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    # его номера</w:t>
      </w:r>
    </w:p>
    <w:p w14:paraId="00D8AC90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Поиск заданного элемента списка</w:t>
      </w:r>
    </w:p>
    <w:p w14:paraId="1360B46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Под поиском заданного элемента списка понимается необходимость определить, содержит ли список определенную информацию или нет. Наиболее простой алгоритм поиска – простой перебор неупорядоченных элементов.</w:t>
      </w:r>
    </w:p>
    <w:p w14:paraId="7FF6A890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Поиск осуществляется последовательным сравнением элементов списка с образцом до тех пор, пока не будет найден элемент, равный образцу, или пока не будут проверены все элементы.</w:t>
      </w:r>
    </w:p>
    <w:p w14:paraId="34ADA864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поиска элементов используют операторы цикла </w:t>
      </w:r>
      <w:r>
        <w:t>for</w:t>
      </w:r>
      <w:r w:rsidRPr="004B4147">
        <w:rPr>
          <w:lang w:val="ru-RU"/>
        </w:rPr>
        <w:t xml:space="preserve">, </w:t>
      </w:r>
      <w:r>
        <w:t>while</w:t>
      </w:r>
    </w:p>
    <w:p w14:paraId="0521E12B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2. Найти заданный элемент в списке и вывести его на экран дисплея.</w:t>
      </w:r>
    </w:p>
    <w:p w14:paraId="7FC7E41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Mas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[-5, 6, -8, 2, 4, 9, -7, 4, 1, 0]  # одномерный список </w:t>
      </w:r>
      <w:r w:rsidRPr="007A36B5">
        <w:rPr>
          <w:rFonts w:ascii="Courier New" w:hAnsi="Courier New" w:cs="Courier New"/>
          <w:sz w:val="24"/>
          <w:szCs w:val="20"/>
        </w:rPr>
        <w:t>Mas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из 10 целых чисел</w:t>
      </w:r>
    </w:p>
    <w:p w14:paraId="3287474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obr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("Введите образец для поиска: "))  # образец для поиска</w:t>
      </w:r>
    </w:p>
    <w:p w14:paraId="0AC5B2A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Yes = False  # признак обнаружения</w:t>
      </w:r>
    </w:p>
    <w:p w14:paraId="5D62836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275914F7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print(f"Mas[{i}]={Mas[i]}")</w:t>
      </w:r>
    </w:p>
    <w:p w14:paraId="1F8600D4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72DA8839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 = 0</w:t>
      </w:r>
    </w:p>
    <w:p w14:paraId="44A8F049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while i &lt; 10 and not Yes:</w:t>
      </w:r>
    </w:p>
    <w:p w14:paraId="20170AD8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Mas[i] == obr:</w:t>
      </w:r>
    </w:p>
    <w:p w14:paraId="2F07D0A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Yes = True</w:t>
      </w:r>
    </w:p>
    <w:p w14:paraId="59DC0B0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break</w:t>
      </w:r>
    </w:p>
    <w:p w14:paraId="69A0EC0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else:</w:t>
      </w:r>
    </w:p>
    <w:p w14:paraId="5D8ACCFC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 = i + 1</w:t>
      </w:r>
    </w:p>
    <w:p w14:paraId="30E6CB98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Yes:</w:t>
      </w:r>
    </w:p>
    <w:p w14:paraId="211D5D3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"Имеется совпадение с элементом {</w:t>
      </w:r>
      <w:r w:rsidRPr="007A36B5">
        <w:rPr>
          <w:rFonts w:ascii="Courier New" w:hAnsi="Courier New" w:cs="Courier New"/>
          <w:sz w:val="24"/>
          <w:szCs w:val="20"/>
        </w:rPr>
        <w:t>Mas</w:t>
      </w:r>
      <w:r w:rsidRPr="007A36B5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7A36B5">
        <w:rPr>
          <w:rFonts w:ascii="Courier New" w:hAnsi="Courier New" w:cs="Courier New"/>
          <w:sz w:val="24"/>
          <w:szCs w:val="20"/>
          <w:lang w:val="ru-RU"/>
        </w:rPr>
        <w:t>]}. Его индекс: {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7A36B5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7E8DB608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else</w:t>
      </w:r>
      <w:r w:rsidRPr="007A36B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D8D53CF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("Совпадение с образцом отсутствует")</w:t>
      </w:r>
    </w:p>
    <w:p w14:paraId="51D4EC4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Сортировка списка</w:t>
      </w:r>
    </w:p>
    <w:p w14:paraId="7078ABC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Под сортировкой списка подразумевается процесс перестановки элементов списка, с целью размещения элементов списка в определенном порядке.</w:t>
      </w:r>
    </w:p>
    <w:p w14:paraId="6063625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Например, для целых чисел А после сортировки по возрастанию должно выполняться условие:</w:t>
      </w:r>
    </w:p>
    <w:p w14:paraId="5FC0641E" w14:textId="77777777" w:rsidR="001C2CCD" w:rsidRDefault="005379BF" w:rsidP="00607E7A">
      <w:pPr>
        <w:spacing w:after="0"/>
        <w:jc w:val="both"/>
      </w:pPr>
      <w:r>
        <w:t>A[0] &lt;= A[1] &lt;= A[2] &lt;= ... &lt;= A[size-1], где size – длина списка</w:t>
      </w:r>
    </w:p>
    <w:p w14:paraId="72CDBBC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Алгоритм сортировки:</w:t>
      </w:r>
    </w:p>
    <w:p w14:paraId="59AA6656" w14:textId="77777777" w:rsidR="001C2CCD" w:rsidRPr="004B4147" w:rsidRDefault="005379BF" w:rsidP="00607E7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1. Просмотреть список от 1 элемента, найти </w:t>
      </w:r>
      <w:r>
        <w:t>min</w:t>
      </w:r>
      <w:r w:rsidRPr="004B4147">
        <w:rPr>
          <w:lang w:val="ru-RU"/>
        </w:rPr>
        <w:t xml:space="preserve"> элемент и поместить его на место 1 элемента, а 1-й на место </w:t>
      </w:r>
      <w:r>
        <w:t>min</w:t>
      </w:r>
      <w:r w:rsidRPr="004B4147">
        <w:rPr>
          <w:lang w:val="ru-RU"/>
        </w:rPr>
        <w:t>.</w:t>
      </w:r>
    </w:p>
    <w:p w14:paraId="7924DA5D" w14:textId="77777777" w:rsidR="001C2CCD" w:rsidRPr="004B4147" w:rsidRDefault="005379BF" w:rsidP="00607E7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2. Просмотреть список от 2 элемента, найти </w:t>
      </w:r>
      <w:r>
        <w:t>min</w:t>
      </w:r>
      <w:r w:rsidRPr="004B4147">
        <w:rPr>
          <w:lang w:val="ru-RU"/>
        </w:rPr>
        <w:t xml:space="preserve"> элемент и поместить его на место 2 элемента, а 2-й на место </w:t>
      </w:r>
      <w:r>
        <w:t>min</w:t>
      </w:r>
    </w:p>
    <w:p w14:paraId="15DA1BEC" w14:textId="77777777" w:rsidR="001C2CCD" w:rsidRPr="004B4147" w:rsidRDefault="005379BF" w:rsidP="00607E7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3. И так далее до последнего элемента.</w:t>
      </w:r>
    </w:p>
    <w:p w14:paraId="6B6DE334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Элементы списка А</w:t>
      </w:r>
    </w:p>
    <w:p w14:paraId="71B2441D" w14:textId="77777777" w:rsidR="001C2CCD" w:rsidRPr="003F4324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3F4324">
        <w:rPr>
          <w:rFonts w:ascii="Courier New" w:hAnsi="Courier New" w:cs="Courier New"/>
          <w:sz w:val="24"/>
          <w:szCs w:val="20"/>
          <w:lang w:val="ru-RU"/>
        </w:rPr>
        <w:t>[0] = 2</w:t>
      </w:r>
    </w:p>
    <w:p w14:paraId="5EEC010C" w14:textId="77777777" w:rsidR="001C2CCD" w:rsidRPr="003F4324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3F4324">
        <w:rPr>
          <w:rFonts w:ascii="Courier New" w:hAnsi="Courier New" w:cs="Courier New"/>
          <w:sz w:val="24"/>
          <w:szCs w:val="20"/>
          <w:lang w:val="ru-RU"/>
        </w:rPr>
        <w:t>[1] = 6</w:t>
      </w:r>
    </w:p>
    <w:p w14:paraId="1EF1149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A[2] = -5</w:t>
      </w:r>
    </w:p>
    <w:p w14:paraId="21AF6F3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A[3] = 3</w:t>
      </w:r>
    </w:p>
    <w:p w14:paraId="6249AD8D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A[4] = 20</w:t>
      </w:r>
    </w:p>
    <w:p w14:paraId="3F93D2A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A[5] = -10</w:t>
      </w:r>
    </w:p>
    <w:p w14:paraId="25049DF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A[6] = 8</w:t>
      </w:r>
    </w:p>
    <w:p w14:paraId="3D2C0184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A[7] = 0</w:t>
      </w:r>
    </w:p>
    <w:p w14:paraId="5C42EC0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A[8] = 9</w:t>
      </w:r>
    </w:p>
    <w:p w14:paraId="0E66E3C1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A[9] = -2</w:t>
      </w:r>
    </w:p>
    <w:p w14:paraId="1C3C1099" w14:textId="77777777" w:rsidR="001C2CCD" w:rsidRPr="004B4147" w:rsidRDefault="005379BF" w:rsidP="00607E7A">
      <w:pPr>
        <w:spacing w:after="0"/>
        <w:jc w:val="both"/>
        <w:rPr>
          <w:lang w:val="ru-RU"/>
        </w:rPr>
      </w:pPr>
      <w:r>
        <w:t xml:space="preserve">Пример 3. </w:t>
      </w:r>
      <w:r w:rsidRPr="004B4147">
        <w:rPr>
          <w:lang w:val="ru-RU"/>
        </w:rPr>
        <w:t>Отсортировать список целых чисел по возрастанию.</w:t>
      </w:r>
    </w:p>
    <w:p w14:paraId="47557AE0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[2, 6, -5, 3, 20, -10, 8, 0, 9, -2]  # одномерный список А из 10 целых чисел</w:t>
      </w:r>
    </w:p>
    <w:p w14:paraId="3557AD2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7F9B945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print(f"A[{i}]={A[i]}")</w:t>
      </w:r>
    </w:p>
    <w:p w14:paraId="0E96337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3340DA5C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print("Сортировка списка")</w:t>
      </w:r>
    </w:p>
    <w:p w14:paraId="5A05C08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29B700D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range(9):</w:t>
      </w:r>
    </w:p>
    <w:p w14:paraId="6CA7E1C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min_idx = i</w:t>
      </w:r>
    </w:p>
    <w:p w14:paraId="7F8CF5BD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j in range(i + 1, 10):</w:t>
      </w:r>
    </w:p>
    <w:p w14:paraId="5DBC564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A[j] &lt; A[min_idx]:</w:t>
      </w:r>
    </w:p>
    <w:p w14:paraId="1D4612E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min_idx = j</w:t>
      </w:r>
    </w:p>
    <w:p w14:paraId="244FAAC4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A[i], A[min_idx] = A[min_idx], A[i]  # обмен элементов</w:t>
      </w:r>
    </w:p>
    <w:p w14:paraId="1F56F74C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range(10):</w:t>
      </w:r>
    </w:p>
    <w:p w14:paraId="6659ED2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 {A[k]}", end="")</w:t>
      </w:r>
    </w:p>
    <w:p w14:paraId="22EB18FB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302A10A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8CE9F3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print("Список отсортирован")</w:t>
      </w:r>
    </w:p>
    <w:p w14:paraId="09BF60D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DF3F49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range(10):</w:t>
      </w:r>
    </w:p>
    <w:p w14:paraId="62FB6427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 {A[k]}", end="")</w:t>
      </w:r>
    </w:p>
    <w:p w14:paraId="613E0C7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Расчет статистических показателей</w:t>
      </w:r>
    </w:p>
    <w:p w14:paraId="24708147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4. Рассчитать суммарное и среднее значение элементов заданного списка.</w:t>
      </w:r>
    </w:p>
    <w:p w14:paraId="0B1C510B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[99, 10, 100, 18, 78, 23, 63, 9, 87, 49]  # одномерный список А из 10 целых чисел</w:t>
      </w:r>
    </w:p>
    <w:p w14:paraId="585DDB1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sum_val = 0  # суммарное значение</w:t>
      </w:r>
    </w:p>
    <w:p w14:paraId="23AA5E1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59E776C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sum_val = sum_val + N[i]</w:t>
      </w:r>
    </w:p>
    <w:p w14:paraId="1FC5CBB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avg = sum_val / 10</w:t>
      </w:r>
    </w:p>
    <w:p w14:paraId="022560F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print(f"Сумма: {sum_val}")</w:t>
      </w:r>
    </w:p>
    <w:p w14:paraId="6F056E4B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"Среднее: {</w:t>
      </w:r>
      <w:r w:rsidRPr="007A36B5">
        <w:rPr>
          <w:rFonts w:ascii="Courier New" w:hAnsi="Courier New" w:cs="Courier New"/>
          <w:sz w:val="24"/>
          <w:szCs w:val="20"/>
        </w:rPr>
        <w:t>avg</w:t>
      </w:r>
      <w:r w:rsidRPr="003F4324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3E65248A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Для двумерного списка</w:t>
      </w:r>
    </w:p>
    <w:p w14:paraId="4937A543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[[-99, 10, 50, 18], [78, -23, 63, 9], [87, 49, -55, 10], [16, 8, 95, -16]]</w:t>
      </w:r>
    </w:p>
    <w:p w14:paraId="76CBE117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 двумерный список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из 4</w:t>
      </w:r>
      <w:r w:rsidRPr="007A36B5">
        <w:rPr>
          <w:rFonts w:ascii="Courier New" w:hAnsi="Courier New" w:cs="Courier New"/>
          <w:sz w:val="24"/>
          <w:szCs w:val="20"/>
        </w:rPr>
        <w:t>x</w:t>
      </w:r>
      <w:r w:rsidRPr="003F4324">
        <w:rPr>
          <w:rFonts w:ascii="Courier New" w:hAnsi="Courier New" w:cs="Courier New"/>
          <w:sz w:val="24"/>
          <w:szCs w:val="20"/>
          <w:lang w:val="ru-RU"/>
        </w:rPr>
        <w:t>4 целых чисел</w:t>
      </w:r>
    </w:p>
    <w:p w14:paraId="068722D3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("Матрица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>[4,4] целых чисел")</w:t>
      </w:r>
    </w:p>
    <w:p w14:paraId="094FA8A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  # Вывод матрицы</w:t>
      </w:r>
    </w:p>
    <w:p w14:paraId="5007059C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for i in range(4):</w:t>
      </w:r>
    </w:p>
    <w:p w14:paraId="386F08D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j in range(4):</w:t>
      </w:r>
    </w:p>
    <w:p w14:paraId="16B1F6EC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print(f"{N[i][j]:2d}   ", end="")</w:t>
      </w:r>
    </w:p>
    <w:p w14:paraId="445A69AA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5B9485DC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BE0205C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sum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7A36B5">
        <w:rPr>
          <w:rFonts w:ascii="Courier New" w:hAnsi="Courier New" w:cs="Courier New"/>
          <w:sz w:val="24"/>
          <w:szCs w:val="20"/>
        </w:rPr>
        <w:t>val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0  # суммарное значение</w:t>
      </w:r>
    </w:p>
    <w:p w14:paraId="104668A7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0  # счетчик для подсчета количества элементов</w:t>
      </w:r>
    </w:p>
    <w:p w14:paraId="782992A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range(4):</w:t>
      </w:r>
    </w:p>
    <w:p w14:paraId="6DEAFAA9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j in range(4):</w:t>
      </w:r>
    </w:p>
    <w:p w14:paraId="6A9F0D0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sum_val = sum_val + N[i][j]</w:t>
      </w:r>
    </w:p>
    <w:p w14:paraId="72C35AB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c = c + 1</w:t>
      </w:r>
    </w:p>
    <w:p w14:paraId="4B7D3ABC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avg = sum_val / c</w:t>
      </w:r>
    </w:p>
    <w:p w14:paraId="1E43272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print("Результаты")</w:t>
      </w:r>
    </w:p>
    <w:p w14:paraId="1140AE8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7974117C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print(f"Сумма: {sum_val}")</w:t>
      </w:r>
    </w:p>
    <w:p w14:paraId="74CFB4D6" w14:textId="77777777" w:rsidR="001C2CCD" w:rsidRPr="003F4324" w:rsidRDefault="005379BF" w:rsidP="00B72C98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"Среднее: {</w:t>
      </w:r>
      <w:r w:rsidRPr="007A36B5">
        <w:rPr>
          <w:rFonts w:ascii="Courier New" w:hAnsi="Courier New" w:cs="Courier New"/>
          <w:sz w:val="24"/>
          <w:szCs w:val="20"/>
        </w:rPr>
        <w:t>avg</w:t>
      </w:r>
      <w:r w:rsidRPr="003F4324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5F595A12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Использование генератора случайных чисел</w:t>
      </w:r>
    </w:p>
    <w:p w14:paraId="01E146C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Иногда в качестве элементов списка используют случайные числа, которые можно получить с помощью функции </w:t>
      </w:r>
      <w:r>
        <w:t>random</w:t>
      </w:r>
      <w:r w:rsidRPr="004B4147">
        <w:rPr>
          <w:lang w:val="ru-RU"/>
        </w:rPr>
        <w:t>.</w:t>
      </w:r>
      <w:r>
        <w:t>randint</w:t>
      </w:r>
      <w:r w:rsidRPr="004B4147">
        <w:rPr>
          <w:lang w:val="ru-RU"/>
        </w:rPr>
        <w:t>(), которая генерирует случайное число в заданном диапазоне.</w:t>
      </w:r>
    </w:p>
    <w:p w14:paraId="3A64D26D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Пример 5. Ввод одномерного списка </w:t>
      </w:r>
      <w:r>
        <w:t>A</w:t>
      </w:r>
      <w:r w:rsidRPr="004B4147">
        <w:rPr>
          <w:lang w:val="ru-RU"/>
        </w:rPr>
        <w:t xml:space="preserve"> с использованием программного генератора случайных чисел.</w:t>
      </w:r>
    </w:p>
    <w:p w14:paraId="48E977C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import random</w:t>
      </w:r>
    </w:p>
    <w:p w14:paraId="3FA5693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 = 0</w:t>
      </w:r>
    </w:p>
    <w:p w14:paraId="47C1F483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</w:rPr>
        <w:t xml:space="preserve"> = 10  #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Переменные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типа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int</w:t>
      </w:r>
    </w:p>
    <w:p w14:paraId="76CE32C2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()</w:t>
      </w:r>
    </w:p>
    <w:p w14:paraId="5F7E2F44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3F4324">
        <w:rPr>
          <w:rFonts w:ascii="Courier New" w:hAnsi="Courier New" w:cs="Courier New"/>
          <w:sz w:val="24"/>
          <w:szCs w:val="20"/>
        </w:rPr>
        <w:t xml:space="preserve"> = [0] *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</w:rPr>
        <w:t xml:space="preserve">  #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Список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типа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int</w:t>
      </w:r>
    </w:p>
    <w:p w14:paraId="06E82809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("Создан список </w:t>
      </w: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случайных целых чисел")</w:t>
      </w:r>
    </w:p>
    <w:p w14:paraId="13549D1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301A46B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print("Номер n" + " Значение A[n]")</w:t>
      </w:r>
    </w:p>
    <w:p w14:paraId="7B1743B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n in range(N):</w:t>
      </w:r>
    </w:p>
    <w:p w14:paraId="468D21D6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] = </w:t>
      </w:r>
      <w:r w:rsidRPr="007A36B5">
        <w:rPr>
          <w:rFonts w:ascii="Courier New" w:hAnsi="Courier New" w:cs="Courier New"/>
          <w:sz w:val="24"/>
          <w:szCs w:val="20"/>
        </w:rPr>
        <w:t>random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7A36B5">
        <w:rPr>
          <w:rFonts w:ascii="Courier New" w:hAnsi="Courier New" w:cs="Courier New"/>
          <w:sz w:val="24"/>
          <w:szCs w:val="20"/>
        </w:rPr>
        <w:t>randint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99)  # Генерация случайного числа в диапазоне от 0 до 99</w:t>
      </w:r>
    </w:p>
    <w:p w14:paraId="2F57F9AB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 {n} {A[n]:10d}")</w:t>
      </w:r>
    </w:p>
    <w:p w14:paraId="5D11D05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F7179F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print("Нажмите любую клавишу")</w:t>
      </w:r>
    </w:p>
    <w:p w14:paraId="0F5F9CBF" w14:textId="77777777" w:rsidR="001C2CCD" w:rsidRPr="007A36B5" w:rsidRDefault="005379BF" w:rsidP="007A36B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input()  # Пауза</w:t>
      </w:r>
    </w:p>
    <w:p w14:paraId="620CF379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Как видно генератор выдает числа в диапазоне от 0 до 99</w:t>
      </w:r>
    </w:p>
    <w:p w14:paraId="25E5499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Пример 6. Вычислить наименьший элемент </w:t>
      </w:r>
      <w:r>
        <w:t>Mmin</w:t>
      </w:r>
      <w:r w:rsidRPr="004B4147">
        <w:rPr>
          <w:lang w:val="ru-RU"/>
        </w:rPr>
        <w:t xml:space="preserve"> списка </w:t>
      </w:r>
      <w:r>
        <w:t>M</w:t>
      </w:r>
      <w:r w:rsidRPr="004B4147">
        <w:rPr>
          <w:lang w:val="ru-RU"/>
        </w:rPr>
        <w:t xml:space="preserve"> и его порядковый номер </w:t>
      </w:r>
      <w:r>
        <w:t>Nmin</w:t>
      </w:r>
      <w:r w:rsidRPr="004B4147">
        <w:rPr>
          <w:lang w:val="ru-RU"/>
        </w:rPr>
        <w:t xml:space="preserve">. Размерность списка </w:t>
      </w:r>
      <w:r>
        <w:t>N</w:t>
      </w:r>
      <w:r w:rsidRPr="004B4147">
        <w:rPr>
          <w:lang w:val="ru-RU"/>
        </w:rPr>
        <w:t>=10. В программе элементы списка создаются генератором случайных чисел.</w:t>
      </w:r>
    </w:p>
    <w:p w14:paraId="6845F20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import random</w:t>
      </w:r>
    </w:p>
    <w:p w14:paraId="5E623F18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 = 0</w:t>
      </w:r>
    </w:p>
    <w:p w14:paraId="7A1B6C08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 = 10</w:t>
      </w:r>
    </w:p>
    <w:p w14:paraId="090C79D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Nmin = 0</w:t>
      </w:r>
    </w:p>
    <w:p w14:paraId="3EAA6480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Mmin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0  # Переменные типа </w:t>
      </w:r>
      <w:r w:rsidRPr="007A36B5">
        <w:rPr>
          <w:rFonts w:ascii="Courier New" w:hAnsi="Courier New" w:cs="Courier New"/>
          <w:sz w:val="24"/>
          <w:szCs w:val="20"/>
        </w:rPr>
        <w:t>int</w:t>
      </w:r>
    </w:p>
    <w:p w14:paraId="29DE5BF7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527AE7EC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[0] *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 # Список типа </w:t>
      </w:r>
      <w:r w:rsidRPr="007A36B5">
        <w:rPr>
          <w:rFonts w:ascii="Courier New" w:hAnsi="Courier New" w:cs="Courier New"/>
          <w:sz w:val="24"/>
          <w:szCs w:val="20"/>
        </w:rPr>
        <w:t>int</w:t>
      </w:r>
    </w:p>
    <w:p w14:paraId="502036BA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("Создан список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случайных целых чисел")</w:t>
      </w:r>
    </w:p>
    <w:p w14:paraId="7EE07048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3407DE2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print("Номер n" + " Значение M[n]")</w:t>
      </w:r>
    </w:p>
    <w:p w14:paraId="5C2A072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n in range(N):</w:t>
      </w:r>
    </w:p>
    <w:p w14:paraId="5361BBB6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] = </w:t>
      </w:r>
      <w:r w:rsidRPr="007A36B5">
        <w:rPr>
          <w:rFonts w:ascii="Courier New" w:hAnsi="Courier New" w:cs="Courier New"/>
          <w:sz w:val="24"/>
          <w:szCs w:val="20"/>
        </w:rPr>
        <w:t>random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7A36B5">
        <w:rPr>
          <w:rFonts w:ascii="Courier New" w:hAnsi="Courier New" w:cs="Courier New"/>
          <w:sz w:val="24"/>
          <w:szCs w:val="20"/>
        </w:rPr>
        <w:t>randint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99)  # Генерация случайного числа</w:t>
      </w:r>
    </w:p>
    <w:p w14:paraId="676B23B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 {n} {M[n]:10d}")</w:t>
      </w:r>
    </w:p>
    <w:p w14:paraId="1445DADB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Mmin = M[0]  # Предположение</w:t>
      </w:r>
    </w:p>
    <w:p w14:paraId="56E9BFF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Nmin = 0</w:t>
      </w:r>
    </w:p>
    <w:p w14:paraId="6075B68D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n in range(1, N):</w:t>
      </w:r>
    </w:p>
    <w:p w14:paraId="1EE920EE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3F4324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] &lt; </w:t>
      </w:r>
      <w:r w:rsidRPr="007A36B5">
        <w:rPr>
          <w:rFonts w:ascii="Courier New" w:hAnsi="Courier New" w:cs="Courier New"/>
          <w:sz w:val="24"/>
          <w:szCs w:val="20"/>
        </w:rPr>
        <w:t>Mmin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 # Обнаружение минимума</w:t>
      </w:r>
    </w:p>
    <w:p w14:paraId="70A11EE7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Mmin = M[n]</w:t>
      </w:r>
    </w:p>
    <w:p w14:paraId="702B78F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Nmin = n</w:t>
      </w:r>
    </w:p>
    <w:p w14:paraId="4ECC1E5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7B54A5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print("Результаты")</w:t>
      </w:r>
    </w:p>
    <w:p w14:paraId="50F10DA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4AA55552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print(f"Nmin={Nmin}")  # Вывод Nmin</w:t>
      </w:r>
    </w:p>
    <w:p w14:paraId="43C7179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print(f"Mmin={Mmin}")  # Вывод Mmin</w:t>
      </w:r>
    </w:p>
    <w:p w14:paraId="47E0A57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037B2A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print("Нажмите любую клавишу")</w:t>
      </w:r>
    </w:p>
    <w:p w14:paraId="43CC5E0B" w14:textId="77777777" w:rsidR="001C2CCD" w:rsidRPr="007A36B5" w:rsidRDefault="005379BF" w:rsidP="007A36B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input()  # Пауза</w:t>
      </w:r>
    </w:p>
    <w:p w14:paraId="1240B580" w14:textId="77777777" w:rsidR="001C2CCD" w:rsidRPr="003F4324" w:rsidRDefault="005379BF" w:rsidP="00B72C98">
      <w:pPr>
        <w:spacing w:after="0"/>
        <w:rPr>
          <w:lang w:val="ru-RU"/>
        </w:rPr>
      </w:pPr>
      <w:r w:rsidRPr="003F4324">
        <w:rPr>
          <w:lang w:val="ru-RU"/>
        </w:rPr>
        <w:t xml:space="preserve">Пример 7. Вывести квадратную матрицу </w:t>
      </w:r>
      <w:r w:rsidRPr="00B72C98">
        <w:t>X</w:t>
      </w:r>
      <w:r w:rsidRPr="003F4324">
        <w:rPr>
          <w:lang w:val="ru-RU"/>
        </w:rPr>
        <w:t xml:space="preserve"> размером </w:t>
      </w:r>
      <w:r w:rsidRPr="00B72C98">
        <w:t>RxC</w:t>
      </w:r>
      <w:r w:rsidRPr="003F4324">
        <w:rPr>
          <w:lang w:val="ru-RU"/>
        </w:rPr>
        <w:t xml:space="preserve"> в виде таблицы. Найти максимальное значение элемента и его координаты: номер строки </w:t>
      </w:r>
      <w:r w:rsidRPr="00B72C98">
        <w:t>R</w:t>
      </w:r>
      <w:r w:rsidRPr="003F4324">
        <w:rPr>
          <w:lang w:val="ru-RU"/>
        </w:rPr>
        <w:t xml:space="preserve"> и номер столбца </w:t>
      </w:r>
      <w:r w:rsidRPr="00B72C98">
        <w:t>C</w:t>
      </w:r>
      <w:r w:rsidRPr="003F4324">
        <w:rPr>
          <w:lang w:val="ru-RU"/>
        </w:rPr>
        <w:t>.</w:t>
      </w:r>
    </w:p>
    <w:p w14:paraId="577F9962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import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random</w:t>
      </w:r>
    </w:p>
    <w:p w14:paraId="552C330B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("Введите число строк 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 столбцов матрицы")</w:t>
      </w:r>
    </w:p>
    <w:p w14:paraId="1BAF2329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("Число строк 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="))  # Введите </w:t>
      </w:r>
      <w:r w:rsidRPr="007A36B5">
        <w:rPr>
          <w:rFonts w:ascii="Courier New" w:hAnsi="Courier New" w:cs="Courier New"/>
          <w:sz w:val="24"/>
          <w:szCs w:val="20"/>
        </w:rPr>
        <w:t>R</w:t>
      </w:r>
    </w:p>
    <w:p w14:paraId="28E4A088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("Число столбцов 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="))  # Введите </w:t>
      </w:r>
      <w:r w:rsidRPr="007A36B5">
        <w:rPr>
          <w:rFonts w:ascii="Courier New" w:hAnsi="Courier New" w:cs="Courier New"/>
          <w:sz w:val="24"/>
          <w:szCs w:val="20"/>
        </w:rPr>
        <w:t>C</w:t>
      </w:r>
    </w:p>
    <w:p w14:paraId="65EF439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26FFFA6D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 = [[0] * C for i in range(R)]  # Матрица M[R,C] типа int</w:t>
      </w:r>
    </w:p>
    <w:p w14:paraId="4536FEE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Mmax = 0</w:t>
      </w:r>
    </w:p>
    <w:p w14:paraId="69DD3BC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Rmax = 0</w:t>
      </w:r>
    </w:p>
    <w:p w14:paraId="674A4D87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Cmax = 0</w:t>
      </w:r>
    </w:p>
    <w:p w14:paraId="288D1BE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r in range(R):  # Внешний цикл по строкам</w:t>
      </w:r>
    </w:p>
    <w:p w14:paraId="4873F097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for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range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>):  # Внутренний цикл по столбцам</w:t>
      </w:r>
    </w:p>
    <w:p w14:paraId="22E1A6E0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random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7A36B5">
        <w:rPr>
          <w:rFonts w:ascii="Courier New" w:hAnsi="Courier New" w:cs="Courier New"/>
          <w:sz w:val="24"/>
          <w:szCs w:val="20"/>
        </w:rPr>
        <w:t>randint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99)  # Генерация случайного числа от 0 до 99</w:t>
      </w:r>
    </w:p>
    <w:p w14:paraId="45CBA6EE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</w:t>
      </w:r>
      <w:r w:rsidRPr="003F4324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3F4324">
        <w:rPr>
          <w:rFonts w:ascii="Courier New" w:hAnsi="Courier New" w:cs="Courier New"/>
          <w:sz w:val="24"/>
          <w:szCs w:val="20"/>
          <w:lang w:val="ru-RU"/>
        </w:rPr>
        <w:t>][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] = </w:t>
      </w:r>
      <w:r w:rsidRPr="007A36B5">
        <w:rPr>
          <w:rFonts w:ascii="Courier New" w:hAnsi="Courier New" w:cs="Courier New"/>
          <w:sz w:val="24"/>
          <w:szCs w:val="20"/>
        </w:rPr>
        <w:t>Mm</w:t>
      </w:r>
    </w:p>
    <w:p w14:paraId="30CFE436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3F4324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3F4324">
        <w:rPr>
          <w:rFonts w:ascii="Courier New" w:hAnsi="Courier New" w:cs="Courier New"/>
          <w:sz w:val="24"/>
          <w:szCs w:val="20"/>
          <w:lang w:val="ru-RU"/>
        </w:rPr>
        <w:t>][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] &gt; </w:t>
      </w:r>
      <w:r w:rsidRPr="007A36B5">
        <w:rPr>
          <w:rFonts w:ascii="Courier New" w:hAnsi="Courier New" w:cs="Courier New"/>
          <w:sz w:val="24"/>
          <w:szCs w:val="20"/>
        </w:rPr>
        <w:t>Mmax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 # Обнаружение максимума</w:t>
      </w:r>
    </w:p>
    <w:p w14:paraId="3272A6BD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Mmax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>][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>]  # Значение максимума</w:t>
      </w:r>
    </w:p>
    <w:p w14:paraId="73736032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Rmax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 # Номер строки</w:t>
      </w:r>
    </w:p>
    <w:p w14:paraId="2C3E5F91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Cmax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 # Номер столбца</w:t>
      </w:r>
    </w:p>
    <w:p w14:paraId="6FE50BD3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Вывод матрицы</w:t>
      </w:r>
    </w:p>
    <w:p w14:paraId="410388CD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("Создана матрица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>,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>] случайных целых чисел")</w:t>
      </w:r>
    </w:p>
    <w:p w14:paraId="3FA3F0B9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F56B14B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r in range(R):</w:t>
      </w:r>
    </w:p>
    <w:p w14:paraId="0BDC33A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c in range(C):</w:t>
      </w:r>
    </w:p>
    <w:p w14:paraId="19B7853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print(f"{M[r][c]:2d}   ", end="")</w:t>
      </w:r>
    </w:p>
    <w:p w14:paraId="307E2AC8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733BFD0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F676649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print("Результаты")</w:t>
      </w:r>
    </w:p>
    <w:p w14:paraId="1CCBEFE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6BEAA7C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"Максимальное значение </w:t>
      </w:r>
      <w:r w:rsidRPr="007A36B5">
        <w:rPr>
          <w:rFonts w:ascii="Courier New" w:hAnsi="Courier New" w:cs="Courier New"/>
          <w:sz w:val="24"/>
          <w:szCs w:val="20"/>
        </w:rPr>
        <w:t>Mmax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>={</w:t>
      </w:r>
      <w:r w:rsidRPr="007A36B5">
        <w:rPr>
          <w:rFonts w:ascii="Courier New" w:hAnsi="Courier New" w:cs="Courier New"/>
          <w:sz w:val="24"/>
          <w:szCs w:val="20"/>
        </w:rPr>
        <w:t>Mmax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}")  # Вывод </w:t>
      </w:r>
      <w:r w:rsidRPr="007A36B5">
        <w:rPr>
          <w:rFonts w:ascii="Courier New" w:hAnsi="Courier New" w:cs="Courier New"/>
          <w:sz w:val="24"/>
          <w:szCs w:val="20"/>
        </w:rPr>
        <w:t>Mmax</w:t>
      </w:r>
    </w:p>
    <w:p w14:paraId="6B9F3AC6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"Номер строки </w:t>
      </w:r>
      <w:r w:rsidRPr="007A36B5">
        <w:rPr>
          <w:rFonts w:ascii="Courier New" w:hAnsi="Courier New" w:cs="Courier New"/>
          <w:sz w:val="24"/>
          <w:szCs w:val="20"/>
        </w:rPr>
        <w:t>Rmax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>={</w:t>
      </w:r>
      <w:r w:rsidRPr="007A36B5">
        <w:rPr>
          <w:rFonts w:ascii="Courier New" w:hAnsi="Courier New" w:cs="Courier New"/>
          <w:sz w:val="24"/>
          <w:szCs w:val="20"/>
        </w:rPr>
        <w:t>Rmax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}")  # Вывод </w:t>
      </w:r>
      <w:r w:rsidRPr="007A36B5">
        <w:rPr>
          <w:rFonts w:ascii="Courier New" w:hAnsi="Courier New" w:cs="Courier New"/>
          <w:sz w:val="24"/>
          <w:szCs w:val="20"/>
        </w:rPr>
        <w:t>Rmax</w:t>
      </w:r>
    </w:p>
    <w:p w14:paraId="569EB511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"Номер столбца </w:t>
      </w:r>
      <w:r w:rsidRPr="007A36B5">
        <w:rPr>
          <w:rFonts w:ascii="Courier New" w:hAnsi="Courier New" w:cs="Courier New"/>
          <w:sz w:val="24"/>
          <w:szCs w:val="20"/>
        </w:rPr>
        <w:t>Cmax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>={</w:t>
      </w:r>
      <w:r w:rsidRPr="007A36B5">
        <w:rPr>
          <w:rFonts w:ascii="Courier New" w:hAnsi="Courier New" w:cs="Courier New"/>
          <w:sz w:val="24"/>
          <w:szCs w:val="20"/>
        </w:rPr>
        <w:t>Cmax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}")  # Вывод </w:t>
      </w:r>
      <w:r w:rsidRPr="007A36B5">
        <w:rPr>
          <w:rFonts w:ascii="Courier New" w:hAnsi="Courier New" w:cs="Courier New"/>
          <w:sz w:val="24"/>
          <w:szCs w:val="20"/>
        </w:rPr>
        <w:t>Cmax</w:t>
      </w:r>
    </w:p>
    <w:p w14:paraId="21951FD3" w14:textId="77777777" w:rsidR="001C2CCD" w:rsidRPr="003F4324" w:rsidRDefault="005379BF" w:rsidP="00B72C98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()  # Пауза</w:t>
      </w:r>
    </w:p>
    <w:p w14:paraId="70F2A28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 результату нужно проверить правильность исполнения алгоритма.</w:t>
      </w:r>
    </w:p>
    <w:p w14:paraId="27526D8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Списки строк</w:t>
      </w:r>
    </w:p>
    <w:p w14:paraId="20400B4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Подобно другим типам данных строки могут быть собраны в списки.</w:t>
      </w:r>
    </w:p>
    <w:p w14:paraId="53FDE169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8. В заданном строковом списке заменить одни слова на другие.</w:t>
      </w:r>
    </w:p>
    <w:p w14:paraId="4DBD5694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str</w:t>
      </w:r>
      <w:r w:rsidRPr="003F4324">
        <w:rPr>
          <w:rFonts w:ascii="Courier New" w:hAnsi="Courier New" w:cs="Courier New"/>
          <w:sz w:val="24"/>
          <w:szCs w:val="20"/>
          <w:lang w:val="ru-RU"/>
        </w:rPr>
        <w:t>_</w:t>
      </w:r>
      <w:r w:rsidRPr="007A36B5">
        <w:rPr>
          <w:rFonts w:ascii="Courier New" w:hAnsi="Courier New" w:cs="Courier New"/>
          <w:sz w:val="24"/>
          <w:szCs w:val="20"/>
        </w:rPr>
        <w:t>list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["Это ", "очень ", "простой ", "тест."]</w:t>
      </w:r>
    </w:p>
    <w:p w14:paraId="73AF5902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print("Исходный список: ")</w:t>
      </w:r>
    </w:p>
    <w:p w14:paraId="28F69B7D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7B7C45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range(len(str_list)):</w:t>
      </w:r>
    </w:p>
    <w:p w14:paraId="7FF3B40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print(str_list[i] + "  ", end="")</w:t>
      </w:r>
    </w:p>
    <w:p w14:paraId="434DCDB4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("\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")  # Вывод на печать через клавишу </w:t>
      </w:r>
      <w:r w:rsidRPr="007A36B5">
        <w:rPr>
          <w:rFonts w:ascii="Courier New" w:hAnsi="Courier New" w:cs="Courier New"/>
          <w:sz w:val="24"/>
          <w:szCs w:val="20"/>
        </w:rPr>
        <w:t>Tab</w:t>
      </w:r>
    </w:p>
    <w:p w14:paraId="1AD93A8D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Изменяем строку</w:t>
      </w:r>
    </w:p>
    <w:p w14:paraId="1AA7E3A1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7A36B5">
        <w:rPr>
          <w:rFonts w:ascii="Courier New" w:hAnsi="Courier New" w:cs="Courier New"/>
          <w:sz w:val="24"/>
          <w:szCs w:val="20"/>
        </w:rPr>
        <w:t>list</w:t>
      </w:r>
      <w:r w:rsidRPr="00F17E02">
        <w:rPr>
          <w:rFonts w:ascii="Courier New" w:hAnsi="Courier New" w:cs="Courier New"/>
          <w:sz w:val="24"/>
          <w:szCs w:val="20"/>
          <w:lang w:val="ru-RU"/>
        </w:rPr>
        <w:t>[1] = "тоже "</w:t>
      </w:r>
    </w:p>
    <w:p w14:paraId="35D45801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7A36B5">
        <w:rPr>
          <w:rFonts w:ascii="Courier New" w:hAnsi="Courier New" w:cs="Courier New"/>
          <w:sz w:val="24"/>
          <w:szCs w:val="20"/>
        </w:rPr>
        <w:t>list</w:t>
      </w:r>
      <w:r w:rsidRPr="00F17E02">
        <w:rPr>
          <w:rFonts w:ascii="Courier New" w:hAnsi="Courier New" w:cs="Courier New"/>
          <w:sz w:val="24"/>
          <w:szCs w:val="20"/>
          <w:lang w:val="ru-RU"/>
        </w:rPr>
        <w:t>[3] = "тест, не правда ли?"</w:t>
      </w:r>
    </w:p>
    <w:p w14:paraId="2E40E0E7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print("Модифицированный список: ")</w:t>
      </w:r>
    </w:p>
    <w:p w14:paraId="0A00BCC9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9572DB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range(len(str_list)):</w:t>
      </w:r>
    </w:p>
    <w:p w14:paraId="0081458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print(str_list[i] + "  ", end="")</w:t>
      </w:r>
    </w:p>
    <w:p w14:paraId="7A563964" w14:textId="77777777" w:rsidR="001C2CCD" w:rsidRPr="003F4324" w:rsidRDefault="005379BF" w:rsidP="00B72C98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()  # Пауза</w:t>
      </w:r>
    </w:p>
    <w:p w14:paraId="58E4A53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9. Ввести список символов и заменить один из символов, например '</w:t>
      </w:r>
      <w:r>
        <w:t>a</w:t>
      </w:r>
      <w:r w:rsidRPr="004B4147">
        <w:rPr>
          <w:lang w:val="ru-RU"/>
        </w:rPr>
        <w:t>' на другой, например '</w:t>
      </w:r>
      <w:r>
        <w:t>x</w:t>
      </w:r>
      <w:r w:rsidRPr="004B4147">
        <w:rPr>
          <w:lang w:val="ru-RU"/>
        </w:rPr>
        <w:t>'. Подсчитать количество замен.</w:t>
      </w:r>
    </w:p>
    <w:p w14:paraId="56A420E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[''] * 10</w:t>
      </w:r>
    </w:p>
    <w:p w14:paraId="718F0E8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'</w:t>
      </w:r>
      <w:r w:rsidRPr="007A36B5">
        <w:rPr>
          <w:rFonts w:ascii="Courier New" w:hAnsi="Courier New" w:cs="Courier New"/>
          <w:sz w:val="24"/>
          <w:szCs w:val="20"/>
        </w:rPr>
        <w:t>a</w:t>
      </w:r>
      <w:r w:rsidRPr="007A36B5">
        <w:rPr>
          <w:rFonts w:ascii="Courier New" w:hAnsi="Courier New" w:cs="Courier New"/>
          <w:sz w:val="24"/>
          <w:szCs w:val="20"/>
          <w:lang w:val="ru-RU"/>
        </w:rPr>
        <w:t>'</w:t>
      </w:r>
    </w:p>
    <w:p w14:paraId="182DAF0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'</w:t>
      </w: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>'</w:t>
      </w:r>
    </w:p>
    <w:p w14:paraId="2BA18DB8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0  # Количество замен</w:t>
      </w:r>
    </w:p>
    <w:p w14:paraId="6FC6995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("Ввод символов в список </w:t>
      </w: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30F4B19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range(10):</w:t>
      </w:r>
    </w:p>
    <w:p w14:paraId="364D966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print(f"Введите {k} элемент списка Q")</w:t>
      </w:r>
    </w:p>
    <w:p w14:paraId="598F5E6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Q[k] = input()</w:t>
      </w:r>
    </w:p>
    <w:p w14:paraId="6C26959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F450CA9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print("Исходный список Q: ")</w:t>
      </w:r>
    </w:p>
    <w:p w14:paraId="3703645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Q:</w:t>
      </w:r>
    </w:p>
    <w:p w14:paraId="182E541A" w14:textId="77777777" w:rsidR="001C2CCD" w:rsidRPr="003F4324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"{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3F4324">
        <w:rPr>
          <w:rFonts w:ascii="Courier New" w:hAnsi="Courier New" w:cs="Courier New"/>
          <w:sz w:val="24"/>
          <w:szCs w:val="20"/>
        </w:rPr>
        <w:t xml:space="preserve">} ", </w:t>
      </w:r>
      <w:r w:rsidRPr="007A36B5">
        <w:rPr>
          <w:rFonts w:ascii="Courier New" w:hAnsi="Courier New" w:cs="Courier New"/>
          <w:sz w:val="24"/>
          <w:szCs w:val="20"/>
        </w:rPr>
        <w:t>end</w:t>
      </w:r>
      <w:r w:rsidRPr="003F4324">
        <w:rPr>
          <w:rFonts w:ascii="Courier New" w:hAnsi="Courier New" w:cs="Courier New"/>
          <w:sz w:val="24"/>
          <w:szCs w:val="20"/>
        </w:rPr>
        <w:t xml:space="preserve">="")  #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вывод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элементов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списка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Q</w:t>
      </w:r>
    </w:p>
    <w:p w14:paraId="445D16C7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423FA60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range(10):</w:t>
      </w:r>
    </w:p>
    <w:p w14:paraId="1ED09324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if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>] == '</w:t>
      </w:r>
      <w:r w:rsidRPr="007A36B5">
        <w:rPr>
          <w:rFonts w:ascii="Courier New" w:hAnsi="Courier New" w:cs="Courier New"/>
          <w:sz w:val="24"/>
          <w:szCs w:val="20"/>
        </w:rPr>
        <w:t>a</w:t>
      </w:r>
      <w:r w:rsidRPr="007A36B5">
        <w:rPr>
          <w:rFonts w:ascii="Courier New" w:hAnsi="Courier New" w:cs="Courier New"/>
          <w:sz w:val="24"/>
          <w:szCs w:val="20"/>
          <w:lang w:val="ru-RU"/>
        </w:rPr>
        <w:t>':  # символ, который надо найти</w:t>
      </w:r>
    </w:p>
    <w:p w14:paraId="42A97B9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>] = '</w:t>
      </w: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>'  # символ, на который надо заменить</w:t>
      </w:r>
    </w:p>
    <w:p w14:paraId="7AF6E31C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+ 1  # количество замен</w:t>
      </w:r>
    </w:p>
    <w:p w14:paraId="6C739D29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2A610EA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("Модифицированный список </w:t>
      </w: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: ")</w:t>
      </w:r>
    </w:p>
    <w:p w14:paraId="687AFD2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for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14E594B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"{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} ", </w:t>
      </w:r>
      <w:r w:rsidRPr="007A36B5">
        <w:rPr>
          <w:rFonts w:ascii="Courier New" w:hAnsi="Courier New" w:cs="Courier New"/>
          <w:sz w:val="24"/>
          <w:szCs w:val="20"/>
        </w:rPr>
        <w:t>end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="")  # вывод элементов списка </w:t>
      </w:r>
      <w:r w:rsidRPr="007A36B5">
        <w:rPr>
          <w:rFonts w:ascii="Courier New" w:hAnsi="Courier New" w:cs="Courier New"/>
          <w:sz w:val="24"/>
          <w:szCs w:val="20"/>
        </w:rPr>
        <w:t>S</w:t>
      </w:r>
    </w:p>
    <w:p w14:paraId="45C47ED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E41F95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640710D0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print(f"Количество замен = {c}")</w:t>
      </w:r>
    </w:p>
    <w:p w14:paraId="7E1CDAB8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()  # Пауза</w:t>
      </w:r>
    </w:p>
    <w:p w14:paraId="33FFB8E9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Итоги лекции. В лекции были представлены примеры решения задач со списками, как одномерными, так и двумерными. Было дано определение списка, изучены способы задания, вывод. Изучены форматы объявления списка как одномерного, так и двумерного, инструкция </w:t>
      </w:r>
      <w:r>
        <w:t>for</w:t>
      </w:r>
      <w:r w:rsidRPr="004B4147">
        <w:rPr>
          <w:lang w:val="ru-RU"/>
        </w:rPr>
        <w:t>. Использование генератора чисел при задании списка.</w:t>
      </w:r>
    </w:p>
    <w:p w14:paraId="7465840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Контрольные вопросы</w:t>
      </w:r>
    </w:p>
    <w:p w14:paraId="7587FCE0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 xml:space="preserve">Что такое список в </w:t>
      </w:r>
      <w:r>
        <w:t>Python</w:t>
      </w:r>
      <w:r w:rsidRPr="00B72C98">
        <w:rPr>
          <w:lang w:val="ru-RU"/>
        </w:rPr>
        <w:t>?</w:t>
      </w:r>
    </w:p>
    <w:p w14:paraId="7CFD1DE0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lastRenderedPageBreak/>
        <w:t>Описание типа - список.</w:t>
      </w:r>
    </w:p>
    <w:p w14:paraId="157007FF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Какие операторы языка можно использовать для описания списков?</w:t>
      </w:r>
    </w:p>
    <w:p w14:paraId="05EF9197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Особенности организации цикла при обработке списков?</w:t>
      </w:r>
    </w:p>
    <w:p w14:paraId="52B0FA10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Особенности программирования при обработке списков?</w:t>
      </w:r>
    </w:p>
    <w:p w14:paraId="6A761818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Особенность ввода и вывода списков?</w:t>
      </w:r>
    </w:p>
    <w:p w14:paraId="4F873A38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Отличие задания одномерного списка от двумерного.</w:t>
      </w:r>
    </w:p>
    <w:p w14:paraId="11D14698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Как создать двумерный список случайных целых чисел?</w:t>
      </w:r>
    </w:p>
    <w:p w14:paraId="248DFD4D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Как создать двумерный список вещественных чисел?</w:t>
      </w:r>
    </w:p>
    <w:p w14:paraId="763B42C5" w14:textId="77777777" w:rsidR="001C2CCD" w:rsidRPr="00B72C98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Каков формат объявления двумерного списка?</w:t>
      </w:r>
    </w:p>
    <w:p w14:paraId="186DFED7" w14:textId="1C864C11" w:rsidR="001C2CCD" w:rsidRDefault="005379BF" w:rsidP="00D724E2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С чего начинается индексация списков?</w:t>
      </w:r>
    </w:p>
    <w:p w14:paraId="1D6B36C5" w14:textId="77777777" w:rsidR="00B72C98" w:rsidRDefault="00B72C98" w:rsidP="00B72C98">
      <w:pPr>
        <w:spacing w:after="0"/>
        <w:jc w:val="both"/>
        <w:rPr>
          <w:lang w:val="ru-RU"/>
        </w:rPr>
        <w:sectPr w:rsidR="00B72C98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C74F912" w14:textId="4DB449C4" w:rsidR="001C2CCD" w:rsidRPr="003F4324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66" w:name="_Toc213885140"/>
      <w:r w:rsidRPr="0022171E">
        <w:rPr>
          <w:rFonts w:ascii="Times New Roman" w:hAnsi="Times New Roman" w:cs="Times New Roman"/>
          <w:color w:val="auto"/>
          <w:lang w:val="ru-RU"/>
        </w:rPr>
        <w:lastRenderedPageBreak/>
        <w:t>Лекция 8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22171E">
        <w:rPr>
          <w:rFonts w:ascii="Times New Roman" w:hAnsi="Times New Roman" w:cs="Times New Roman"/>
          <w:color w:val="auto"/>
          <w:lang w:val="ru-RU"/>
        </w:rPr>
        <w:t xml:space="preserve">Символы и строки в </w:t>
      </w:r>
      <w:r w:rsidRPr="0022171E">
        <w:rPr>
          <w:rFonts w:ascii="Times New Roman" w:hAnsi="Times New Roman" w:cs="Times New Roman"/>
          <w:color w:val="auto"/>
        </w:rPr>
        <w:t>Python</w:t>
      </w:r>
      <w:bookmarkEnd w:id="66"/>
    </w:p>
    <w:p w14:paraId="2864550C" w14:textId="77777777" w:rsidR="0022171E" w:rsidRPr="003F4324" w:rsidRDefault="0022171E" w:rsidP="0022171E">
      <w:pPr>
        <w:spacing w:after="0"/>
        <w:rPr>
          <w:lang w:val="ru-RU"/>
        </w:rPr>
      </w:pPr>
    </w:p>
    <w:p w14:paraId="7E83CC1A" w14:textId="4FB92AE0" w:rsidR="001C2CCD" w:rsidRPr="004B4147" w:rsidRDefault="005379BF" w:rsidP="0022171E">
      <w:pPr>
        <w:spacing w:after="0"/>
        <w:jc w:val="both"/>
        <w:rPr>
          <w:lang w:val="ru-RU"/>
        </w:rPr>
      </w:pPr>
      <w:r w:rsidRPr="0022171E">
        <w:rPr>
          <w:b/>
          <w:bCs/>
          <w:lang w:val="ru-RU"/>
        </w:rPr>
        <w:t>Цель лекции</w:t>
      </w:r>
      <w:r w:rsidR="0022171E">
        <w:rPr>
          <w:b/>
          <w:bCs/>
          <w:lang w:val="ru-RU"/>
        </w:rPr>
        <w:t>:</w:t>
      </w:r>
      <w:r w:rsidR="0022171E" w:rsidRPr="004B4147">
        <w:rPr>
          <w:lang w:val="ru-RU"/>
        </w:rPr>
        <w:t xml:space="preserve"> рассмотреть</w:t>
      </w:r>
      <w:r w:rsidRPr="004B4147">
        <w:rPr>
          <w:lang w:val="ru-RU"/>
        </w:rPr>
        <w:t xml:space="preserve"> понятие символа и строки, их различия. Как они задаются в программе. Для каких операций они применяются.</w:t>
      </w:r>
    </w:p>
    <w:p w14:paraId="2139F3DD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ПК может обрабатывать не только числовую информацию, но и символьную. Символьная информация может быть представлена:</w:t>
      </w:r>
    </w:p>
    <w:p w14:paraId="474D26D9" w14:textId="77777777" w:rsidR="001C2CCD" w:rsidRPr="0022171E" w:rsidRDefault="005379BF" w:rsidP="00D724E2">
      <w:pPr>
        <w:pStyle w:val="ae"/>
        <w:numPr>
          <w:ilvl w:val="0"/>
          <w:numId w:val="31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Отдельными символами</w:t>
      </w:r>
    </w:p>
    <w:p w14:paraId="75D82A32" w14:textId="048EC91E" w:rsidR="001C2CCD" w:rsidRDefault="005379BF" w:rsidP="00D724E2">
      <w:pPr>
        <w:pStyle w:val="ae"/>
        <w:numPr>
          <w:ilvl w:val="0"/>
          <w:numId w:val="31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Строками</w:t>
      </w:r>
    </w:p>
    <w:p w14:paraId="74C63067" w14:textId="77777777" w:rsidR="0022171E" w:rsidRPr="0022171E" w:rsidRDefault="0022171E" w:rsidP="0022171E">
      <w:pPr>
        <w:spacing w:after="0"/>
        <w:jc w:val="both"/>
        <w:rPr>
          <w:lang w:val="ru-RU"/>
        </w:rPr>
      </w:pPr>
    </w:p>
    <w:p w14:paraId="00D7B86E" w14:textId="77777777" w:rsidR="001C2CCD" w:rsidRPr="0022171E" w:rsidRDefault="005379BF" w:rsidP="0022171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67" w:name="_Toc213885141"/>
      <w:r w:rsidRPr="0022171E">
        <w:rPr>
          <w:rFonts w:ascii="Times New Roman" w:hAnsi="Times New Roman" w:cs="Times New Roman"/>
          <w:color w:val="auto"/>
          <w:lang w:val="ru-RU"/>
        </w:rPr>
        <w:t>8.1 Символы</w:t>
      </w:r>
      <w:bookmarkEnd w:id="67"/>
    </w:p>
    <w:p w14:paraId="6ECAF59A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для хранения и обработки отдельных символов используются строки длиной в один символ.</w:t>
      </w:r>
    </w:p>
    <w:p w14:paraId="7B3D0423" w14:textId="77777777" w:rsidR="001C2CCD" w:rsidRPr="004B4147" w:rsidRDefault="005379BF" w:rsidP="0022171E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использует кодировку </w:t>
      </w:r>
      <w:r>
        <w:t>Unicode</w:t>
      </w:r>
      <w:r w:rsidRPr="004B4147">
        <w:rPr>
          <w:lang w:val="ru-RU"/>
        </w:rPr>
        <w:t>, в которой каждый символ может быть представлен различным количеством байтов (обычно 1-4 байта).</w:t>
      </w:r>
    </w:p>
    <w:p w14:paraId="6ED4AD5F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К символам относятся:</w:t>
      </w:r>
    </w:p>
    <w:p w14:paraId="700BFCAF" w14:textId="77777777" w:rsidR="001C2CCD" w:rsidRPr="0022171E" w:rsidRDefault="005379BF" w:rsidP="00D724E2">
      <w:pPr>
        <w:pStyle w:val="ae"/>
        <w:numPr>
          <w:ilvl w:val="0"/>
          <w:numId w:val="32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Буквы русского и латинского алфавитов;</w:t>
      </w:r>
    </w:p>
    <w:p w14:paraId="16E9CA6D" w14:textId="77777777" w:rsidR="001C2CCD" w:rsidRPr="0022171E" w:rsidRDefault="005379BF" w:rsidP="00D724E2">
      <w:pPr>
        <w:pStyle w:val="ae"/>
        <w:numPr>
          <w:ilvl w:val="0"/>
          <w:numId w:val="32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Цифры;</w:t>
      </w:r>
    </w:p>
    <w:p w14:paraId="22076D06" w14:textId="77777777" w:rsidR="001C2CCD" w:rsidRPr="0022171E" w:rsidRDefault="005379BF" w:rsidP="00D724E2">
      <w:pPr>
        <w:pStyle w:val="ae"/>
        <w:numPr>
          <w:ilvl w:val="0"/>
          <w:numId w:val="32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Знаки препинания;</w:t>
      </w:r>
    </w:p>
    <w:p w14:paraId="11EE4637" w14:textId="77777777" w:rsidR="001C2CCD" w:rsidRPr="0022171E" w:rsidRDefault="005379BF" w:rsidP="00D724E2">
      <w:pPr>
        <w:pStyle w:val="ae"/>
        <w:numPr>
          <w:ilvl w:val="0"/>
          <w:numId w:val="32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Специальные символы (пробел, '\</w:t>
      </w:r>
      <w:r>
        <w:t>n</w:t>
      </w:r>
      <w:r w:rsidRPr="0022171E">
        <w:rPr>
          <w:lang w:val="ru-RU"/>
        </w:rPr>
        <w:t>' - "новая строка");</w:t>
      </w:r>
    </w:p>
    <w:p w14:paraId="7D0866F2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Объявление символьных данных:</w:t>
      </w:r>
    </w:p>
    <w:p w14:paraId="4662503E" w14:textId="77777777" w:rsidR="001C2CCD" w:rsidRPr="0022171E" w:rsidRDefault="005379BF" w:rsidP="00D724E2">
      <w:pPr>
        <w:pStyle w:val="ae"/>
        <w:numPr>
          <w:ilvl w:val="0"/>
          <w:numId w:val="33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Имя_переменной = 'значение'  # переменная с инициализацией</w:t>
      </w:r>
    </w:p>
    <w:p w14:paraId="44AD3DF4" w14:textId="77777777" w:rsidR="001C2CCD" w:rsidRPr="0022171E" w:rsidRDefault="005379BF" w:rsidP="00D724E2">
      <w:pPr>
        <w:pStyle w:val="ae"/>
        <w:numPr>
          <w:ilvl w:val="0"/>
          <w:numId w:val="33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Имя_переменной = "значение"  # переменная с инициализацией (альтернативный синтаксис)</w:t>
      </w:r>
    </w:p>
    <w:p w14:paraId="452E94E7" w14:textId="77777777" w:rsidR="001C2CCD" w:rsidRPr="003F4324" w:rsidRDefault="005379BF" w:rsidP="0022171E">
      <w:pPr>
        <w:spacing w:after="0"/>
        <w:rPr>
          <w:lang w:val="ru-RU"/>
        </w:rPr>
      </w:pPr>
      <w:r w:rsidRPr="003F4324">
        <w:rPr>
          <w:lang w:val="ru-RU"/>
        </w:rPr>
        <w:lastRenderedPageBreak/>
        <w:t>Пример1:</w:t>
      </w:r>
    </w:p>
    <w:p w14:paraId="271344E6" w14:textId="77777777" w:rsidR="001C2CCD" w:rsidRPr="0022171E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22171E">
        <w:rPr>
          <w:rFonts w:ascii="Courier New" w:hAnsi="Courier New" w:cs="Courier New"/>
          <w:sz w:val="20"/>
          <w:szCs w:val="16"/>
        </w:rPr>
        <w:t>sim</w:t>
      </w:r>
      <w:r w:rsidRPr="0022171E">
        <w:rPr>
          <w:rFonts w:ascii="Courier New" w:hAnsi="Courier New" w:cs="Courier New"/>
          <w:sz w:val="20"/>
          <w:szCs w:val="16"/>
          <w:lang w:val="ru-RU"/>
        </w:rPr>
        <w:t xml:space="preserve"> = ''  # Символьная переменная без инициализации (пустая строка)</w:t>
      </w:r>
    </w:p>
    <w:p w14:paraId="2947035F" w14:textId="77777777" w:rsidR="001C2CCD" w:rsidRPr="0022171E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22171E">
        <w:rPr>
          <w:rFonts w:ascii="Courier New" w:hAnsi="Courier New" w:cs="Courier New"/>
          <w:sz w:val="20"/>
          <w:szCs w:val="16"/>
        </w:rPr>
        <w:t>q</w:t>
      </w:r>
      <w:r w:rsidRPr="0022171E">
        <w:rPr>
          <w:rFonts w:ascii="Courier New" w:hAnsi="Courier New" w:cs="Courier New"/>
          <w:sz w:val="20"/>
          <w:szCs w:val="16"/>
          <w:lang w:val="ru-RU"/>
        </w:rPr>
        <w:t xml:space="preserve"> = '*'   # Символьная переменная с инициализацией</w:t>
      </w:r>
    </w:p>
    <w:p w14:paraId="245928DB" w14:textId="77777777" w:rsidR="001C2CCD" w:rsidRPr="0022171E" w:rsidRDefault="005379BF" w:rsidP="0022171E">
      <w:pPr>
        <w:spacing w:after="0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22171E">
        <w:rPr>
          <w:rFonts w:ascii="Courier New" w:hAnsi="Courier New" w:cs="Courier New"/>
          <w:sz w:val="20"/>
          <w:szCs w:val="16"/>
        </w:rPr>
        <w:t>s</w:t>
      </w:r>
      <w:r w:rsidRPr="0022171E">
        <w:rPr>
          <w:rFonts w:ascii="Courier New" w:hAnsi="Courier New" w:cs="Courier New"/>
          <w:sz w:val="20"/>
          <w:szCs w:val="16"/>
          <w:lang w:val="ru-RU"/>
        </w:rPr>
        <w:t xml:space="preserve"> = 'х'   # Символьная константа</w:t>
      </w:r>
    </w:p>
    <w:p w14:paraId="0B812F21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Символьная переменная может получить значение в программе в результате выполнения операции присвоения.</w:t>
      </w:r>
    </w:p>
    <w:p w14:paraId="75F9C918" w14:textId="77777777" w:rsidR="001C2CCD" w:rsidRPr="003F4324" w:rsidRDefault="005379BF" w:rsidP="0022171E">
      <w:pPr>
        <w:spacing w:after="0"/>
        <w:rPr>
          <w:lang w:val="ru-RU"/>
        </w:rPr>
      </w:pPr>
      <w:r w:rsidRPr="003F4324">
        <w:rPr>
          <w:lang w:val="ru-RU"/>
        </w:rPr>
        <w:t>Пример2:</w:t>
      </w:r>
    </w:p>
    <w:p w14:paraId="0AA4A232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''  # переменные без инициализации</w:t>
      </w:r>
    </w:p>
    <w:p w14:paraId="68EF1108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''  # переменные без инициализации</w:t>
      </w:r>
    </w:p>
    <w:p w14:paraId="366D5AF0" w14:textId="77777777" w:rsidR="001C2CCD" w:rsidRPr="003F4324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1C468CC5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'*'  # переменной С присваивается значение *</w:t>
      </w:r>
    </w:p>
    <w:p w14:paraId="59932467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</w:t>
      </w: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'  # переменной 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присваивается значение </w:t>
      </w:r>
      <w:r w:rsidRPr="007A36B5">
        <w:rPr>
          <w:rFonts w:ascii="Courier New" w:hAnsi="Courier New" w:cs="Courier New"/>
          <w:sz w:val="24"/>
          <w:szCs w:val="20"/>
        </w:rPr>
        <w:t>a</w:t>
      </w:r>
    </w:p>
    <w:p w14:paraId="7CE85E27" w14:textId="77777777" w:rsidR="001C2CCD" w:rsidRPr="003F4324" w:rsidRDefault="005379BF" w:rsidP="0022171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7970FD18" w14:textId="77777777" w:rsidR="001C2CCD" w:rsidRPr="003F4324" w:rsidRDefault="005379BF" w:rsidP="0022171E">
      <w:pPr>
        <w:spacing w:after="0"/>
        <w:jc w:val="both"/>
        <w:rPr>
          <w:lang w:val="ru-RU"/>
        </w:rPr>
      </w:pPr>
      <w:r w:rsidRPr="003F4324">
        <w:rPr>
          <w:lang w:val="ru-RU"/>
        </w:rPr>
        <w:t>Пример 3. Выполняет программу диалога: "Вы хотите научиться программировать?"</w:t>
      </w:r>
    </w:p>
    <w:p w14:paraId="7EAA7687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("Вы хотите научиться программировать? Введите </w:t>
      </w:r>
      <w:r w:rsidRPr="007A36B5">
        <w:rPr>
          <w:rFonts w:ascii="Courier New" w:hAnsi="Courier New" w:cs="Courier New"/>
          <w:sz w:val="24"/>
          <w:szCs w:val="20"/>
        </w:rPr>
        <w:t>Y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или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7A36B5">
        <w:rPr>
          <w:rFonts w:ascii="Courier New" w:hAnsi="Courier New" w:cs="Courier New"/>
          <w:sz w:val="24"/>
          <w:szCs w:val="20"/>
          <w:lang w:val="ru-RU"/>
        </w:rPr>
        <w:t>: ")</w:t>
      </w:r>
    </w:p>
    <w:p w14:paraId="6C922023" w14:textId="6E993CF6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"Ваш ответ: {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07C4A228" w14:textId="77777777" w:rsidR="0022171E" w:rsidRPr="0022171E" w:rsidRDefault="0022171E" w:rsidP="0022171E">
      <w:pPr>
        <w:spacing w:after="0"/>
        <w:jc w:val="both"/>
        <w:rPr>
          <w:rFonts w:ascii="Courier New" w:hAnsi="Courier New" w:cs="Courier New"/>
          <w:sz w:val="20"/>
          <w:szCs w:val="16"/>
          <w:lang w:val="ru-RU"/>
        </w:rPr>
      </w:pPr>
    </w:p>
    <w:p w14:paraId="3CE7CBBC" w14:textId="77777777" w:rsidR="001C2CCD" w:rsidRPr="0022171E" w:rsidRDefault="005379BF" w:rsidP="0022171E">
      <w:pPr>
        <w:pStyle w:val="21"/>
        <w:spacing w:before="0" w:after="0"/>
        <w:ind w:firstLine="0"/>
        <w:jc w:val="center"/>
        <w:rPr>
          <w:rFonts w:ascii="Times New Roman" w:eastAsia="Malgun Gothic Semilight" w:hAnsi="Times New Roman" w:cs="Times New Roman"/>
          <w:color w:val="auto"/>
          <w:lang w:val="ru-RU"/>
        </w:rPr>
      </w:pPr>
      <w:bookmarkStart w:id="68" w:name="_Toc213885142"/>
      <w:r w:rsidRPr="0022171E">
        <w:rPr>
          <w:rFonts w:ascii="Times New Roman" w:eastAsia="Malgun Gothic Semilight" w:hAnsi="Times New Roman" w:cs="Times New Roman"/>
          <w:color w:val="auto"/>
          <w:lang w:val="ru-RU"/>
        </w:rPr>
        <w:t>8.2 Строки</w:t>
      </w:r>
      <w:bookmarkEnd w:id="68"/>
    </w:p>
    <w:p w14:paraId="237FD03A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Последовательность символов произвольной длины называется строкой. В </w:t>
      </w:r>
      <w:r>
        <w:t>Python</w:t>
      </w:r>
      <w:r w:rsidRPr="004B4147">
        <w:rPr>
          <w:lang w:val="ru-RU"/>
        </w:rPr>
        <w:t xml:space="preserve"> строки являются неизменяемыми объектами типа </w:t>
      </w:r>
      <w:r>
        <w:t>str</w:t>
      </w:r>
      <w:r w:rsidRPr="004B4147">
        <w:rPr>
          <w:lang w:val="ru-RU"/>
        </w:rPr>
        <w:t>.</w:t>
      </w:r>
    </w:p>
    <w:p w14:paraId="79640E3E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Объявление строковых данных:</w:t>
      </w:r>
    </w:p>
    <w:p w14:paraId="0E83642D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Имя_переменной = ""  # переменная без инициализации (пустая строка)</w:t>
      </w:r>
    </w:p>
    <w:p w14:paraId="61A6CB5E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Имя_переменной = "значение"  # переменная с инициализацией</w:t>
      </w:r>
    </w:p>
    <w:p w14:paraId="56D4B7C1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Имя_переменной = 'значение'  # переменная с инициализацией (альтернативный синтаксис)</w:t>
      </w:r>
    </w:p>
    <w:p w14:paraId="399A4274" w14:textId="77777777" w:rsidR="001C2CCD" w:rsidRPr="003F4324" w:rsidRDefault="005379BF" w:rsidP="0022171E">
      <w:pPr>
        <w:spacing w:after="0"/>
        <w:rPr>
          <w:rFonts w:cs="Times New Roman"/>
          <w:lang w:val="ru-RU"/>
        </w:rPr>
      </w:pPr>
      <w:r w:rsidRPr="003F4324">
        <w:rPr>
          <w:rFonts w:cs="Times New Roman"/>
          <w:lang w:val="ru-RU"/>
        </w:rPr>
        <w:t>Пример 4:</w:t>
      </w:r>
    </w:p>
    <w:p w14:paraId="6DF41FB9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""  # Строковая переменная без инициализации</w:t>
      </w:r>
    </w:p>
    <w:p w14:paraId="4971F644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>1 = "Привет"  # Строковая переменная с инициализацией</w:t>
      </w:r>
    </w:p>
    <w:p w14:paraId="3401647F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>2 = "Я студент"  # Строковая константа</w:t>
      </w:r>
    </w:p>
    <w:p w14:paraId="34793527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Строковая переменная может получить значение в программе в результате выполнения операции присвоения.</w:t>
      </w:r>
    </w:p>
    <w:p w14:paraId="28F8EAEB" w14:textId="77777777" w:rsidR="001C2CCD" w:rsidRPr="003F4324" w:rsidRDefault="005379BF" w:rsidP="0022171E">
      <w:pPr>
        <w:spacing w:after="0"/>
        <w:rPr>
          <w:lang w:val="ru-RU"/>
        </w:rPr>
      </w:pPr>
      <w:r w:rsidRPr="003F4324">
        <w:rPr>
          <w:lang w:val="ru-RU"/>
        </w:rPr>
        <w:lastRenderedPageBreak/>
        <w:t>Пример 5:</w:t>
      </w:r>
    </w:p>
    <w:p w14:paraId="7058F35D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1 = ""  # переменные без инициализации</w:t>
      </w:r>
    </w:p>
    <w:p w14:paraId="1F7D2741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2 = ""  # переменные без инициализации</w:t>
      </w:r>
    </w:p>
    <w:p w14:paraId="1F57B4D1" w14:textId="77777777" w:rsidR="001C2CCD" w:rsidRPr="003F4324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02C0855B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1 = "Я студент"  # переменной 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1 присваивается значение "Я студент"</w:t>
      </w:r>
    </w:p>
    <w:p w14:paraId="2EC895DA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2 = "Привет от меня"  # переменной 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2 присваивается значение "Привет от меня"</w:t>
      </w:r>
    </w:p>
    <w:p w14:paraId="6029A2F7" w14:textId="77777777" w:rsidR="001C2CCD" w:rsidRPr="003F4324" w:rsidRDefault="005379BF" w:rsidP="0022171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385DB53F" w14:textId="77777777" w:rsidR="001C2CCD" w:rsidRPr="003F4324" w:rsidRDefault="005379BF" w:rsidP="0022171E">
      <w:pPr>
        <w:spacing w:after="0"/>
        <w:jc w:val="both"/>
        <w:rPr>
          <w:lang w:val="ru-RU"/>
        </w:rPr>
      </w:pPr>
      <w:r w:rsidRPr="003F4324">
        <w:rPr>
          <w:lang w:val="ru-RU"/>
        </w:rPr>
        <w:t>Пример 6. Выполняет программу диалога: "Вы хотите научиться программировать?"</w:t>
      </w:r>
    </w:p>
    <w:p w14:paraId="7DFF11B7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("Вы хотите научиться программировать? ")</w:t>
      </w:r>
    </w:p>
    <w:p w14:paraId="3D57A5E6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"Ваш ответ: {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6842B50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Результат выполнения строкового выражения является строка символов.</w:t>
      </w:r>
    </w:p>
    <w:p w14:paraId="777E9631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Для строк применимы операции:</w:t>
      </w:r>
    </w:p>
    <w:p w14:paraId="4E54D8DA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конкатенация (добавление к первой строке второй)  # Сцепление строк</w:t>
      </w:r>
    </w:p>
    <w:p w14:paraId="280FF133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сравнение.  # По длине строки</w:t>
      </w:r>
    </w:p>
    <w:p w14:paraId="06A4E861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7. Объединение (конкатенация) двух строк.</w:t>
      </w:r>
    </w:p>
    <w:p w14:paraId="7F738336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"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>#"</w:t>
      </w:r>
    </w:p>
    <w:p w14:paraId="0D7DB4BE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h = "Express"</w:t>
      </w:r>
    </w:p>
    <w:p w14:paraId="2A8B95E5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q = '!'</w:t>
      </w:r>
    </w:p>
    <w:p w14:paraId="480246DC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7A36B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</w:rPr>
        <w:t xml:space="preserve"> 1 </w:t>
      </w:r>
      <w:r w:rsidRPr="007A36B5">
        <w:rPr>
          <w:rFonts w:ascii="Courier New" w:hAnsi="Courier New" w:cs="Courier New"/>
          <w:sz w:val="24"/>
          <w:szCs w:val="20"/>
          <w:lang w:val="ru-RU"/>
        </w:rPr>
        <w:t>строку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1A654981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"Введите 2 строку: {</w:t>
      </w:r>
      <w:r w:rsidRPr="007A36B5">
        <w:rPr>
          <w:rFonts w:ascii="Courier New" w:hAnsi="Courier New" w:cs="Courier New"/>
          <w:sz w:val="24"/>
          <w:szCs w:val="20"/>
        </w:rPr>
        <w:t>h</w:t>
      </w:r>
      <w:r w:rsidRPr="007A36B5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3AC19CB3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ch = c + h + q</w:t>
      </w:r>
    </w:p>
    <w:p w14:paraId="30A559C4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2718CC4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</w:t>
      </w:r>
      <w:r w:rsidRPr="007A36B5">
        <w:rPr>
          <w:rFonts w:ascii="Courier New" w:hAnsi="Courier New" w:cs="Courier New"/>
          <w:sz w:val="24"/>
          <w:szCs w:val="20"/>
          <w:lang w:val="ru-RU"/>
        </w:rPr>
        <w:t>Ответ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{</w:t>
      </w:r>
      <w:r w:rsidRPr="007A36B5">
        <w:rPr>
          <w:rFonts w:ascii="Courier New" w:hAnsi="Courier New" w:cs="Courier New"/>
          <w:sz w:val="24"/>
          <w:szCs w:val="20"/>
        </w:rPr>
        <w:t>ch</w:t>
      </w:r>
      <w:r w:rsidRPr="003F4324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9322FDD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Пример 8. Сравнить содержимое двух строк</w:t>
      </w:r>
    </w:p>
    <w:p w14:paraId="45632A5F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1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("Введите 1 строку: ")</w:t>
      </w:r>
    </w:p>
    <w:p w14:paraId="085D465F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()</w:t>
      </w:r>
    </w:p>
    <w:p w14:paraId="7D616567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3F4324">
        <w:rPr>
          <w:rFonts w:ascii="Courier New" w:hAnsi="Courier New" w:cs="Courier New"/>
          <w:sz w:val="24"/>
          <w:szCs w:val="20"/>
        </w:rPr>
        <w:t xml:space="preserve">2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</w:rPr>
        <w:t>("</w:t>
      </w:r>
      <w:r w:rsidRPr="007A36B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</w:rPr>
        <w:t xml:space="preserve"> 2 </w:t>
      </w:r>
      <w:r w:rsidRPr="007A36B5">
        <w:rPr>
          <w:rFonts w:ascii="Courier New" w:hAnsi="Courier New" w:cs="Courier New"/>
          <w:sz w:val="24"/>
          <w:szCs w:val="20"/>
          <w:lang w:val="ru-RU"/>
        </w:rPr>
        <w:t>строку</w:t>
      </w:r>
      <w:r w:rsidRPr="003F4324">
        <w:rPr>
          <w:rFonts w:ascii="Courier New" w:hAnsi="Courier New" w:cs="Courier New"/>
          <w:sz w:val="24"/>
          <w:szCs w:val="20"/>
        </w:rPr>
        <w:t>: ")</w:t>
      </w:r>
    </w:p>
    <w:p w14:paraId="1C7C17C8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FA914C4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s1 == s2:</w:t>
      </w:r>
    </w:p>
    <w:p w14:paraId="748E9D7C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print("Строки равные")</w:t>
      </w:r>
    </w:p>
    <w:p w14:paraId="1E3C88AC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else</w:t>
      </w:r>
      <w:r w:rsidRPr="007A36B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353F43F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("Строки не равные")</w:t>
      </w:r>
    </w:p>
    <w:p w14:paraId="16CDCC7D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Переменную типа </w:t>
      </w:r>
      <w:r>
        <w:t>str</w:t>
      </w:r>
      <w:r w:rsidRPr="004B4147">
        <w:rPr>
          <w:lang w:val="ru-RU"/>
        </w:rPr>
        <w:t xml:space="preserve"> можно сравнивать с другой переменной типа </w:t>
      </w:r>
      <w:r>
        <w:t>str</w:t>
      </w:r>
      <w:r w:rsidRPr="004B4147">
        <w:rPr>
          <w:lang w:val="ru-RU"/>
        </w:rPr>
        <w:t>.</w:t>
      </w:r>
    </w:p>
    <w:p w14:paraId="702A8257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Строки сравниваются посимвольно, начиная с 1 символа:</w:t>
      </w:r>
    </w:p>
    <w:p w14:paraId="29D746E2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Если все символы сравниваемых строк одинаковые, то такие строки считаются равными, в противном случае – не равными. Для равенства двух строк применяют операторы == или !=.</w:t>
      </w:r>
    </w:p>
    <w:p w14:paraId="42C70892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Операторы отношения &gt;, &lt;, &gt;=, &lt;= с переменными типа </w:t>
      </w:r>
      <w:r>
        <w:t>str</w:t>
      </w:r>
      <w:r w:rsidRPr="004B4147">
        <w:rPr>
          <w:lang w:val="ru-RU"/>
        </w:rPr>
        <w:t xml:space="preserve"> работают по лексикографическому порядку (сравнение по алфавиту). Для сравнения по длине строки используется функция </w:t>
      </w:r>
      <w:r>
        <w:t>len</w:t>
      </w:r>
      <w:r w:rsidRPr="004B4147">
        <w:rPr>
          <w:lang w:val="ru-RU"/>
        </w:rPr>
        <w:t>().</w:t>
      </w:r>
    </w:p>
    <w:p w14:paraId="68A092EB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Получить доступ к отдельному символу строки можно, указав его номер в квадратных скобках после имени переменной (строки).</w:t>
      </w:r>
    </w:p>
    <w:p w14:paraId="73311EF4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Например, </w:t>
      </w:r>
      <w:r>
        <w:t>s</w:t>
      </w:r>
      <w:r w:rsidRPr="004B4147">
        <w:rPr>
          <w:lang w:val="ru-RU"/>
        </w:rPr>
        <w:t>[</w:t>
      </w:r>
      <w:r>
        <w:t>i</w:t>
      </w:r>
      <w:r w:rsidRPr="004B4147">
        <w:rPr>
          <w:lang w:val="ru-RU"/>
        </w:rPr>
        <w:t xml:space="preserve">], где </w:t>
      </w:r>
      <w:r>
        <w:t>i</w:t>
      </w:r>
      <w:r w:rsidRPr="004B4147">
        <w:rPr>
          <w:lang w:val="ru-RU"/>
        </w:rPr>
        <w:t xml:space="preserve"> – номер символа строки </w:t>
      </w:r>
      <w:r>
        <w:t>s</w:t>
      </w:r>
      <w:r w:rsidRPr="004B4147">
        <w:rPr>
          <w:lang w:val="ru-RU"/>
        </w:rPr>
        <w:t xml:space="preserve"> (индексация начинается с 0).</w:t>
      </w:r>
    </w:p>
    <w:p w14:paraId="3E7D71D3" w14:textId="77777777" w:rsidR="001C2CCD" w:rsidRPr="003F4324" w:rsidRDefault="005379BF" w:rsidP="007A36B5">
      <w:pPr>
        <w:spacing w:after="0"/>
        <w:jc w:val="both"/>
        <w:rPr>
          <w:lang w:val="ru-RU"/>
        </w:rPr>
      </w:pPr>
      <w:r w:rsidRPr="003F4324">
        <w:rPr>
          <w:lang w:val="ru-RU"/>
        </w:rPr>
        <w:t>Пример 9. Сравнить содержимое двух строк по их длине:</w:t>
      </w:r>
    </w:p>
    <w:p w14:paraId="6D8476CE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1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("Введите 1 строку: ")</w:t>
      </w:r>
    </w:p>
    <w:p w14:paraId="0DCE9DCC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4A885062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2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("Введите 2 строку: ")</w:t>
      </w:r>
    </w:p>
    <w:p w14:paraId="6A809F0F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6362EC05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len(s1) &gt; len(s2):</w:t>
      </w:r>
    </w:p>
    <w:p w14:paraId="65057965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print("1 Строка длиннее")</w:t>
      </w:r>
    </w:p>
    <w:p w14:paraId="1E0F0204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elif len(s2) &gt; len(s1):</w:t>
      </w:r>
    </w:p>
    <w:p w14:paraId="40CD23A0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("2 Строка длиннее")</w:t>
      </w:r>
    </w:p>
    <w:p w14:paraId="18DC989B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else</w:t>
      </w:r>
      <w:r w:rsidRPr="007A36B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1D71FDD" w14:textId="6ACB6313" w:rsidR="001C2CCD" w:rsidRDefault="005379BF" w:rsidP="007A36B5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("Строки равные")</w:t>
      </w:r>
    </w:p>
    <w:p w14:paraId="17A4C864" w14:textId="77777777" w:rsidR="007A36B5" w:rsidRPr="007A36B5" w:rsidRDefault="007A36B5" w:rsidP="007A36B5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14EE4BE9" w14:textId="77777777" w:rsidR="001C2CCD" w:rsidRPr="007A36B5" w:rsidRDefault="005379BF" w:rsidP="007A36B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69" w:name="_Toc213885143"/>
      <w:r w:rsidRPr="007A36B5">
        <w:rPr>
          <w:rFonts w:ascii="Times New Roman" w:hAnsi="Times New Roman" w:cs="Times New Roman"/>
          <w:color w:val="auto"/>
          <w:lang w:val="ru-RU"/>
        </w:rPr>
        <w:t>8.3 Методы обработки строк</w:t>
      </w:r>
      <w:bookmarkEnd w:id="69"/>
    </w:p>
    <w:p w14:paraId="61044081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Наиболее частые методы обработки строк в </w:t>
      </w:r>
      <w:r>
        <w:t>Python</w:t>
      </w:r>
      <w:r w:rsidRPr="004B4147">
        <w:rPr>
          <w:lang w:val="ru-RU"/>
        </w:rPr>
        <w:t>:</w:t>
      </w:r>
    </w:p>
    <w:p w14:paraId="088891EC" w14:textId="0D61607C" w:rsidR="007A36B5" w:rsidRDefault="007A36B5" w:rsidP="007A36B5">
      <w:pPr>
        <w:spacing w:after="0"/>
        <w:jc w:val="right"/>
        <w:rPr>
          <w:lang w:val="ru-RU"/>
        </w:rPr>
      </w:pPr>
      <w:r w:rsidRPr="004B4147">
        <w:rPr>
          <w:lang w:val="ru-RU"/>
        </w:rPr>
        <w:t>Таблица 8.1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6083"/>
      </w:tblGrid>
      <w:tr w:rsidR="007A36B5" w:rsidRPr="007A36B5" w14:paraId="636E792C" w14:textId="77777777" w:rsidTr="007A36B5">
        <w:trPr>
          <w:jc w:val="center"/>
        </w:trPr>
        <w:tc>
          <w:tcPr>
            <w:tcW w:w="2547" w:type="dxa"/>
            <w:vAlign w:val="center"/>
          </w:tcPr>
          <w:p w14:paraId="3E6A8761" w14:textId="0913129D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7A36B5">
              <w:rPr>
                <w:b/>
                <w:bCs/>
                <w:lang w:val="ru-RU"/>
              </w:rPr>
              <w:t>Метод</w:t>
            </w:r>
          </w:p>
        </w:tc>
        <w:tc>
          <w:tcPr>
            <w:tcW w:w="6083" w:type="dxa"/>
            <w:vAlign w:val="center"/>
          </w:tcPr>
          <w:p w14:paraId="17D86384" w14:textId="69B32FE3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7A36B5">
              <w:rPr>
                <w:b/>
                <w:bCs/>
                <w:lang w:val="ru-RU"/>
              </w:rPr>
              <w:t>Описание</w:t>
            </w:r>
          </w:p>
        </w:tc>
      </w:tr>
      <w:tr w:rsidR="007A36B5" w:rsidRPr="003F4324" w14:paraId="32399A00" w14:textId="77777777" w:rsidTr="007A36B5">
        <w:trPr>
          <w:jc w:val="center"/>
        </w:trPr>
        <w:tc>
          <w:tcPr>
            <w:tcW w:w="2547" w:type="dxa"/>
            <w:vAlign w:val="center"/>
          </w:tcPr>
          <w:p w14:paraId="202B6BFF" w14:textId="1B924036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upper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3CDAD567" w14:textId="1B5C4089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Преобразует строку в верхний регистр</w:t>
            </w:r>
          </w:p>
        </w:tc>
      </w:tr>
      <w:tr w:rsidR="007A36B5" w:rsidRPr="003F4324" w14:paraId="7F0722E3" w14:textId="77777777" w:rsidTr="007A36B5">
        <w:trPr>
          <w:jc w:val="center"/>
        </w:trPr>
        <w:tc>
          <w:tcPr>
            <w:tcW w:w="2547" w:type="dxa"/>
            <w:vAlign w:val="center"/>
          </w:tcPr>
          <w:p w14:paraId="66D5B3B6" w14:textId="345CC87A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lower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2F5C326C" w14:textId="60CAF028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Преобразует строку в нижний регистр</w:t>
            </w:r>
          </w:p>
        </w:tc>
      </w:tr>
      <w:tr w:rsidR="007A36B5" w:rsidRPr="003F4324" w14:paraId="258326EB" w14:textId="77777777" w:rsidTr="007A36B5">
        <w:trPr>
          <w:jc w:val="center"/>
        </w:trPr>
        <w:tc>
          <w:tcPr>
            <w:tcW w:w="2547" w:type="dxa"/>
            <w:vAlign w:val="center"/>
          </w:tcPr>
          <w:p w14:paraId="4FD24D82" w14:textId="7122E1E2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capitalize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51F4558F" w14:textId="4DE8F30A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Первая буква заглавная, остальные строчные</w:t>
            </w:r>
          </w:p>
        </w:tc>
      </w:tr>
      <w:tr w:rsidR="007A36B5" w:rsidRPr="003F4324" w14:paraId="4DA5027A" w14:textId="77777777" w:rsidTr="007A36B5">
        <w:trPr>
          <w:jc w:val="center"/>
        </w:trPr>
        <w:tc>
          <w:tcPr>
            <w:tcW w:w="2547" w:type="dxa"/>
            <w:vAlign w:val="center"/>
          </w:tcPr>
          <w:p w14:paraId="3378C24A" w14:textId="70FC5C2A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title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3AC25E36" w14:textId="071431A0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Первая буква каждого слова заглавная</w:t>
            </w:r>
          </w:p>
        </w:tc>
      </w:tr>
      <w:tr w:rsidR="007A36B5" w:rsidRPr="003F4324" w14:paraId="5B145F3E" w14:textId="77777777" w:rsidTr="007A36B5">
        <w:trPr>
          <w:jc w:val="center"/>
        </w:trPr>
        <w:tc>
          <w:tcPr>
            <w:tcW w:w="2547" w:type="dxa"/>
            <w:vAlign w:val="center"/>
          </w:tcPr>
          <w:p w14:paraId="375CE2EF" w14:textId="38181AEE" w:rsidR="007A36B5" w:rsidRDefault="007A36B5" w:rsidP="007A36B5">
            <w:pPr>
              <w:spacing w:after="0" w:line="276" w:lineRule="auto"/>
              <w:ind w:firstLine="0"/>
              <w:jc w:val="center"/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strip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017AB23C" w14:textId="3FC351B9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Удаляет пробелы в начале и конце строки</w:t>
            </w:r>
          </w:p>
        </w:tc>
      </w:tr>
      <w:tr w:rsidR="007A36B5" w:rsidRPr="003F4324" w14:paraId="4FE79FC5" w14:textId="77777777" w:rsidTr="007A36B5">
        <w:trPr>
          <w:jc w:val="center"/>
        </w:trPr>
        <w:tc>
          <w:tcPr>
            <w:tcW w:w="2547" w:type="dxa"/>
            <w:vAlign w:val="center"/>
          </w:tcPr>
          <w:p w14:paraId="035A634F" w14:textId="7CA22449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lastRenderedPageBreak/>
              <w:t>s</w:t>
            </w:r>
            <w:r w:rsidRPr="004B4147">
              <w:rPr>
                <w:lang w:val="ru-RU"/>
              </w:rPr>
              <w:t>.</w:t>
            </w:r>
            <w:r>
              <w:t>split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3DA07650" w14:textId="0E1083F1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Разбивает строку на список слов</w:t>
            </w:r>
          </w:p>
        </w:tc>
      </w:tr>
      <w:tr w:rsidR="007A36B5" w:rsidRPr="003F4324" w14:paraId="6FB4A2C5" w14:textId="77777777" w:rsidTr="007A36B5">
        <w:trPr>
          <w:jc w:val="center"/>
        </w:trPr>
        <w:tc>
          <w:tcPr>
            <w:tcW w:w="2547" w:type="dxa"/>
            <w:vAlign w:val="center"/>
          </w:tcPr>
          <w:p w14:paraId="6E05EB16" w14:textId="1B99588C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join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74189FBA" w14:textId="1569473A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Объединяет элементы списка в строку</w:t>
            </w:r>
          </w:p>
        </w:tc>
      </w:tr>
      <w:tr w:rsidR="007A36B5" w:rsidRPr="003F4324" w14:paraId="312BBA0D" w14:textId="77777777" w:rsidTr="007A36B5">
        <w:trPr>
          <w:jc w:val="center"/>
        </w:trPr>
        <w:tc>
          <w:tcPr>
            <w:tcW w:w="2547" w:type="dxa"/>
            <w:vAlign w:val="center"/>
          </w:tcPr>
          <w:p w14:paraId="28081FC0" w14:textId="354FF6D1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s.replace(old, new)</w:t>
            </w:r>
          </w:p>
        </w:tc>
        <w:tc>
          <w:tcPr>
            <w:tcW w:w="6083" w:type="dxa"/>
            <w:vAlign w:val="center"/>
          </w:tcPr>
          <w:p w14:paraId="5AB6C837" w14:textId="572A2034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7A36B5">
              <w:rPr>
                <w:lang w:val="ru-RU"/>
              </w:rPr>
              <w:t xml:space="preserve">Заменяет подстроку </w:t>
            </w:r>
            <w:r>
              <w:t>old</w:t>
            </w:r>
            <w:r w:rsidRPr="007A36B5">
              <w:rPr>
                <w:lang w:val="ru-RU"/>
              </w:rPr>
              <w:t xml:space="preserve"> на </w:t>
            </w:r>
            <w:r>
              <w:t>new</w:t>
            </w:r>
          </w:p>
        </w:tc>
      </w:tr>
      <w:tr w:rsidR="007A36B5" w14:paraId="0C0EB965" w14:textId="77777777" w:rsidTr="007A36B5">
        <w:trPr>
          <w:jc w:val="center"/>
        </w:trPr>
        <w:tc>
          <w:tcPr>
            <w:tcW w:w="2547" w:type="dxa"/>
            <w:vAlign w:val="center"/>
          </w:tcPr>
          <w:p w14:paraId="28B73114" w14:textId="3A03EFB6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find</w:t>
            </w:r>
            <w:r w:rsidRPr="004B4147">
              <w:rPr>
                <w:lang w:val="ru-RU"/>
              </w:rPr>
              <w:t>(</w:t>
            </w:r>
            <w:r>
              <w:t>sub</w:t>
            </w:r>
            <w:r w:rsidRPr="004B4147">
              <w:rPr>
                <w:lang w:val="ru-RU"/>
              </w:rPr>
              <w:t>)</w:t>
            </w:r>
          </w:p>
        </w:tc>
        <w:tc>
          <w:tcPr>
            <w:tcW w:w="6083" w:type="dxa"/>
            <w:vAlign w:val="center"/>
          </w:tcPr>
          <w:p w14:paraId="16E28B82" w14:textId="55C2F614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Находит первое вхождение подстроки</w:t>
            </w:r>
          </w:p>
        </w:tc>
      </w:tr>
      <w:tr w:rsidR="007A36B5" w14:paraId="3E0D8701" w14:textId="77777777" w:rsidTr="007A36B5">
        <w:trPr>
          <w:jc w:val="center"/>
        </w:trPr>
        <w:tc>
          <w:tcPr>
            <w:tcW w:w="2547" w:type="dxa"/>
            <w:vAlign w:val="center"/>
          </w:tcPr>
          <w:p w14:paraId="4C9731B6" w14:textId="7A1E483D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count</w:t>
            </w:r>
            <w:r w:rsidRPr="004B4147">
              <w:rPr>
                <w:lang w:val="ru-RU"/>
              </w:rPr>
              <w:t>(</w:t>
            </w:r>
            <w:r>
              <w:t>sub</w:t>
            </w:r>
            <w:r w:rsidRPr="004B4147">
              <w:rPr>
                <w:lang w:val="ru-RU"/>
              </w:rPr>
              <w:t>)</w:t>
            </w:r>
          </w:p>
        </w:tc>
        <w:tc>
          <w:tcPr>
            <w:tcW w:w="6083" w:type="dxa"/>
            <w:vAlign w:val="center"/>
          </w:tcPr>
          <w:p w14:paraId="5F5AEB9B" w14:textId="42985EA6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Подсчитывает количество вхождений подстроки</w:t>
            </w:r>
          </w:p>
        </w:tc>
      </w:tr>
      <w:tr w:rsidR="007A36B5" w14:paraId="20855AC4" w14:textId="77777777" w:rsidTr="007A36B5">
        <w:trPr>
          <w:jc w:val="center"/>
        </w:trPr>
        <w:tc>
          <w:tcPr>
            <w:tcW w:w="2547" w:type="dxa"/>
            <w:vAlign w:val="center"/>
          </w:tcPr>
          <w:p w14:paraId="0FA3B5B8" w14:textId="7603E0C7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len</w:t>
            </w:r>
            <w:r w:rsidRPr="004B4147">
              <w:rPr>
                <w:lang w:val="ru-RU"/>
              </w:rPr>
              <w:t>(</w:t>
            </w:r>
            <w:r>
              <w:t>s</w:t>
            </w:r>
            <w:r w:rsidRPr="004B4147">
              <w:rPr>
                <w:lang w:val="ru-RU"/>
              </w:rPr>
              <w:t>)</w:t>
            </w:r>
          </w:p>
        </w:tc>
        <w:tc>
          <w:tcPr>
            <w:tcW w:w="6083" w:type="dxa"/>
            <w:vAlign w:val="center"/>
          </w:tcPr>
          <w:p w14:paraId="167EFB8F" w14:textId="3F7A9DB2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Возвращает длину строки</w:t>
            </w:r>
          </w:p>
        </w:tc>
      </w:tr>
    </w:tbl>
    <w:p w14:paraId="0619E166" w14:textId="77777777" w:rsidR="001C2CCD" w:rsidRPr="003F4324" w:rsidRDefault="005379BF" w:rsidP="007A36B5">
      <w:pPr>
        <w:spacing w:after="0"/>
        <w:rPr>
          <w:lang w:val="ru-RU"/>
        </w:rPr>
      </w:pPr>
      <w:r w:rsidRPr="003F4324">
        <w:rPr>
          <w:lang w:val="ru-RU"/>
        </w:rPr>
        <w:t>Пример 10. Вывести прописную и строчную версии строки:</w:t>
      </w:r>
    </w:p>
    <w:p w14:paraId="29E8B290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s1 = input("Введите строку: ")</w:t>
      </w:r>
    </w:p>
    <w:p w14:paraId="5F17141B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136B28D4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s11 = s1.lower()</w:t>
      </w:r>
    </w:p>
    <w:p w14:paraId="1109F867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s12 = s1.upper()</w:t>
      </w:r>
    </w:p>
    <w:p w14:paraId="468B416A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print(f"Строчная версия строки: {s11}")</w:t>
      </w:r>
    </w:p>
    <w:p w14:paraId="6759499C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6769D829" w14:textId="77777777" w:rsidR="001C2CCD" w:rsidRPr="003D475F" w:rsidRDefault="005379BF" w:rsidP="007A36B5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3D475F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f</w:t>
      </w:r>
      <w:r w:rsidRPr="003D475F">
        <w:rPr>
          <w:rFonts w:ascii="Courier New" w:hAnsi="Courier New" w:cs="Courier New"/>
          <w:sz w:val="24"/>
          <w:szCs w:val="20"/>
          <w:lang w:val="ru-RU"/>
        </w:rPr>
        <w:t>"Прописная версия строки: {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3D475F">
        <w:rPr>
          <w:rFonts w:ascii="Courier New" w:hAnsi="Courier New" w:cs="Courier New"/>
          <w:sz w:val="24"/>
          <w:szCs w:val="20"/>
          <w:lang w:val="ru-RU"/>
        </w:rPr>
        <w:t>12}")</w:t>
      </w:r>
    </w:p>
    <w:p w14:paraId="62968BB6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11. Вывести длину строки и ее копию.</w:t>
      </w:r>
    </w:p>
    <w:p w14:paraId="447AB7C2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1 = "В программировании используется язык </w:t>
      </w:r>
      <w:r w:rsidRPr="003D475F">
        <w:rPr>
          <w:rFonts w:ascii="Courier New" w:hAnsi="Courier New" w:cs="Courier New"/>
          <w:sz w:val="24"/>
          <w:szCs w:val="20"/>
        </w:rPr>
        <w:t>Python</w:t>
      </w:r>
      <w:r w:rsidRPr="003D475F">
        <w:rPr>
          <w:rFonts w:ascii="Courier New" w:hAnsi="Courier New" w:cs="Courier New"/>
          <w:sz w:val="24"/>
          <w:szCs w:val="20"/>
          <w:lang w:val="ru-RU"/>
        </w:rPr>
        <w:t>"</w:t>
      </w:r>
    </w:p>
    <w:p w14:paraId="32E863DF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184C260D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print(f"s1: {s1}")</w:t>
      </w:r>
    </w:p>
    <w:p w14:paraId="3C5C7180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2 = 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1  # В </w:t>
      </w:r>
      <w:r w:rsidRPr="003D475F">
        <w:rPr>
          <w:rFonts w:ascii="Courier New" w:hAnsi="Courier New" w:cs="Courier New"/>
          <w:sz w:val="24"/>
          <w:szCs w:val="20"/>
        </w:rPr>
        <w:t>Python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 строки неизменяемы, поэтому простое присваивание создает копию</w:t>
      </w:r>
    </w:p>
    <w:p w14:paraId="417B1EDB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2B5B8BDB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print(f"s2: {s2}")</w:t>
      </w:r>
    </w:p>
    <w:p w14:paraId="7211114B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13D1680E" w14:textId="13718881" w:rsidR="001C2CCD" w:rsidRPr="003D475F" w:rsidRDefault="005379BF" w:rsidP="007A36B5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print(f"Длина строки s1: {len(s1)}")</w:t>
      </w:r>
    </w:p>
    <w:p w14:paraId="058E86D2" w14:textId="77777777" w:rsidR="007A36B5" w:rsidRPr="007A36B5" w:rsidRDefault="007A36B5" w:rsidP="007A36B5">
      <w:pPr>
        <w:spacing w:after="0"/>
        <w:jc w:val="both"/>
        <w:rPr>
          <w:rFonts w:ascii="Courier New" w:hAnsi="Courier New" w:cs="Courier New"/>
          <w:sz w:val="20"/>
          <w:szCs w:val="16"/>
        </w:rPr>
      </w:pPr>
    </w:p>
    <w:p w14:paraId="639193A9" w14:textId="77777777" w:rsidR="001C2CCD" w:rsidRPr="007A36B5" w:rsidRDefault="005379BF" w:rsidP="007A36B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0" w:name="_Toc213885144"/>
      <w:r w:rsidRPr="007A36B5">
        <w:rPr>
          <w:rFonts w:ascii="Times New Roman" w:hAnsi="Times New Roman" w:cs="Times New Roman"/>
          <w:color w:val="auto"/>
          <w:lang w:val="ru-RU"/>
        </w:rPr>
        <w:t>8.4. Строковые функции и процедуры</w:t>
      </w:r>
      <w:bookmarkEnd w:id="70"/>
    </w:p>
    <w:p w14:paraId="62DAAB89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строки являются объектами типа </w:t>
      </w:r>
      <w:r>
        <w:t>str</w:t>
      </w:r>
      <w:r w:rsidRPr="004B4147">
        <w:rPr>
          <w:lang w:val="ru-RU"/>
        </w:rPr>
        <w:t xml:space="preserve">, которые поддерживают </w:t>
      </w:r>
      <w:r>
        <w:t>Unicode</w:t>
      </w:r>
      <w:r w:rsidRPr="004B4147">
        <w:rPr>
          <w:lang w:val="ru-RU"/>
        </w:rPr>
        <w:t xml:space="preserve"> кодировку. Символы можно задавать:</w:t>
      </w:r>
    </w:p>
    <w:p w14:paraId="79F38B3F" w14:textId="77777777" w:rsidR="001C2CCD" w:rsidRPr="007A36B5" w:rsidRDefault="005379BF" w:rsidP="00D724E2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7A36B5">
        <w:rPr>
          <w:lang w:val="ru-RU"/>
        </w:rPr>
        <w:t>символом, заключенным в одинарные или двойные кавычки;</w:t>
      </w:r>
    </w:p>
    <w:p w14:paraId="0F31DFFC" w14:textId="77777777" w:rsidR="001C2CCD" w:rsidRPr="007A36B5" w:rsidRDefault="005379BF" w:rsidP="00D724E2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>
        <w:t>escape</w:t>
      </w:r>
      <w:r w:rsidRPr="007A36B5">
        <w:rPr>
          <w:lang w:val="ru-RU"/>
        </w:rPr>
        <w:t>-последовательностью;</w:t>
      </w:r>
    </w:p>
    <w:p w14:paraId="076A6FD6" w14:textId="77777777" w:rsidR="001C2CCD" w:rsidRPr="007A36B5" w:rsidRDefault="005379BF" w:rsidP="00D724E2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>
        <w:t>Unicode</w:t>
      </w:r>
      <w:r w:rsidRPr="007A36B5">
        <w:rPr>
          <w:lang w:val="ru-RU"/>
        </w:rPr>
        <w:t xml:space="preserve">-последовательностью, задающей </w:t>
      </w:r>
      <w:r>
        <w:t>Unicode</w:t>
      </w:r>
      <w:r w:rsidRPr="007A36B5">
        <w:rPr>
          <w:lang w:val="ru-RU"/>
        </w:rPr>
        <w:t xml:space="preserve"> код символа.</w:t>
      </w:r>
    </w:p>
    <w:p w14:paraId="19511B71" w14:textId="77777777" w:rsidR="001C2CCD" w:rsidRPr="00F17E02" w:rsidRDefault="005379BF" w:rsidP="007A36B5">
      <w:pPr>
        <w:spacing w:after="0"/>
        <w:jc w:val="both"/>
        <w:rPr>
          <w:lang w:val="ru-RU"/>
        </w:rPr>
      </w:pPr>
      <w:r w:rsidRPr="00F17E02">
        <w:rPr>
          <w:lang w:val="ru-RU"/>
        </w:rPr>
        <w:t>Примеры объявления символьных переменных и работа с ними:</w:t>
      </w:r>
    </w:p>
    <w:p w14:paraId="57968874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1 = '</w:t>
      </w:r>
      <w:r w:rsidRPr="003D475F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>'</w:t>
      </w:r>
    </w:p>
    <w:p w14:paraId="44FDB224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2 = '\</w:t>
      </w:r>
      <w:r w:rsidRPr="003D475F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59'  # буква </w:t>
      </w:r>
      <w:r w:rsidRPr="003D475F">
        <w:rPr>
          <w:rFonts w:ascii="Courier New" w:hAnsi="Courier New" w:cs="Courier New"/>
          <w:sz w:val="24"/>
          <w:szCs w:val="20"/>
        </w:rPr>
        <w:t>Y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D475F">
        <w:rPr>
          <w:rFonts w:ascii="Courier New" w:hAnsi="Courier New" w:cs="Courier New"/>
          <w:sz w:val="24"/>
          <w:szCs w:val="20"/>
        </w:rPr>
        <w:t>Escape</w:t>
      </w:r>
      <w:r w:rsidRPr="00F17E02">
        <w:rPr>
          <w:rFonts w:ascii="Courier New" w:hAnsi="Courier New" w:cs="Courier New"/>
          <w:sz w:val="24"/>
          <w:szCs w:val="20"/>
          <w:lang w:val="ru-RU"/>
        </w:rPr>
        <w:t>-последовательность \</w:t>
      </w:r>
      <w:r w:rsidRPr="003D475F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59</w:t>
      </w:r>
    </w:p>
    <w:p w14:paraId="53A7ED69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3 = '\</w:t>
      </w:r>
      <w:r w:rsidRPr="003D475F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0058'  # буква </w:t>
      </w:r>
      <w:r w:rsidRPr="003D475F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кодировка Юникода \</w:t>
      </w:r>
      <w:r w:rsidRPr="003D475F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>0058</w:t>
      </w:r>
    </w:p>
    <w:p w14:paraId="6C4BC948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1  #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объявляется в объектном стиле</w:t>
      </w:r>
    </w:p>
    <w:p w14:paraId="3275BDD4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lastRenderedPageBreak/>
        <w:t>code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D475F">
        <w:rPr>
          <w:rFonts w:ascii="Courier New" w:hAnsi="Courier New" w:cs="Courier New"/>
          <w:sz w:val="24"/>
          <w:szCs w:val="20"/>
        </w:rPr>
        <w:t>ord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)  # преобразование символьного типа в код (</w:t>
      </w:r>
      <w:r w:rsidRPr="003D475F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6A002C6E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1 = </w:t>
      </w:r>
      <w:r w:rsidRPr="003D475F">
        <w:rPr>
          <w:rFonts w:ascii="Courier New" w:hAnsi="Courier New" w:cs="Courier New"/>
          <w:sz w:val="24"/>
          <w:szCs w:val="20"/>
        </w:rPr>
        <w:t>chr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code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+ 1)  # формирование кода буквы </w:t>
      </w:r>
      <w:r w:rsidRPr="003D475F">
        <w:rPr>
          <w:rFonts w:ascii="Courier New" w:hAnsi="Courier New" w:cs="Courier New"/>
          <w:sz w:val="24"/>
          <w:szCs w:val="20"/>
        </w:rPr>
        <w:t>B</w:t>
      </w:r>
    </w:p>
    <w:p w14:paraId="23B55D91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преобразование символьного типа в строку</w:t>
      </w:r>
    </w:p>
    <w:p w14:paraId="7FD342D6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1 +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2 +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3</w:t>
      </w:r>
    </w:p>
    <w:p w14:paraId="66B810AA" w14:textId="77777777" w:rsidR="001C2CCD" w:rsidRPr="003D475F" w:rsidRDefault="005379BF" w:rsidP="007A36B5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print(f"s = {s}, ch = {ch}, code = {code}")</w:t>
      </w:r>
    </w:p>
    <w:p w14:paraId="3E642C97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Строку можно задавать из:</w:t>
      </w:r>
    </w:p>
    <w:p w14:paraId="240F66BD" w14:textId="77777777" w:rsidR="001C2CCD" w:rsidRPr="004B4147" w:rsidRDefault="005379BF" w:rsidP="0022171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символа, повторенного заданное число раз;</w:t>
      </w:r>
    </w:p>
    <w:p w14:paraId="7DE517E1" w14:textId="77777777" w:rsidR="001C2CCD" w:rsidRPr="004B4147" w:rsidRDefault="005379BF" w:rsidP="0022171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списка символов;</w:t>
      </w:r>
    </w:p>
    <w:p w14:paraId="58D20DEB" w14:textId="77777777" w:rsidR="001C2CCD" w:rsidRPr="004B4147" w:rsidRDefault="005379BF" w:rsidP="0022171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части списка символов.</w:t>
      </w:r>
    </w:p>
    <w:p w14:paraId="0D6CE1E4" w14:textId="77777777" w:rsidR="001C2CCD" w:rsidRPr="00F17E02" w:rsidRDefault="005379BF" w:rsidP="003D475F">
      <w:pPr>
        <w:spacing w:after="0"/>
        <w:rPr>
          <w:lang w:val="ru-RU"/>
        </w:rPr>
      </w:pPr>
      <w:r w:rsidRPr="00F17E02">
        <w:rPr>
          <w:lang w:val="ru-RU"/>
        </w:rPr>
        <w:t>Примеры объявления строковых переменных и работа с ними:</w:t>
      </w:r>
    </w:p>
    <w:p w14:paraId="2522A26D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world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"Мир"  # объявление переменной </w:t>
      </w:r>
      <w:r w:rsidRPr="003D475F">
        <w:rPr>
          <w:rFonts w:ascii="Courier New" w:hAnsi="Courier New" w:cs="Courier New"/>
          <w:sz w:val="24"/>
          <w:szCs w:val="20"/>
        </w:rPr>
        <w:t>world</w:t>
      </w:r>
    </w:p>
    <w:p w14:paraId="3CBDE4B9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sssss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' * 5  # строка с буквой 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повторяющейся 5 раз</w:t>
      </w:r>
    </w:p>
    <w:p w14:paraId="5BFC5EBA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D475F">
        <w:rPr>
          <w:rFonts w:ascii="Courier New" w:hAnsi="Courier New" w:cs="Courier New"/>
          <w:sz w:val="24"/>
          <w:szCs w:val="20"/>
        </w:rPr>
        <w:t>list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</w:t>
      </w: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")  # список символов для строки </w:t>
      </w:r>
      <w:r w:rsidRPr="003D475F">
        <w:rPr>
          <w:rFonts w:ascii="Courier New" w:hAnsi="Courier New" w:cs="Courier New"/>
          <w:sz w:val="24"/>
          <w:szCs w:val="20"/>
        </w:rPr>
        <w:t>Yes</w:t>
      </w:r>
    </w:p>
    <w:p w14:paraId="7BCAF762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stryes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''.</w:t>
      </w:r>
      <w:r w:rsidRPr="003D475F">
        <w:rPr>
          <w:rFonts w:ascii="Courier New" w:hAnsi="Courier New" w:cs="Courier New"/>
          <w:sz w:val="24"/>
          <w:szCs w:val="20"/>
        </w:rPr>
        <w:t>join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)  # объявление строкового класса </w:t>
      </w:r>
      <w:r w:rsidRPr="003D475F">
        <w:rPr>
          <w:rFonts w:ascii="Courier New" w:hAnsi="Courier New" w:cs="Courier New"/>
          <w:sz w:val="24"/>
          <w:szCs w:val="20"/>
        </w:rPr>
        <w:t>stryes</w:t>
      </w:r>
    </w:p>
    <w:p w14:paraId="3481676F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strye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''.</w:t>
      </w:r>
      <w:r w:rsidRPr="003D475F">
        <w:rPr>
          <w:rFonts w:ascii="Courier New" w:hAnsi="Courier New" w:cs="Courier New"/>
          <w:sz w:val="24"/>
          <w:szCs w:val="20"/>
        </w:rPr>
        <w:t>join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>[0:2])  # объявление строкового класса для символьного</w:t>
      </w:r>
    </w:p>
    <w:p w14:paraId="6369D87A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списка </w:t>
      </w: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с начальной позицией знака = 0 и длиной = 2 символа</w:t>
      </w:r>
    </w:p>
    <w:p w14:paraId="6EA2A146" w14:textId="3B3E322B" w:rsidR="001C2CCD" w:rsidRPr="00F17E02" w:rsidRDefault="005379BF" w:rsidP="003D475F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</w:t>
      </w:r>
      <w:r w:rsidRPr="003D475F">
        <w:rPr>
          <w:rFonts w:ascii="Courier New" w:hAnsi="Courier New" w:cs="Courier New"/>
          <w:sz w:val="24"/>
          <w:szCs w:val="20"/>
        </w:rPr>
        <w:t>world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3D475F">
        <w:rPr>
          <w:rFonts w:ascii="Courier New" w:hAnsi="Courier New" w:cs="Courier New"/>
          <w:sz w:val="24"/>
          <w:szCs w:val="20"/>
        </w:rPr>
        <w:t>world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}, </w:t>
      </w:r>
      <w:r w:rsidRPr="003D475F">
        <w:rPr>
          <w:rFonts w:ascii="Courier New" w:hAnsi="Courier New" w:cs="Courier New"/>
          <w:sz w:val="24"/>
          <w:szCs w:val="20"/>
        </w:rPr>
        <w:t>sssss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3D475F">
        <w:rPr>
          <w:rFonts w:ascii="Courier New" w:hAnsi="Courier New" w:cs="Courier New"/>
          <w:sz w:val="24"/>
          <w:szCs w:val="20"/>
        </w:rPr>
        <w:t>sssss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}, </w:t>
      </w:r>
      <w:r w:rsidRPr="003D475F">
        <w:rPr>
          <w:rFonts w:ascii="Courier New" w:hAnsi="Courier New" w:cs="Courier New"/>
          <w:sz w:val="24"/>
          <w:szCs w:val="20"/>
        </w:rPr>
        <w:t>stryes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3D475F">
        <w:rPr>
          <w:rFonts w:ascii="Courier New" w:hAnsi="Courier New" w:cs="Courier New"/>
          <w:sz w:val="24"/>
          <w:szCs w:val="20"/>
        </w:rPr>
        <w:t>stryes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}, </w:t>
      </w:r>
      <w:r w:rsidRPr="003D475F">
        <w:rPr>
          <w:rFonts w:ascii="Courier New" w:hAnsi="Courier New" w:cs="Courier New"/>
          <w:sz w:val="24"/>
          <w:szCs w:val="20"/>
        </w:rPr>
        <w:t>strye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3D475F">
        <w:rPr>
          <w:rFonts w:ascii="Courier New" w:hAnsi="Courier New" w:cs="Courier New"/>
          <w:sz w:val="24"/>
          <w:szCs w:val="20"/>
        </w:rPr>
        <w:t>strye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5C175CF5" w14:textId="77777777" w:rsidR="003D475F" w:rsidRPr="00F17E02" w:rsidRDefault="003D475F" w:rsidP="003D475F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011FC47" w14:textId="77777777" w:rsidR="001C2CCD" w:rsidRPr="003D475F" w:rsidRDefault="005379BF" w:rsidP="003D475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1" w:name="_Toc213885145"/>
      <w:r w:rsidRPr="003D475F">
        <w:rPr>
          <w:rFonts w:ascii="Times New Roman" w:hAnsi="Times New Roman" w:cs="Times New Roman"/>
          <w:color w:val="auto"/>
          <w:lang w:val="ru-RU"/>
        </w:rPr>
        <w:t xml:space="preserve">8.5. Дополнительные возможности работы со строками в </w:t>
      </w:r>
      <w:r w:rsidRPr="003D475F">
        <w:rPr>
          <w:rFonts w:ascii="Times New Roman" w:hAnsi="Times New Roman" w:cs="Times New Roman"/>
          <w:color w:val="auto"/>
        </w:rPr>
        <w:t>Python</w:t>
      </w:r>
      <w:bookmarkEnd w:id="71"/>
    </w:p>
    <w:p w14:paraId="7D0827C0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Форматирование строк:</w:t>
      </w:r>
    </w:p>
    <w:p w14:paraId="3CE9E99C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3D475F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-строки (рекомендуемый способ)</w:t>
      </w:r>
    </w:p>
    <w:p w14:paraId="74B3DF0F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"Иван"</w:t>
      </w:r>
    </w:p>
    <w:p w14:paraId="3381370A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25</w:t>
      </w:r>
    </w:p>
    <w:p w14:paraId="7F294662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"Меня зовут {</w:t>
      </w:r>
      <w:r w:rsidRPr="003D475F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}, мне {</w:t>
      </w:r>
      <w:r w:rsidRPr="003D475F">
        <w:rPr>
          <w:rFonts w:ascii="Courier New" w:hAnsi="Courier New" w:cs="Courier New"/>
          <w:sz w:val="24"/>
          <w:szCs w:val="20"/>
        </w:rPr>
        <w:t>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 лет")</w:t>
      </w:r>
    </w:p>
    <w:p w14:paraId="6D7E0FF1" w14:textId="77777777" w:rsidR="001C2CCD" w:rsidRPr="003D475F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# Метод format()</w:t>
      </w:r>
    </w:p>
    <w:p w14:paraId="18367196" w14:textId="77777777" w:rsidR="001C2CCD" w:rsidRPr="003D475F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print("Меня зовут {}, мне {} лет".format(name, age))</w:t>
      </w:r>
    </w:p>
    <w:p w14:paraId="7BB043A8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% форматирование</w:t>
      </w:r>
    </w:p>
    <w:p w14:paraId="34207EC4" w14:textId="77777777" w:rsidR="001C2CCD" w:rsidRPr="00F17E02" w:rsidRDefault="005379BF" w:rsidP="003D475F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("Меня зовут %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мне %</w:t>
      </w:r>
      <w:r w:rsidRPr="003D475F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лет" % (</w:t>
      </w:r>
      <w:r w:rsidRPr="003D475F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3D475F">
        <w:rPr>
          <w:rFonts w:ascii="Courier New" w:hAnsi="Courier New" w:cs="Courier New"/>
          <w:sz w:val="24"/>
          <w:szCs w:val="20"/>
        </w:rPr>
        <w:t>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))</w:t>
      </w:r>
    </w:p>
    <w:p w14:paraId="5DABED0F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Многострочные строки:</w:t>
      </w:r>
    </w:p>
    <w:p w14:paraId="27B239B5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text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 = """Это многострочная</w:t>
      </w:r>
    </w:p>
    <w:p w14:paraId="7B5CA5C0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строка в </w:t>
      </w:r>
      <w:r w:rsidRPr="003D475F">
        <w:rPr>
          <w:rFonts w:ascii="Courier New" w:hAnsi="Courier New" w:cs="Courier New"/>
          <w:sz w:val="24"/>
          <w:szCs w:val="20"/>
        </w:rPr>
        <w:t>Python</w:t>
      </w:r>
    </w:p>
    <w:p w14:paraId="2C4F9E27" w14:textId="77777777" w:rsidR="001C2CCD" w:rsidRPr="003D475F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  <w:lang w:val="ru-RU"/>
        </w:rPr>
        <w:t>с переносами строк"""</w:t>
      </w:r>
    </w:p>
    <w:p w14:paraId="05730B20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Проверка содержимого строки:</w:t>
      </w:r>
    </w:p>
    <w:p w14:paraId="297E6CA5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lastRenderedPageBreak/>
        <w:t>s = "Hello World"</w:t>
      </w:r>
    </w:p>
    <w:p w14:paraId="721ABB3F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print(s.startswith("Hello"))  # True</w:t>
      </w:r>
    </w:p>
    <w:p w14:paraId="068E60C4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print(s.endswith("World"))    # True</w:t>
      </w:r>
    </w:p>
    <w:p w14:paraId="1F2302DE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print(s.isdigit())            # False</w:t>
      </w:r>
    </w:p>
    <w:p w14:paraId="1D31B2F3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print(s.isalpha())            # False (содержит пробел)</w:t>
      </w:r>
    </w:p>
    <w:p w14:paraId="16AAE5E1" w14:textId="77777777" w:rsidR="001C2CCD" w:rsidRPr="003D475F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3D475F">
        <w:rPr>
          <w:rFonts w:ascii="Courier New" w:hAnsi="Courier New" w:cs="Courier New"/>
          <w:sz w:val="24"/>
          <w:szCs w:val="20"/>
          <w:lang w:val="ru-RU"/>
        </w:rPr>
        <w:t>("123".</w:t>
      </w:r>
      <w:r w:rsidRPr="003D475F">
        <w:rPr>
          <w:rFonts w:ascii="Courier New" w:hAnsi="Courier New" w:cs="Courier New"/>
          <w:sz w:val="24"/>
          <w:szCs w:val="20"/>
        </w:rPr>
        <w:t>isdigit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())        # </w:t>
      </w:r>
      <w:r w:rsidRPr="003D475F">
        <w:rPr>
          <w:rFonts w:ascii="Courier New" w:hAnsi="Courier New" w:cs="Courier New"/>
          <w:sz w:val="24"/>
          <w:szCs w:val="20"/>
        </w:rPr>
        <w:t>True</w:t>
      </w:r>
    </w:p>
    <w:p w14:paraId="354194CC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Работа с индексами и срезами:</w:t>
      </w:r>
    </w:p>
    <w:p w14:paraId="2FF62875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s = "Python"</w:t>
      </w:r>
    </w:p>
    <w:p w14:paraId="117ADBE3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print(s[0])      # P</w:t>
      </w:r>
    </w:p>
    <w:p w14:paraId="31523C9A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print(s[-1])     # n</w:t>
      </w:r>
    </w:p>
    <w:p w14:paraId="3AEBAF12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print(s[1:4])    # yth</w:t>
      </w:r>
    </w:p>
    <w:p w14:paraId="7EA8182E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print(s[:3])     # Pyt</w:t>
      </w:r>
    </w:p>
    <w:p w14:paraId="11B4AA54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print(s[3:])     # hon</w:t>
      </w:r>
    </w:p>
    <w:p w14:paraId="5AF717AE" w14:textId="77777777" w:rsidR="001C2CCD" w:rsidRPr="003D475F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print(s[::-1])   # nohtyP (обратная строка)</w:t>
      </w:r>
    </w:p>
    <w:p w14:paraId="191DFEAE" w14:textId="101E997C" w:rsidR="003D475F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Краткие итоги. В лекции были рассмотрены определения символа и строки в </w:t>
      </w:r>
      <w:r>
        <w:t>Python</w:t>
      </w:r>
      <w:r w:rsidRPr="004B4147">
        <w:rPr>
          <w:lang w:val="ru-RU"/>
        </w:rPr>
        <w:t xml:space="preserve">. Изучены методы обработки строк. Задание символов и строк. Даны примеры объявления строковых переменных и символов. Рассмотрены дополнительные возможности </w:t>
      </w:r>
      <w:r>
        <w:t>Python</w:t>
      </w:r>
      <w:r w:rsidRPr="004B4147">
        <w:rPr>
          <w:lang w:val="ru-RU"/>
        </w:rPr>
        <w:t xml:space="preserve"> для работы со строками.</w:t>
      </w:r>
    </w:p>
    <w:p w14:paraId="4112043F" w14:textId="5AC6DFEB" w:rsidR="001C2CCD" w:rsidRPr="003D475F" w:rsidRDefault="005379BF" w:rsidP="0022171E">
      <w:pPr>
        <w:spacing w:after="0"/>
        <w:jc w:val="both"/>
        <w:rPr>
          <w:b/>
          <w:bCs/>
          <w:lang w:val="ru-RU"/>
        </w:rPr>
      </w:pPr>
      <w:r w:rsidRPr="003D475F">
        <w:rPr>
          <w:b/>
          <w:bCs/>
          <w:lang w:val="ru-RU"/>
        </w:rPr>
        <w:t>Контрольные вопросы</w:t>
      </w:r>
      <w:r w:rsidR="003D475F" w:rsidRPr="003D475F">
        <w:rPr>
          <w:b/>
          <w:bCs/>
          <w:lang w:val="ru-RU"/>
        </w:rPr>
        <w:t>:</w:t>
      </w:r>
    </w:p>
    <w:p w14:paraId="6B39C731" w14:textId="77777777" w:rsidR="001C2CCD" w:rsidRP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Какие переменные используются для хранения и обработки отдельных символов в </w:t>
      </w:r>
      <w:r>
        <w:t>Python</w:t>
      </w:r>
      <w:r w:rsidRPr="003D475F">
        <w:rPr>
          <w:lang w:val="ru-RU"/>
        </w:rPr>
        <w:t>?</w:t>
      </w:r>
    </w:p>
    <w:p w14:paraId="229B88A1" w14:textId="77777777" w:rsidR="001C2CCD" w:rsidRP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Что относится к символам?</w:t>
      </w:r>
    </w:p>
    <w:p w14:paraId="43D55CA2" w14:textId="77777777" w:rsidR="001C2CCD" w:rsidRP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Как объявляются символы, приведите примеры.</w:t>
      </w:r>
    </w:p>
    <w:p w14:paraId="6B4F8C04" w14:textId="77777777" w:rsidR="001C2CCD" w:rsidRP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Дайте определение строки в </w:t>
      </w:r>
      <w:r>
        <w:t>Python</w:t>
      </w:r>
      <w:r w:rsidRPr="003D475F">
        <w:rPr>
          <w:lang w:val="ru-RU"/>
        </w:rPr>
        <w:t>.</w:t>
      </w:r>
    </w:p>
    <w:p w14:paraId="65BB5522" w14:textId="77777777" w:rsidR="001C2CCD" w:rsidRP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Как объявляются строковые данные?</w:t>
      </w:r>
    </w:p>
    <w:p w14:paraId="5EBDF7E7" w14:textId="77777777" w:rsidR="001C2CCD" w:rsidRP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Чем отличается переменная с инициализацией, от переменной без инициализации?</w:t>
      </w:r>
    </w:p>
    <w:p w14:paraId="38DC511B" w14:textId="77777777" w:rsidR="001C2CCD" w:rsidRP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Назовите часто встречающиеся методы обработки строк в </w:t>
      </w:r>
      <w:r>
        <w:t>Python</w:t>
      </w:r>
      <w:r w:rsidRPr="003D475F">
        <w:rPr>
          <w:lang w:val="ru-RU"/>
        </w:rPr>
        <w:t>.</w:t>
      </w:r>
    </w:p>
    <w:p w14:paraId="772039C5" w14:textId="77777777" w:rsidR="001C2CCD" w:rsidRP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Как работает форматирование строк в </w:t>
      </w:r>
      <w:r>
        <w:t>Python</w:t>
      </w:r>
      <w:r w:rsidRPr="003D475F">
        <w:rPr>
          <w:lang w:val="ru-RU"/>
        </w:rPr>
        <w:t>?</w:t>
      </w:r>
    </w:p>
    <w:p w14:paraId="2A5526EA" w14:textId="77777777" w:rsidR="001C2CCD" w:rsidRP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Что такое </w:t>
      </w:r>
      <w:r>
        <w:t>f</w:t>
      </w:r>
      <w:r w:rsidRPr="003D475F">
        <w:rPr>
          <w:lang w:val="ru-RU"/>
        </w:rPr>
        <w:t>-строки?</w:t>
      </w:r>
    </w:p>
    <w:p w14:paraId="6FEB19A2" w14:textId="77777777" w:rsidR="003D475F" w:rsidRDefault="005379BF" w:rsidP="00D724E2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Как получить доступ к отдельному символу строки</w:t>
      </w:r>
    </w:p>
    <w:p w14:paraId="2577A855" w14:textId="4A974ADA" w:rsidR="003D475F" w:rsidRPr="003D475F" w:rsidRDefault="003D475F" w:rsidP="003D475F">
      <w:pPr>
        <w:spacing w:after="0"/>
        <w:ind w:firstLine="0"/>
        <w:jc w:val="both"/>
        <w:rPr>
          <w:lang w:val="ru-RU"/>
        </w:rPr>
        <w:sectPr w:rsidR="003D475F" w:rsidRPr="003D475F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7C83C27" w14:textId="0C9F68B1" w:rsidR="001C2CCD" w:rsidRPr="00F17E02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72" w:name="_Toc213885146"/>
      <w:r w:rsidRPr="003D475F">
        <w:rPr>
          <w:rFonts w:ascii="Times New Roman" w:hAnsi="Times New Roman" w:cs="Times New Roman"/>
          <w:color w:val="auto"/>
          <w:lang w:val="ru-RU"/>
        </w:rPr>
        <w:lastRenderedPageBreak/>
        <w:t>Лекция 9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3D475F">
        <w:rPr>
          <w:rFonts w:ascii="Times New Roman" w:hAnsi="Times New Roman" w:cs="Times New Roman"/>
          <w:color w:val="auto"/>
          <w:lang w:val="ru-RU"/>
        </w:rPr>
        <w:t xml:space="preserve">Классы, объекты и методы. Функции в </w:t>
      </w:r>
      <w:r w:rsidRPr="003D475F">
        <w:rPr>
          <w:rFonts w:ascii="Times New Roman" w:hAnsi="Times New Roman" w:cs="Times New Roman"/>
          <w:color w:val="auto"/>
        </w:rPr>
        <w:t>Python</w:t>
      </w:r>
      <w:bookmarkEnd w:id="72"/>
    </w:p>
    <w:p w14:paraId="431D7A35" w14:textId="77777777" w:rsidR="003D475F" w:rsidRPr="00F17E02" w:rsidRDefault="003D475F" w:rsidP="003D475F">
      <w:pPr>
        <w:spacing w:after="0"/>
        <w:jc w:val="both"/>
        <w:rPr>
          <w:lang w:val="ru-RU"/>
        </w:rPr>
      </w:pPr>
    </w:p>
    <w:p w14:paraId="37B875EA" w14:textId="0D0E1EC9" w:rsidR="001C2CCD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lang w:val="ru-RU"/>
        </w:rPr>
        <w:t>Цель лекции</w:t>
      </w:r>
      <w:r w:rsidR="00315B46" w:rsidRPr="00315B46">
        <w:rPr>
          <w:b/>
          <w:bCs/>
          <w:lang w:val="ru-RU"/>
        </w:rPr>
        <w:t>:</w:t>
      </w:r>
      <w:r w:rsidR="00315B46" w:rsidRPr="004B4147">
        <w:rPr>
          <w:lang w:val="ru-RU"/>
        </w:rPr>
        <w:t xml:space="preserve"> изучить</w:t>
      </w:r>
      <w:r w:rsidRPr="004B4147">
        <w:rPr>
          <w:lang w:val="ru-RU"/>
        </w:rPr>
        <w:t xml:space="preserve"> классы, объекты и методы, их характеристики, определение, свойства и как они представляются. Рассмотреть функции их преимущества, дать определение.</w:t>
      </w:r>
    </w:p>
    <w:p w14:paraId="71BFC861" w14:textId="77777777" w:rsidR="00315B46" w:rsidRPr="004B4147" w:rsidRDefault="00315B46" w:rsidP="003D475F">
      <w:pPr>
        <w:spacing w:after="0"/>
        <w:jc w:val="both"/>
        <w:rPr>
          <w:lang w:val="ru-RU"/>
        </w:rPr>
      </w:pPr>
    </w:p>
    <w:p w14:paraId="3A90725E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3" w:name="_Toc213885147"/>
      <w:r w:rsidRPr="00315B46">
        <w:rPr>
          <w:rFonts w:ascii="Times New Roman" w:hAnsi="Times New Roman" w:cs="Times New Roman"/>
          <w:color w:val="auto"/>
          <w:lang w:val="ru-RU"/>
        </w:rPr>
        <w:t>9.1 Введение в классы, объекты и методы</w:t>
      </w:r>
      <w:bookmarkEnd w:id="73"/>
    </w:p>
    <w:p w14:paraId="7E0B207A" w14:textId="11EEEED6" w:rsidR="001C2CCD" w:rsidRPr="004B4147" w:rsidRDefault="005379BF" w:rsidP="00315B46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Программирование в </w:t>
      </w:r>
      <w:r>
        <w:t>Python</w:t>
      </w:r>
      <w:r w:rsidRPr="004B4147">
        <w:rPr>
          <w:lang w:val="ru-RU"/>
        </w:rPr>
        <w:t xml:space="preserve"> построено на классах. У класса две различные роли:</w:t>
      </w:r>
      <w:r w:rsidR="00315B46">
        <w:rPr>
          <w:lang w:val="ru-RU"/>
        </w:rPr>
        <w:t xml:space="preserve"> </w:t>
      </w:r>
      <w:r w:rsidRPr="004B4147">
        <w:rPr>
          <w:lang w:val="ru-RU"/>
        </w:rPr>
        <w:t>модуля и</w:t>
      </w:r>
      <w:r w:rsidR="00315B46">
        <w:rPr>
          <w:lang w:val="ru-RU"/>
        </w:rPr>
        <w:t xml:space="preserve"> </w:t>
      </w:r>
      <w:r w:rsidRPr="004B4147">
        <w:rPr>
          <w:lang w:val="ru-RU"/>
        </w:rPr>
        <w:t>типа данных.</w:t>
      </w:r>
    </w:p>
    <w:p w14:paraId="0BE9DAF7" w14:textId="4E90258C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Класс</w:t>
      </w:r>
      <w:r w:rsidR="00315B46">
        <w:rPr>
          <w:lang w:val="ru-RU"/>
        </w:rPr>
        <w:t xml:space="preserve"> – </w:t>
      </w:r>
      <w:r w:rsidRPr="004B4147">
        <w:rPr>
          <w:lang w:val="ru-RU"/>
        </w:rPr>
        <w:t>это некий шаблон (модуль), который определяет форму объекта. Или множество объектов, связанных общностью структуры и поведения. Класс определяет, как должен быть построен объект. Однотипные объекты могут объединяться в классы (группы).</w:t>
      </w:r>
    </w:p>
    <w:p w14:paraId="2581E5E9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Конкретный объект, имеющий структуру этого класса, называется экземпляром класса.</w:t>
      </w:r>
    </w:p>
    <w:p w14:paraId="035DED9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Например, объект кнопка </w:t>
      </w:r>
      <w:r>
        <w:t>button</w:t>
      </w:r>
      <w:r w:rsidRPr="004B4147">
        <w:rPr>
          <w:lang w:val="ru-RU"/>
        </w:rPr>
        <w:t xml:space="preserve">1 – это экземпляр класса кнопок </w:t>
      </w:r>
      <w:r>
        <w:t>Button</w:t>
      </w:r>
      <w:r w:rsidRPr="004B4147">
        <w:rPr>
          <w:lang w:val="ru-RU"/>
        </w:rPr>
        <w:t>. Сам класс определяется общими свойствами, которые имеют все экземпляры этого класса.</w:t>
      </w:r>
    </w:p>
    <w:p w14:paraId="4571954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Модульность построения</w:t>
      </w:r>
      <w:r w:rsidRPr="004B4147">
        <w:rPr>
          <w:lang w:val="ru-RU"/>
        </w:rPr>
        <w:t xml:space="preserve"> – основное свойство программных систем. Система, построенная по модульному принципу, состоит из классов, являющихся основным видов модуля. Можно построить монолитную систему, состоящую из одного модуля, решающая ту же задачу, что и система, состоящая из нескольких простых модулей. Большую систему, создаваемую коллективом разработчиков, без разделения системы на модули построить не удается. Поэтому </w:t>
      </w:r>
      <w:r w:rsidRPr="004B4147">
        <w:rPr>
          <w:lang w:val="ru-RU"/>
        </w:rPr>
        <w:lastRenderedPageBreak/>
        <w:t>модульность построения – основное средство борьбы со сложностью системы.</w:t>
      </w:r>
    </w:p>
    <w:p w14:paraId="317968B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Класс</w:t>
      </w:r>
      <w:r w:rsidRPr="004B4147">
        <w:rPr>
          <w:lang w:val="ru-RU"/>
        </w:rPr>
        <w:t xml:space="preserve"> – это особый тип записи, имеющий в своем составе атрибуты (поля) и методы обработки. Каждый модуль имеет содержательную начинку. Класс становится модулем и имеет определенное назначение. В основе класса лежит абстрактный тип данных.</w:t>
      </w:r>
    </w:p>
    <w:p w14:paraId="19B301B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Атрибуты класса</w:t>
      </w:r>
      <w:r w:rsidRPr="004B4147">
        <w:rPr>
          <w:lang w:val="ru-RU"/>
        </w:rPr>
        <w:t xml:space="preserve"> служат для хранения информации об объекте. В </w:t>
      </w:r>
      <w:r>
        <w:t>Python</w:t>
      </w:r>
      <w:r w:rsidRPr="004B4147">
        <w:rPr>
          <w:lang w:val="ru-RU"/>
        </w:rPr>
        <w:t xml:space="preserve"> атрибуты могут быть как обычными переменными, так и свойствами (</w:t>
      </w:r>
      <w:r>
        <w:t>properties</w:t>
      </w:r>
      <w:r w:rsidRPr="004B4147">
        <w:rPr>
          <w:lang w:val="ru-RU"/>
        </w:rPr>
        <w:t>), которые обеспечивают контролируемый доступ к данным.</w:t>
      </w:r>
    </w:p>
    <w:p w14:paraId="03564731" w14:textId="7867199B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Методами</w:t>
      </w:r>
      <w:r w:rsidRPr="004B4147">
        <w:rPr>
          <w:lang w:val="ru-RU"/>
        </w:rPr>
        <w:t xml:space="preserve"> называются функции, предназначенные для обработки внутренних данных объекта данного класса (атрибутов). Объект может обладать набором заранее встроенных методов обработки, созданных пользователем, которые выполняются при наступлении заранее определенных событий, например: нажатие кнопки мыши, определенной клавиши, выбор пункта меню и </w:t>
      </w:r>
      <w:r w:rsidR="00315B46" w:rsidRPr="004B4147">
        <w:rPr>
          <w:lang w:val="ru-RU"/>
        </w:rPr>
        <w:t>т.п.</w:t>
      </w:r>
    </w:p>
    <w:p w14:paraId="1FF5D7A1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Свойства</w:t>
      </w:r>
      <w:r w:rsidRPr="004B4147">
        <w:rPr>
          <w:lang w:val="ru-RU"/>
        </w:rPr>
        <w:t xml:space="preserve"> – характеристики объекта, его параметры. Объект представляется с помощью присущих ему свойств.</w:t>
      </w:r>
    </w:p>
    <w:p w14:paraId="355DF123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Например:</w:t>
      </w:r>
    </w:p>
    <w:p w14:paraId="6FF8A7A6" w14:textId="77777777" w:rsidR="001C2CCD" w:rsidRPr="00315B46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  <w:lang w:val="ru-RU"/>
        </w:rPr>
        <w:t>ОБЪЕКТ_1 (свойство-1, свойство-2, . . . свойство-</w:t>
      </w:r>
      <w:r w:rsidRPr="00315B46">
        <w:rPr>
          <w:rFonts w:ascii="Courier New" w:hAnsi="Courier New" w:cs="Courier New"/>
          <w:sz w:val="24"/>
          <w:szCs w:val="20"/>
        </w:rPr>
        <w:t>k</w:t>
      </w:r>
      <w:r w:rsidRPr="00315B46">
        <w:rPr>
          <w:rFonts w:ascii="Courier New" w:hAnsi="Courier New" w:cs="Courier New"/>
          <w:sz w:val="24"/>
          <w:szCs w:val="20"/>
          <w:lang w:val="ru-RU"/>
        </w:rPr>
        <w:t>).</w:t>
      </w:r>
    </w:p>
    <w:p w14:paraId="314486A3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Свойства объектов различных классов могут пересекаться. Например:</w:t>
      </w:r>
    </w:p>
    <w:p w14:paraId="2CEDF475" w14:textId="77777777" w:rsidR="001C2CCD" w:rsidRPr="00315B46" w:rsidRDefault="005379BF" w:rsidP="00315B46">
      <w:pPr>
        <w:spacing w:after="0" w:line="240" w:lineRule="auto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  <w:lang w:val="ru-RU"/>
        </w:rPr>
        <w:t>ОБЪЕКТ_А (. . свойство-</w:t>
      </w:r>
      <w:r w:rsidRPr="00315B46">
        <w:rPr>
          <w:rFonts w:ascii="Courier New" w:hAnsi="Courier New" w:cs="Courier New"/>
          <w:sz w:val="24"/>
          <w:szCs w:val="20"/>
        </w:rPr>
        <w:t>n</w:t>
      </w:r>
      <w:r w:rsidRPr="00315B46">
        <w:rPr>
          <w:rFonts w:ascii="Courier New" w:hAnsi="Courier New" w:cs="Courier New"/>
          <w:sz w:val="24"/>
          <w:szCs w:val="20"/>
          <w:lang w:val="ru-RU"/>
        </w:rPr>
        <w:t>, свойство-</w:t>
      </w:r>
      <w:r w:rsidRPr="00315B46">
        <w:rPr>
          <w:rFonts w:ascii="Courier New" w:hAnsi="Courier New" w:cs="Courier New"/>
          <w:sz w:val="24"/>
          <w:szCs w:val="20"/>
        </w:rPr>
        <w:t>m</w:t>
      </w:r>
      <w:r w:rsidRPr="00315B46">
        <w:rPr>
          <w:rFonts w:ascii="Courier New" w:hAnsi="Courier New" w:cs="Courier New"/>
          <w:sz w:val="24"/>
          <w:szCs w:val="20"/>
          <w:lang w:val="ru-RU"/>
        </w:rPr>
        <w:t>, . . . свойство-</w:t>
      </w:r>
      <w:r w:rsidRPr="00315B46">
        <w:rPr>
          <w:rFonts w:ascii="Courier New" w:hAnsi="Courier New" w:cs="Courier New"/>
          <w:sz w:val="24"/>
          <w:szCs w:val="20"/>
        </w:rPr>
        <w:t>k</w:t>
      </w:r>
      <w:r w:rsidRPr="00315B46">
        <w:rPr>
          <w:rFonts w:ascii="Courier New" w:hAnsi="Courier New" w:cs="Courier New"/>
          <w:sz w:val="24"/>
          <w:szCs w:val="20"/>
          <w:lang w:val="ru-RU"/>
        </w:rPr>
        <w:t>).</w:t>
      </w:r>
    </w:p>
    <w:p w14:paraId="3FC7ECCB" w14:textId="3DD8737B" w:rsidR="001C2CCD" w:rsidRDefault="005379BF" w:rsidP="00315B46">
      <w:pPr>
        <w:spacing w:after="0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  <w:lang w:val="ru-RU"/>
        </w:rPr>
        <w:t>ОБЪЕКТ_</w:t>
      </w:r>
      <w:r w:rsidRPr="00315B46">
        <w:rPr>
          <w:rFonts w:ascii="Courier New" w:hAnsi="Courier New" w:cs="Courier New"/>
          <w:sz w:val="24"/>
          <w:szCs w:val="20"/>
        </w:rPr>
        <w:t>B</w:t>
      </w:r>
      <w:r w:rsidRPr="00315B46">
        <w:rPr>
          <w:rFonts w:ascii="Courier New" w:hAnsi="Courier New" w:cs="Courier New"/>
          <w:sz w:val="24"/>
          <w:szCs w:val="20"/>
          <w:lang w:val="ru-RU"/>
        </w:rPr>
        <w:t xml:space="preserve"> (свойство-1,. . . свойство-</w:t>
      </w:r>
      <w:r w:rsidRPr="00315B46">
        <w:rPr>
          <w:rFonts w:ascii="Courier New" w:hAnsi="Courier New" w:cs="Courier New"/>
          <w:sz w:val="24"/>
          <w:szCs w:val="20"/>
        </w:rPr>
        <w:t>n</w:t>
      </w:r>
      <w:r w:rsidRPr="00315B46">
        <w:rPr>
          <w:rFonts w:ascii="Courier New" w:hAnsi="Courier New" w:cs="Courier New"/>
          <w:sz w:val="24"/>
          <w:szCs w:val="20"/>
          <w:lang w:val="ru-RU"/>
        </w:rPr>
        <w:t>, . . . свойство-</w:t>
      </w:r>
      <w:r w:rsidRPr="00315B46">
        <w:rPr>
          <w:rFonts w:ascii="Courier New" w:hAnsi="Courier New" w:cs="Courier New"/>
          <w:sz w:val="24"/>
          <w:szCs w:val="20"/>
        </w:rPr>
        <w:t>k</w:t>
      </w:r>
      <w:r w:rsidRPr="00315B46">
        <w:rPr>
          <w:rFonts w:ascii="Courier New" w:hAnsi="Courier New" w:cs="Courier New"/>
          <w:sz w:val="24"/>
          <w:szCs w:val="20"/>
          <w:lang w:val="ru-RU"/>
        </w:rPr>
        <w:t>).</w:t>
      </w:r>
    </w:p>
    <w:p w14:paraId="33D31D9C" w14:textId="4523C10A" w:rsidR="00315B46" w:rsidRDefault="00315B46" w:rsidP="00315B46">
      <w:pPr>
        <w:spacing w:after="0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07B16E88" w14:textId="3CEA1F57" w:rsidR="00315B46" w:rsidRDefault="00315B46" w:rsidP="00315B46">
      <w:pPr>
        <w:spacing w:after="0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CC10E77" w14:textId="77777777" w:rsidR="00315B46" w:rsidRPr="00315B46" w:rsidRDefault="00315B46" w:rsidP="00315B46">
      <w:pPr>
        <w:spacing w:after="0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3D3FBBD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4" w:name="_Toc213885148"/>
      <w:r w:rsidRPr="00315B46">
        <w:rPr>
          <w:rFonts w:ascii="Times New Roman" w:hAnsi="Times New Roman" w:cs="Times New Roman"/>
          <w:color w:val="auto"/>
          <w:lang w:val="ru-RU"/>
        </w:rPr>
        <w:lastRenderedPageBreak/>
        <w:t>9.2 Синтаксис класса</w:t>
      </w:r>
      <w:bookmarkEnd w:id="74"/>
    </w:p>
    <w:p w14:paraId="266D7341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class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ИмяКласса:</w:t>
      </w:r>
    </w:p>
    <w:p w14:paraId="4FEB462D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315B46">
        <w:rPr>
          <w:rFonts w:ascii="Courier New" w:hAnsi="Courier New" w:cs="Courier New"/>
          <w:sz w:val="24"/>
          <w:szCs w:val="20"/>
        </w:rPr>
        <w:t>init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__(</w:t>
      </w: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параметры):  # Конструктор</w:t>
      </w:r>
    </w:p>
    <w:p w14:paraId="0FF003B8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объявление атрибутов экземпляра</w:t>
      </w:r>
    </w:p>
    <w:p w14:paraId="05CB5562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.атрибут1 = значение1</w:t>
      </w:r>
    </w:p>
    <w:p w14:paraId="6497322B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.атрибут2 = значение2</w:t>
      </w:r>
    </w:p>
    <w:p w14:paraId="176C83D9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390AE8B6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.атрибут</w:t>
      </w:r>
      <w:r w:rsidRPr="00315B46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значение</w:t>
      </w:r>
      <w:r w:rsidRPr="00315B46">
        <w:rPr>
          <w:rFonts w:ascii="Courier New" w:hAnsi="Courier New" w:cs="Courier New"/>
          <w:sz w:val="24"/>
          <w:szCs w:val="20"/>
        </w:rPr>
        <w:t>N</w:t>
      </w:r>
    </w:p>
    <w:p w14:paraId="728E4F87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метод1(</w:t>
      </w: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параметры):  # объявление методов</w:t>
      </w:r>
    </w:p>
    <w:p w14:paraId="588DDDD6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тело метода1</w:t>
      </w:r>
    </w:p>
    <w:p w14:paraId="558434E1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4BED8948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метод2(</w:t>
      </w: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параметры):</w:t>
      </w:r>
    </w:p>
    <w:p w14:paraId="72B87E6C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тело метода2</w:t>
      </w:r>
    </w:p>
    <w:p w14:paraId="2AD6EB53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120E8CD2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533D1A92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метод</w:t>
      </w:r>
      <w:r w:rsidRPr="00315B46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параметры):</w:t>
      </w:r>
    </w:p>
    <w:p w14:paraId="6A313B69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тело метода</w:t>
      </w:r>
      <w:r w:rsidRPr="00315B46">
        <w:rPr>
          <w:rFonts w:ascii="Courier New" w:hAnsi="Courier New" w:cs="Courier New"/>
          <w:sz w:val="24"/>
          <w:szCs w:val="20"/>
        </w:rPr>
        <w:t>N</w:t>
      </w:r>
    </w:p>
    <w:p w14:paraId="7DC12C51" w14:textId="77777777" w:rsidR="001C2CCD" w:rsidRPr="00F17E02" w:rsidRDefault="005379BF" w:rsidP="00315B46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76CE2552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нет явных спецификаторов доступа как в </w:t>
      </w:r>
      <w:r>
        <w:t>C</w:t>
      </w:r>
      <w:r w:rsidRPr="004B4147">
        <w:rPr>
          <w:lang w:val="ru-RU"/>
        </w:rPr>
        <w:t>#. По соглашению:</w:t>
      </w:r>
    </w:p>
    <w:p w14:paraId="5D7AAB68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атрибуты и методы, начинающиеся с одного подчеркивания (_), считаются внутренними</w:t>
      </w:r>
    </w:p>
    <w:p w14:paraId="460E8EEC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атрибуты и методы, начинающиеся с двух подчеркиваний (__), считаются приватными</w:t>
      </w:r>
    </w:p>
    <w:p w14:paraId="378DBAEB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все остальные атрибуты и методы являются публичными</w:t>
      </w:r>
    </w:p>
    <w:p w14:paraId="53489247" w14:textId="77777777" w:rsidR="001C2CCD" w:rsidRPr="00315B46" w:rsidRDefault="005379BF" w:rsidP="00D724E2">
      <w:pPr>
        <w:pStyle w:val="ae"/>
        <w:numPr>
          <w:ilvl w:val="0"/>
          <w:numId w:val="36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Правильно определенный класс должен содержать логически связанные данные.</w:t>
      </w:r>
    </w:p>
    <w:p w14:paraId="22207D85" w14:textId="77777777" w:rsidR="001C2CCD" w:rsidRPr="00315B46" w:rsidRDefault="005379BF" w:rsidP="00D724E2">
      <w:pPr>
        <w:pStyle w:val="ae"/>
        <w:numPr>
          <w:ilvl w:val="0"/>
          <w:numId w:val="36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Все переменные, объявленные на уровне класса, являются атрибутами класса.</w:t>
      </w:r>
    </w:p>
    <w:p w14:paraId="537C14FB" w14:textId="77777777" w:rsidR="001C2CCD" w:rsidRPr="00315B46" w:rsidRDefault="005379BF" w:rsidP="00D724E2">
      <w:pPr>
        <w:pStyle w:val="ae"/>
        <w:numPr>
          <w:ilvl w:val="0"/>
          <w:numId w:val="36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Атрибуты задают представления абстракции данных, которую реализует класс.</w:t>
      </w:r>
    </w:p>
    <w:p w14:paraId="5A3DCDD4" w14:textId="77777777" w:rsidR="001C2CCD" w:rsidRPr="00315B46" w:rsidRDefault="005379BF" w:rsidP="00D724E2">
      <w:pPr>
        <w:pStyle w:val="ae"/>
        <w:numPr>
          <w:ilvl w:val="0"/>
          <w:numId w:val="36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Атрибуты характеризуют свойства объектов класса.</w:t>
      </w:r>
    </w:p>
    <w:p w14:paraId="100E2665" w14:textId="77777777" w:rsidR="001C2CCD" w:rsidRPr="00315B46" w:rsidRDefault="005379BF" w:rsidP="00D724E2">
      <w:pPr>
        <w:pStyle w:val="ae"/>
        <w:numPr>
          <w:ilvl w:val="0"/>
          <w:numId w:val="36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Описаниями класса являются объявления атрибутов и методов.</w:t>
      </w:r>
    </w:p>
    <w:p w14:paraId="09E3A525" w14:textId="683160D4" w:rsidR="001C2CCD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Метод представляет собой функцию, являющуюся элементом класса. Методы выполняют действия над объектами класса. Все объекты одного класса имеют один и тот же набор методов.</w:t>
      </w:r>
    </w:p>
    <w:p w14:paraId="495C939C" w14:textId="77777777" w:rsidR="00315B46" w:rsidRPr="004B4147" w:rsidRDefault="00315B46" w:rsidP="003D475F">
      <w:pPr>
        <w:spacing w:after="0"/>
        <w:jc w:val="both"/>
        <w:rPr>
          <w:lang w:val="ru-RU"/>
        </w:rPr>
      </w:pPr>
    </w:p>
    <w:p w14:paraId="7D43359C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5" w:name="_Toc213885149"/>
      <w:r w:rsidRPr="00315B46">
        <w:rPr>
          <w:rFonts w:ascii="Times New Roman" w:hAnsi="Times New Roman" w:cs="Times New Roman"/>
          <w:color w:val="auto"/>
          <w:lang w:val="ru-RU"/>
        </w:rPr>
        <w:t>9.3. Основные понятия функции</w:t>
      </w:r>
      <w:bookmarkEnd w:id="75"/>
    </w:p>
    <w:p w14:paraId="166C9238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Функция</w:t>
      </w:r>
      <w:r w:rsidRPr="004B4147">
        <w:rPr>
          <w:lang w:val="ru-RU"/>
        </w:rPr>
        <w:t xml:space="preserve"> – логически законченная часть программы, которую по имени можно вызывать в разные места программы неограниченное число раз.</w:t>
      </w:r>
    </w:p>
    <w:p w14:paraId="5E321B39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Она решает часть общей задачи. У нее есть имя, которое используется при вызове функции в основную программу.</w:t>
      </w:r>
    </w:p>
    <w:p w14:paraId="434B525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все подпрограммы являются функциями. Функция может:</w:t>
      </w:r>
    </w:p>
    <w:p w14:paraId="3BA2BE61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возвращать значение с помощью оператора </w:t>
      </w:r>
      <w:r>
        <w:t>return</w:t>
      </w:r>
    </w:p>
    <w:p w14:paraId="6D6E62DB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не возвращать значение (возвращает </w:t>
      </w:r>
      <w:r>
        <w:t>None</w:t>
      </w:r>
      <w:r w:rsidRPr="004B4147">
        <w:rPr>
          <w:lang w:val="ru-RU"/>
        </w:rPr>
        <w:t>)</w:t>
      </w:r>
    </w:p>
    <w:p w14:paraId="3ED360AC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возвращать несколько значений (в виде кортежа)</w:t>
      </w:r>
    </w:p>
    <w:p w14:paraId="4E307CBA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Функция отличается от процедуры двумя особенностями:</w:t>
      </w:r>
    </w:p>
    <w:p w14:paraId="352DC808" w14:textId="77777777" w:rsidR="001C2CCD" w:rsidRPr="00315B46" w:rsidRDefault="005379BF" w:rsidP="00D724E2">
      <w:pPr>
        <w:pStyle w:val="ae"/>
        <w:numPr>
          <w:ilvl w:val="0"/>
          <w:numId w:val="37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всегда может вычислять некоторое значение, возвращаемое в качестве результата функции,</w:t>
      </w:r>
    </w:p>
    <w:p w14:paraId="385FBA4A" w14:textId="77777777" w:rsidR="001C2CCD" w:rsidRPr="00315B46" w:rsidRDefault="005379BF" w:rsidP="00D724E2">
      <w:pPr>
        <w:pStyle w:val="ae"/>
        <w:numPr>
          <w:ilvl w:val="0"/>
          <w:numId w:val="37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функция может вызываться в выражениях.</w:t>
      </w:r>
    </w:p>
    <w:p w14:paraId="4B7A8B7D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функция может быть реализована как:</w:t>
      </w:r>
    </w:p>
    <w:p w14:paraId="374615C0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функция, возвращающая значение</w:t>
      </w:r>
    </w:p>
    <w:p w14:paraId="16BD2A57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функция, не возвращающая значение (аналог процедуры)</w:t>
      </w:r>
    </w:p>
    <w:p w14:paraId="720DF8E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Программа без структурных элементов называется монолитной. Минимальный элемент такой программы – оператор (инструкция). Она сложна в разработке, отладке и сопровождении.</w:t>
      </w:r>
    </w:p>
    <w:p w14:paraId="1D13E4E8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Структурированная программа называется модульной. Она содержит более крупные компоненты – функции. Модульная программа проще создается, более понятна.</w:t>
      </w:r>
    </w:p>
    <w:p w14:paraId="1F416A54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Программа на языке </w:t>
      </w:r>
      <w:r>
        <w:t>Python</w:t>
      </w:r>
      <w:r w:rsidRPr="004B4147">
        <w:rPr>
          <w:lang w:val="ru-RU"/>
        </w:rPr>
        <w:t xml:space="preserve"> строится из модулей, роль которых играют классы и функции, но каждый из этих модулей имеет содержательную начинку.</w:t>
      </w:r>
    </w:p>
    <w:p w14:paraId="2B98EE63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Функции могут быть связаны с классом (методы), они обеспечивают требуемую функциональность класса и называются методами класса. Также функции могут существовать независимо от класса.</w:t>
      </w:r>
    </w:p>
    <w:p w14:paraId="24FE0596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объявления функции позволяет однозначно определить, что является функцией.</w:t>
      </w:r>
    </w:p>
    <w:p w14:paraId="4029191E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Работа с функцией включает 2 этапа:</w:t>
      </w:r>
    </w:p>
    <w:p w14:paraId="03B574A3" w14:textId="77777777" w:rsidR="001C2CCD" w:rsidRPr="00315B46" w:rsidRDefault="005379BF" w:rsidP="00D724E2">
      <w:pPr>
        <w:pStyle w:val="ae"/>
        <w:numPr>
          <w:ilvl w:val="0"/>
          <w:numId w:val="38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описание функции;</w:t>
      </w:r>
    </w:p>
    <w:p w14:paraId="6348316F" w14:textId="77777777" w:rsidR="001C2CCD" w:rsidRPr="00315B46" w:rsidRDefault="005379BF" w:rsidP="00D724E2">
      <w:pPr>
        <w:pStyle w:val="ae"/>
        <w:numPr>
          <w:ilvl w:val="0"/>
          <w:numId w:val="38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вызов функции.</w:t>
      </w:r>
    </w:p>
    <w:p w14:paraId="639D4D3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Преимущества функции:</w:t>
      </w:r>
    </w:p>
    <w:p w14:paraId="24A7DAF3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1. в программе нет дублирования кода;</w:t>
      </w:r>
    </w:p>
    <w:p w14:paraId="568756F2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2. повышается надежность программы;</w:t>
      </w:r>
    </w:p>
    <w:p w14:paraId="211F645F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3. улучшается «читаемость» программы;</w:t>
      </w:r>
    </w:p>
    <w:p w14:paraId="4C5A5DEA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4. облегчается процесс отладки.</w:t>
      </w:r>
    </w:p>
    <w:p w14:paraId="41D1A5D6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Различают функции:</w:t>
      </w:r>
    </w:p>
    <w:p w14:paraId="22D3D5B1" w14:textId="77777777" w:rsidR="001C2CCD" w:rsidRPr="00315B46" w:rsidRDefault="005379BF" w:rsidP="00D724E2">
      <w:pPr>
        <w:pStyle w:val="ae"/>
        <w:numPr>
          <w:ilvl w:val="0"/>
          <w:numId w:val="39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без параметров (),</w:t>
      </w:r>
    </w:p>
    <w:p w14:paraId="33B99DB3" w14:textId="2BECD705" w:rsidR="001C2CCD" w:rsidRDefault="005379BF" w:rsidP="00D724E2">
      <w:pPr>
        <w:pStyle w:val="ae"/>
        <w:numPr>
          <w:ilvl w:val="0"/>
          <w:numId w:val="39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с параметрами (</w:t>
      </w:r>
      <w:r>
        <w:t>params</w:t>
      </w:r>
      <w:r w:rsidRPr="00315B46">
        <w:rPr>
          <w:lang w:val="ru-RU"/>
        </w:rPr>
        <w:t>).</w:t>
      </w:r>
    </w:p>
    <w:p w14:paraId="3801B3D5" w14:textId="27BA6FA5" w:rsidR="00315B46" w:rsidRDefault="00315B46" w:rsidP="00315B46">
      <w:pPr>
        <w:spacing w:after="0"/>
        <w:jc w:val="both"/>
        <w:rPr>
          <w:lang w:val="ru-RU"/>
        </w:rPr>
      </w:pPr>
    </w:p>
    <w:p w14:paraId="3659D699" w14:textId="2F8A7444" w:rsidR="00315B46" w:rsidRDefault="00315B46" w:rsidP="00315B46">
      <w:pPr>
        <w:spacing w:after="0"/>
        <w:jc w:val="both"/>
        <w:rPr>
          <w:lang w:val="ru-RU"/>
        </w:rPr>
      </w:pPr>
    </w:p>
    <w:p w14:paraId="6D9B0F85" w14:textId="77777777" w:rsidR="00315B46" w:rsidRPr="00315B46" w:rsidRDefault="00315B46" w:rsidP="00315B46">
      <w:pPr>
        <w:spacing w:after="0"/>
        <w:jc w:val="both"/>
        <w:rPr>
          <w:lang w:val="ru-RU"/>
        </w:rPr>
      </w:pPr>
    </w:p>
    <w:p w14:paraId="72E3B0EB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6" w:name="_Toc213885150"/>
      <w:r w:rsidRPr="00315B46">
        <w:rPr>
          <w:rFonts w:ascii="Times New Roman" w:hAnsi="Times New Roman" w:cs="Times New Roman"/>
          <w:color w:val="auto"/>
          <w:lang w:val="ru-RU"/>
        </w:rPr>
        <w:lastRenderedPageBreak/>
        <w:t>9.4 Сравнение вариантов</w:t>
      </w:r>
      <w:bookmarkEnd w:id="76"/>
    </w:p>
    <w:p w14:paraId="24071FD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Рассмотрим 2 варианта решения одной и той же задачи:</w:t>
      </w:r>
    </w:p>
    <w:p w14:paraId="405DF16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Вывод текстовых блоков со вставкой стандартного разделителя из трех строк из набора символов " * " в конце.</w:t>
      </w:r>
    </w:p>
    <w:p w14:paraId="6F028B8D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1-й вариант (Монолитная программа)</w:t>
      </w:r>
    </w:p>
    <w:p w14:paraId="4FB09496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44411BC7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и разделители")</w:t>
      </w:r>
    </w:p>
    <w:p w14:paraId="10D3809B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CF96F96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print("Текст 1")  # Вывод 1 текста</w:t>
      </w:r>
    </w:p>
    <w:p w14:paraId="283A8697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i in range(3):</w:t>
      </w:r>
    </w:p>
    <w:p w14:paraId="684A1210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j in range(20):</w:t>
      </w:r>
    </w:p>
    <w:p w14:paraId="7CA3ED64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print("*", end="")</w:t>
      </w:r>
    </w:p>
    <w:p w14:paraId="37D6FFA7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Вывод строк разделителя</w:t>
      </w:r>
    </w:p>
    <w:p w14:paraId="4E1A79EA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8C3F473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print("Текст 2")  # Вывод 2 текста</w:t>
      </w:r>
    </w:p>
    <w:p w14:paraId="4085D5F1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i in range(3):</w:t>
      </w:r>
    </w:p>
    <w:p w14:paraId="696D432F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j in range(20):</w:t>
      </w:r>
    </w:p>
    <w:p w14:paraId="1FB74A9A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print("*", end="")</w:t>
      </w:r>
    </w:p>
    <w:p w14:paraId="55B5B855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Вывод строк разделителя</w:t>
      </w:r>
    </w:p>
    <w:p w14:paraId="376D6C2C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7BDB9EE9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print("Текст 3")  # Вывод 3 текста</w:t>
      </w:r>
    </w:p>
    <w:p w14:paraId="336C4310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i in range(3):</w:t>
      </w:r>
    </w:p>
    <w:p w14:paraId="5B557E60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j in range(20):</w:t>
      </w:r>
    </w:p>
    <w:p w14:paraId="79DE003D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print("*", end="")</w:t>
      </w:r>
    </w:p>
    <w:p w14:paraId="54BC1C6B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Вывод строк разделителя</w:t>
      </w:r>
    </w:p>
    <w:p w14:paraId="4F9B233D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0DA3CA5B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315B46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 == "__</w:t>
      </w:r>
      <w:r w:rsidRPr="00315B46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__":</w:t>
      </w:r>
    </w:p>
    <w:p w14:paraId="5F96CDD0" w14:textId="77777777" w:rsidR="001C2CCD" w:rsidRPr="00F17E02" w:rsidRDefault="005379BF" w:rsidP="00315B46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37628CB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2-й вариант (Модульная программа)</w:t>
      </w:r>
    </w:p>
    <w:p w14:paraId="5ABD0E63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draw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Функция "Рисовать строки" без параметров</w:t>
      </w:r>
    </w:p>
    <w:p w14:paraId="21DDD7DD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i in range(3):</w:t>
      </w:r>
    </w:p>
    <w:p w14:paraId="56AF0257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j in range(20):</w:t>
      </w:r>
    </w:p>
    <w:p w14:paraId="12F9A145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("*", </w:t>
      </w:r>
      <w:r w:rsidRPr="00315B46">
        <w:rPr>
          <w:rFonts w:ascii="Courier New" w:hAnsi="Courier New" w:cs="Courier New"/>
          <w:sz w:val="24"/>
          <w:szCs w:val="20"/>
        </w:rPr>
        <w:t>end</w:t>
      </w:r>
      <w:r w:rsidRPr="00F17E02">
        <w:rPr>
          <w:rFonts w:ascii="Courier New" w:hAnsi="Courier New" w:cs="Courier New"/>
          <w:sz w:val="24"/>
          <w:szCs w:val="20"/>
          <w:lang w:val="ru-RU"/>
        </w:rPr>
        <w:t>="")</w:t>
      </w:r>
    </w:p>
    <w:p w14:paraId="0DAC897E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Вывод строк разделителя</w:t>
      </w:r>
    </w:p>
    <w:p w14:paraId="2F236DCF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7D38592A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и разделители")</w:t>
      </w:r>
    </w:p>
    <w:p w14:paraId="75C19E95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FEDC3ED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1")  # Вывод 1 текста</w:t>
      </w:r>
    </w:p>
    <w:p w14:paraId="7F821012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draw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Вызов функции "Рисовать строки"</w:t>
      </w:r>
    </w:p>
    <w:p w14:paraId="3BAF6C7D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53E1CB41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2")  # Вывод 2 текста</w:t>
      </w:r>
    </w:p>
    <w:p w14:paraId="183F6045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lastRenderedPageBreak/>
        <w:t>draw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Вызов функции "Рисовать строки"</w:t>
      </w:r>
    </w:p>
    <w:p w14:paraId="525D00DF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54F741A1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3")  # Вывод 3 текста</w:t>
      </w:r>
    </w:p>
    <w:p w14:paraId="2C9D966E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draw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Вызов функции "Рисовать строки"</w:t>
      </w:r>
    </w:p>
    <w:p w14:paraId="34A0C4BE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input()</w:t>
      </w:r>
    </w:p>
    <w:p w14:paraId="16A86B24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if __name__ == "__main__":</w:t>
      </w:r>
    </w:p>
    <w:p w14:paraId="56230DCE" w14:textId="238360E7" w:rsidR="001C2CCD" w:rsidRDefault="005379BF" w:rsidP="00315B46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main()</w:t>
      </w:r>
    </w:p>
    <w:p w14:paraId="02293E23" w14:textId="77777777" w:rsidR="00315B46" w:rsidRPr="00315B46" w:rsidRDefault="00315B46" w:rsidP="00315B46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19D58DDA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7" w:name="_Toc213885151"/>
      <w:r w:rsidRPr="00315B46">
        <w:rPr>
          <w:rFonts w:ascii="Times New Roman" w:hAnsi="Times New Roman" w:cs="Times New Roman"/>
          <w:color w:val="auto"/>
          <w:lang w:val="ru-RU"/>
        </w:rPr>
        <w:t>9.5 Описание функций</w:t>
      </w:r>
      <w:bookmarkEnd w:id="77"/>
    </w:p>
    <w:p w14:paraId="30AF9AE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Синтаксически в описании функции различают две части:</w:t>
      </w:r>
    </w:p>
    <w:p w14:paraId="5BD60D98" w14:textId="77777777" w:rsidR="001C2CCD" w:rsidRPr="00315B46" w:rsidRDefault="005379BF" w:rsidP="00D724E2">
      <w:pPr>
        <w:pStyle w:val="ae"/>
        <w:numPr>
          <w:ilvl w:val="0"/>
          <w:numId w:val="40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Описание заголовка</w:t>
      </w:r>
    </w:p>
    <w:p w14:paraId="3DD46838" w14:textId="77777777" w:rsidR="001C2CCD" w:rsidRPr="00315B46" w:rsidRDefault="005379BF" w:rsidP="00D724E2">
      <w:pPr>
        <w:pStyle w:val="ae"/>
        <w:numPr>
          <w:ilvl w:val="0"/>
          <w:numId w:val="40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Описание тела функции.</w:t>
      </w:r>
    </w:p>
    <w:p w14:paraId="4F62EC3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заголовка функции:</w:t>
      </w:r>
    </w:p>
    <w:p w14:paraId="210CDEB0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имя_функции([список параметров]):</w:t>
      </w:r>
    </w:p>
    <w:p w14:paraId="05C7BE36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имя_функции ([список параметров]) составляют сигнатуру функции</w:t>
      </w:r>
    </w:p>
    <w:p w14:paraId="5AD8E0E7" w14:textId="77777777" w:rsidR="001C2CCD" w:rsidRPr="00F17E02" w:rsidRDefault="005379BF" w:rsidP="00315B46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– обязательная часть в заголовке функции.</w:t>
      </w:r>
    </w:p>
    <w:p w14:paraId="4D38DC1A" w14:textId="77777777" w:rsidR="001C2CCD" w:rsidRPr="00F17E02" w:rsidRDefault="005379BF" w:rsidP="00315B46">
      <w:pPr>
        <w:spacing w:after="0"/>
        <w:rPr>
          <w:lang w:val="ru-RU"/>
        </w:rPr>
      </w:pPr>
      <w:r w:rsidRPr="00F17E02">
        <w:rPr>
          <w:lang w:val="ru-RU"/>
        </w:rPr>
        <w:t>Примеры описания функций:</w:t>
      </w:r>
    </w:p>
    <w:p w14:paraId="1960B7A6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функция без параметров</w:t>
      </w:r>
    </w:p>
    <w:p w14:paraId="2E722BDB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6D092E26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B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функция, возвращающая целое значение</w:t>
      </w:r>
    </w:p>
    <w:p w14:paraId="143C4D7C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return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0</w:t>
      </w:r>
    </w:p>
    <w:p w14:paraId="68755441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15B46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315B46">
        <w:rPr>
          <w:rFonts w:ascii="Courier New" w:hAnsi="Courier New" w:cs="Courier New"/>
          <w:sz w:val="24"/>
          <w:szCs w:val="20"/>
        </w:rPr>
        <w:t>y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 # функция с параметрами</w:t>
      </w:r>
    </w:p>
    <w:p w14:paraId="782E2304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return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+ </w:t>
      </w:r>
      <w:r w:rsidRPr="00315B46">
        <w:rPr>
          <w:rFonts w:ascii="Courier New" w:hAnsi="Courier New" w:cs="Courier New"/>
          <w:sz w:val="24"/>
          <w:szCs w:val="20"/>
        </w:rPr>
        <w:t>y</w:t>
      </w:r>
    </w:p>
    <w:p w14:paraId="1D0255C1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</w:t>
      </w:r>
      <w:r w:rsidRPr="00315B46">
        <w:rPr>
          <w:rFonts w:ascii="Courier New" w:hAnsi="Courier New" w:cs="Courier New"/>
          <w:sz w:val="24"/>
          <w:szCs w:val="20"/>
        </w:rPr>
        <w:t>private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method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внутренний метод (начинается с _)</w:t>
      </w:r>
    </w:p>
    <w:p w14:paraId="7DA085FB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1240E938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315B46">
        <w:rPr>
          <w:rFonts w:ascii="Courier New" w:hAnsi="Courier New" w:cs="Courier New"/>
          <w:sz w:val="24"/>
          <w:szCs w:val="20"/>
        </w:rPr>
        <w:t>private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method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приватный метод (начинается с __)</w:t>
      </w:r>
    </w:p>
    <w:p w14:paraId="5F3FC6B5" w14:textId="5A706AB5" w:rsidR="001C2CCD" w:rsidRPr="00F17E02" w:rsidRDefault="005379BF" w:rsidP="00315B46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25BA75C0" w14:textId="77777777" w:rsidR="00315B46" w:rsidRPr="00F17E02" w:rsidRDefault="00315B46" w:rsidP="00315B46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2CB704E4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8" w:name="_Toc213885152"/>
      <w:r w:rsidRPr="00315B46">
        <w:rPr>
          <w:rFonts w:ascii="Times New Roman" w:hAnsi="Times New Roman" w:cs="Times New Roman"/>
          <w:color w:val="auto"/>
          <w:lang w:val="ru-RU"/>
        </w:rPr>
        <w:t>9.6 Аргументы и параметры</w:t>
      </w:r>
      <w:bookmarkEnd w:id="78"/>
    </w:p>
    <w:p w14:paraId="04437154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Параметры</w:t>
      </w:r>
      <w:r w:rsidRPr="004B4147">
        <w:rPr>
          <w:lang w:val="ru-RU"/>
        </w:rPr>
        <w:t xml:space="preserve"> – данные, с которыми работает функция. Это внутренние данные для функции и перечисляются в ее заголовке. Список может содержать фиксированное число аргументов, </w:t>
      </w:r>
      <w:r w:rsidRPr="004B4147">
        <w:rPr>
          <w:lang w:val="ru-RU"/>
        </w:rPr>
        <w:lastRenderedPageBreak/>
        <w:t>разделяемых запятой – для функции с параметрами или быть пустым – для функции без параметров.</w:t>
      </w:r>
    </w:p>
    <w:p w14:paraId="2A5F5678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объявления параметров:</w:t>
      </w:r>
    </w:p>
    <w:p w14:paraId="268500DA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функция(параметр1, параметр2, *</w:t>
      </w:r>
      <w:r w:rsidRPr="00315B46">
        <w:rPr>
          <w:rFonts w:ascii="Courier New" w:hAnsi="Courier New" w:cs="Courier New"/>
          <w:sz w:val="24"/>
          <w:szCs w:val="20"/>
        </w:rPr>
        <w:t>args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**</w:t>
      </w:r>
      <w:r w:rsidRPr="00315B46">
        <w:rPr>
          <w:rFonts w:ascii="Courier New" w:hAnsi="Courier New" w:cs="Courier New"/>
          <w:sz w:val="24"/>
          <w:szCs w:val="20"/>
        </w:rPr>
        <w:t>kwargs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</w:t>
      </w:r>
    </w:p>
    <w:p w14:paraId="577E7B11" w14:textId="77777777" w:rsidR="001C2CCD" w:rsidRPr="00F17E02" w:rsidRDefault="005379BF" w:rsidP="00315B46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2A442D2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Например: (</w:t>
      </w:r>
      <w:r>
        <w:t>p</w:t>
      </w:r>
      <w:r w:rsidRPr="004B4147">
        <w:rPr>
          <w:lang w:val="ru-RU"/>
        </w:rPr>
        <w:t xml:space="preserve">1, </w:t>
      </w:r>
      <w:r>
        <w:t>p</w:t>
      </w:r>
      <w:r w:rsidRPr="004B4147">
        <w:rPr>
          <w:lang w:val="ru-RU"/>
        </w:rPr>
        <w:t>2, *</w:t>
      </w:r>
      <w:r>
        <w:t>args</w:t>
      </w:r>
      <w:r w:rsidRPr="004B4147">
        <w:rPr>
          <w:lang w:val="ru-RU"/>
        </w:rPr>
        <w:t>, **</w:t>
      </w:r>
      <w:r>
        <w:t>kwargs</w:t>
      </w:r>
      <w:r w:rsidRPr="004B4147">
        <w:rPr>
          <w:lang w:val="ru-RU"/>
        </w:rPr>
        <w:t>)</w:t>
      </w:r>
    </w:p>
    <w:p w14:paraId="1484A27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Параметры связаны с аргументами.</w:t>
      </w:r>
    </w:p>
    <w:p w14:paraId="3F5A31C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7026F5">
        <w:rPr>
          <w:b/>
          <w:bCs/>
          <w:i/>
          <w:iCs/>
          <w:lang w:val="ru-RU"/>
        </w:rPr>
        <w:t>Аргументы</w:t>
      </w:r>
      <w:r w:rsidRPr="004B4147">
        <w:rPr>
          <w:lang w:val="ru-RU"/>
        </w:rPr>
        <w:t xml:space="preserve"> – данные, передаваемые в функцию или возвращаемые из нее. Это внешние для функции данные, с которыми имеет дело вызывающая часть программы. В функции им соответствуют параметры. Указываются в списке аргументов при обращении к функции и являются фактическими параметрами.</w:t>
      </w:r>
    </w:p>
    <w:p w14:paraId="0235A5F9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Синонимы:</w:t>
      </w:r>
    </w:p>
    <w:p w14:paraId="5F2CF7C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Параметры = формальные параметры, условно Р.</w:t>
      </w:r>
    </w:p>
    <w:p w14:paraId="5B2A819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Аргументы = фактические аргументы, условно А.</w:t>
      </w:r>
    </w:p>
    <w:p w14:paraId="08BA1E61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Можно для фиксированного числа формальных параметров передать функции произвольное число фактических аргументов. Для этого в списке формальных параметров необходимо задать *</w:t>
      </w:r>
      <w:r>
        <w:t>args</w:t>
      </w:r>
      <w:r w:rsidRPr="004B4147">
        <w:rPr>
          <w:lang w:val="ru-RU"/>
        </w:rPr>
        <w:t xml:space="preserve"> для позиционных аргументов и **</w:t>
      </w:r>
      <w:r>
        <w:t>kwargs</w:t>
      </w:r>
      <w:r w:rsidRPr="004B4147">
        <w:rPr>
          <w:lang w:val="ru-RU"/>
        </w:rPr>
        <w:t xml:space="preserve"> для именованных аргументов.</w:t>
      </w:r>
    </w:p>
    <w:p w14:paraId="672C1C4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Для аргументов и параметров надо соблюдать:</w:t>
      </w:r>
    </w:p>
    <w:p w14:paraId="22456347" w14:textId="77777777" w:rsidR="001C2CCD" w:rsidRPr="007026F5" w:rsidRDefault="005379BF" w:rsidP="00D724E2">
      <w:pPr>
        <w:pStyle w:val="ae"/>
        <w:numPr>
          <w:ilvl w:val="0"/>
          <w:numId w:val="41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одинаковое количество (</w:t>
      </w:r>
      <w:r>
        <w:t>An</w:t>
      </w:r>
      <w:r w:rsidRPr="007026F5">
        <w:rPr>
          <w:lang w:val="ru-RU"/>
        </w:rPr>
        <w:t>=</w:t>
      </w:r>
      <w:r>
        <w:t>Pn</w:t>
      </w:r>
      <w:r w:rsidRPr="007026F5">
        <w:rPr>
          <w:lang w:val="ru-RU"/>
        </w:rPr>
        <w:t>) для обязательных параметров,</w:t>
      </w:r>
    </w:p>
    <w:p w14:paraId="5AFE56F6" w14:textId="77777777" w:rsidR="001C2CCD" w:rsidRPr="007026F5" w:rsidRDefault="005379BF" w:rsidP="00D724E2">
      <w:pPr>
        <w:pStyle w:val="ae"/>
        <w:numPr>
          <w:ilvl w:val="0"/>
          <w:numId w:val="41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совместимость типов (типы одинаковы или неявно преобразованные).</w:t>
      </w:r>
    </w:p>
    <w:p w14:paraId="6A5AEFB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Все формальные параметры разделяются на группы:</w:t>
      </w:r>
    </w:p>
    <w:p w14:paraId="3DABED5E" w14:textId="77777777" w:rsidR="001C2CCD" w:rsidRPr="007026F5" w:rsidRDefault="005379BF" w:rsidP="00D724E2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i/>
          <w:iCs/>
          <w:lang w:val="ru-RU"/>
        </w:rPr>
        <w:t>позиционные параметры</w:t>
      </w:r>
      <w:r w:rsidRPr="007026F5">
        <w:rPr>
          <w:lang w:val="ru-RU"/>
        </w:rPr>
        <w:t xml:space="preserve"> – передают информацию функции и их значения в теле функции только читаются;</w:t>
      </w:r>
    </w:p>
    <w:p w14:paraId="07BE0279" w14:textId="77777777" w:rsidR="001C2CCD" w:rsidRPr="007026F5" w:rsidRDefault="005379BF" w:rsidP="00D724E2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i/>
          <w:iCs/>
          <w:lang w:val="ru-RU"/>
        </w:rPr>
        <w:lastRenderedPageBreak/>
        <w:t>именованные параметры</w:t>
      </w:r>
      <w:r w:rsidRPr="007026F5">
        <w:rPr>
          <w:lang w:val="ru-RU"/>
        </w:rPr>
        <w:t xml:space="preserve"> – имеют значения по умолчанию, могут быть переданы при вызове или использованы по умолчанию;</w:t>
      </w:r>
    </w:p>
    <w:p w14:paraId="1F718ED6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7026F5">
        <w:rPr>
          <w:i/>
          <w:iCs/>
          <w:lang w:val="ru-RU"/>
        </w:rPr>
        <w:t>*</w:t>
      </w:r>
      <w:r w:rsidRPr="007026F5">
        <w:rPr>
          <w:i/>
          <w:iCs/>
        </w:rPr>
        <w:t>args</w:t>
      </w:r>
      <w:r w:rsidRPr="004B4147">
        <w:rPr>
          <w:lang w:val="ru-RU"/>
        </w:rPr>
        <w:t xml:space="preserve"> – собирает дополнительные позиционные аргументы в кортеж;</w:t>
      </w:r>
    </w:p>
    <w:p w14:paraId="62816807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7026F5">
        <w:rPr>
          <w:i/>
          <w:iCs/>
          <w:lang w:val="ru-RU"/>
        </w:rPr>
        <w:t>**</w:t>
      </w:r>
      <w:r w:rsidRPr="007026F5">
        <w:rPr>
          <w:i/>
          <w:iCs/>
        </w:rPr>
        <w:t>kwargs</w:t>
      </w:r>
      <w:r w:rsidRPr="004B4147">
        <w:rPr>
          <w:lang w:val="ru-RU"/>
        </w:rPr>
        <w:t xml:space="preserve"> – собирает дополнительные именованные аргументы в словарь.</w:t>
      </w:r>
    </w:p>
    <w:p w14:paraId="1980CEE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Например:</w:t>
      </w:r>
    </w:p>
    <w:p w14:paraId="7D8E3F24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Функция с различными типами параметров</w:t>
      </w:r>
    </w:p>
    <w:p w14:paraId="5519565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example_function(p1, p2=10, *args, **kwargs):</w:t>
      </w:r>
    </w:p>
    <w:p w14:paraId="48132B97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print(f"p1: {p1}")</w:t>
      </w:r>
    </w:p>
    <w:p w14:paraId="227C18B9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print(f"p2: {p2}")</w:t>
      </w:r>
    </w:p>
    <w:p w14:paraId="0DCD3505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print(f"args: {args}")</w:t>
      </w:r>
    </w:p>
    <w:p w14:paraId="1477C30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print(f"kwargs: {kwargs}")</w:t>
      </w:r>
    </w:p>
    <w:p w14:paraId="5182B971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# Вызов функции</w:t>
      </w:r>
    </w:p>
    <w:p w14:paraId="1F10F739" w14:textId="77777777" w:rsidR="001C2CCD" w:rsidRPr="007026F5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example_function(1, 2, 3, 4, 5, name="John", age=25)</w:t>
      </w:r>
    </w:p>
    <w:p w14:paraId="503E689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Структура функции идентична структуре программы.</w:t>
      </w:r>
    </w:p>
    <w:p w14:paraId="13EF7200" w14:textId="1783DD47" w:rsidR="001C2CCD" w:rsidRPr="004B4147" w:rsidRDefault="005379BF" w:rsidP="007026F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Имена, объявленные </w:t>
      </w:r>
      <w:r w:rsidR="007026F5" w:rsidRPr="004B4147">
        <w:rPr>
          <w:lang w:val="ru-RU"/>
        </w:rPr>
        <w:t>в главной программе,</w:t>
      </w:r>
      <w:r w:rsidRPr="004B4147">
        <w:rPr>
          <w:lang w:val="ru-RU"/>
        </w:rPr>
        <w:t xml:space="preserve"> являются </w:t>
      </w:r>
      <w:r w:rsidRPr="007026F5">
        <w:rPr>
          <w:i/>
          <w:iCs/>
          <w:lang w:val="ru-RU"/>
        </w:rPr>
        <w:t>глобальными</w:t>
      </w:r>
      <w:r w:rsidRPr="004B4147">
        <w:rPr>
          <w:lang w:val="ru-RU"/>
        </w:rPr>
        <w:t>. Они доступны во всех внутренних точках, в том числе и в функциях.</w:t>
      </w:r>
      <w:r w:rsidR="007026F5">
        <w:rPr>
          <w:lang w:val="ru-RU"/>
        </w:rPr>
        <w:t xml:space="preserve"> </w:t>
      </w:r>
      <w:r w:rsidRPr="004B4147">
        <w:rPr>
          <w:lang w:val="ru-RU"/>
        </w:rPr>
        <w:t xml:space="preserve">Имена, объявленные в функции, являются </w:t>
      </w:r>
      <w:r w:rsidRPr="007026F5">
        <w:rPr>
          <w:i/>
          <w:iCs/>
          <w:lang w:val="ru-RU"/>
        </w:rPr>
        <w:t>локальными</w:t>
      </w:r>
      <w:r w:rsidRPr="004B4147">
        <w:rPr>
          <w:lang w:val="ru-RU"/>
        </w:rPr>
        <w:t>. Они доступны во всех внутренних точках функции.</w:t>
      </w:r>
    </w:p>
    <w:p w14:paraId="500245C4" w14:textId="15FD3F80" w:rsidR="001C2CCD" w:rsidRDefault="005379BF" w:rsidP="007026F5">
      <w:pPr>
        <w:spacing w:after="0"/>
        <w:jc w:val="both"/>
        <w:rPr>
          <w:lang w:val="ru-RU"/>
        </w:rPr>
      </w:pPr>
      <w:r w:rsidRPr="004B4147">
        <w:rPr>
          <w:lang w:val="ru-RU"/>
        </w:rPr>
        <w:t>Локальное имя во внешней программе недоступно. Память под них выделяется автоматически в момент вызова функции.</w:t>
      </w:r>
      <w:r w:rsidR="007026F5">
        <w:rPr>
          <w:lang w:val="ru-RU"/>
        </w:rPr>
        <w:t xml:space="preserve"> </w:t>
      </w:r>
      <w:r w:rsidRPr="004B4147">
        <w:rPr>
          <w:lang w:val="ru-RU"/>
        </w:rPr>
        <w:t>Если используются одинаковые локальное и глобальное имя, то внутри функции локальное имя блокирует глобальное.</w:t>
      </w:r>
    </w:p>
    <w:p w14:paraId="28FE2950" w14:textId="77777777" w:rsidR="007026F5" w:rsidRPr="004B4147" w:rsidRDefault="007026F5" w:rsidP="003D475F">
      <w:pPr>
        <w:spacing w:after="0"/>
        <w:jc w:val="both"/>
        <w:rPr>
          <w:lang w:val="ru-RU"/>
        </w:rPr>
      </w:pPr>
    </w:p>
    <w:p w14:paraId="023B3EF5" w14:textId="77777777" w:rsidR="001C2CCD" w:rsidRPr="007026F5" w:rsidRDefault="005379BF" w:rsidP="007026F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9" w:name="_Toc213885153"/>
      <w:r w:rsidRPr="007026F5">
        <w:rPr>
          <w:rFonts w:ascii="Times New Roman" w:hAnsi="Times New Roman" w:cs="Times New Roman"/>
          <w:color w:val="auto"/>
          <w:lang w:val="ru-RU"/>
        </w:rPr>
        <w:t>9.7 Тело функции</w:t>
      </w:r>
      <w:bookmarkEnd w:id="79"/>
    </w:p>
    <w:p w14:paraId="35EAECC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Синтаксически тело функции является блоком, который представляет собой последовательность инструкций и описание переменных с отступом.</w:t>
      </w:r>
    </w:p>
    <w:p w14:paraId="5620FECF" w14:textId="1A40BE38" w:rsidR="001C2CCD" w:rsidRPr="004B4147" w:rsidRDefault="005379BF" w:rsidP="007026F5">
      <w:pPr>
        <w:spacing w:after="0"/>
        <w:jc w:val="both"/>
        <w:rPr>
          <w:lang w:val="ru-RU"/>
        </w:rPr>
      </w:pPr>
      <w:r w:rsidRPr="004B4147">
        <w:rPr>
          <w:lang w:val="ru-RU"/>
        </w:rPr>
        <w:t>В теле функции в блоке может быть оператор, возвращающий значение функции в формате</w:t>
      </w:r>
      <w:r w:rsidR="007026F5">
        <w:rPr>
          <w:lang w:val="ru-RU"/>
        </w:rPr>
        <w:t xml:space="preserve"> </w:t>
      </w:r>
      <w:r>
        <w:t>return</w:t>
      </w:r>
      <w:r w:rsidRPr="004B4147">
        <w:rPr>
          <w:lang w:val="ru-RU"/>
        </w:rPr>
        <w:t xml:space="preserve"> выражение</w:t>
      </w:r>
    </w:p>
    <w:p w14:paraId="4ADC245D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Переменные, описанные в блоке, считаются локальными в этом блоке.</w:t>
      </w:r>
    </w:p>
    <w:p w14:paraId="7A6BE37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Вызов функции. Синтаксис.</w:t>
      </w:r>
    </w:p>
    <w:p w14:paraId="18024AB6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Функция может быть вызвана в выражении или как оператор тела блока. Сам вызов функции имеет один и тот же синтаксис:</w:t>
      </w:r>
    </w:p>
    <w:p w14:paraId="2AF8F2F9" w14:textId="77777777" w:rsidR="001C2CCD" w:rsidRPr="007026F5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  <w:lang w:val="ru-RU"/>
        </w:rPr>
        <w:t>имя_функции([список фактических аргументов])</w:t>
      </w:r>
    </w:p>
    <w:p w14:paraId="2B8DFF8B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В момент вызова функции происходит:</w:t>
      </w:r>
    </w:p>
    <w:p w14:paraId="01913D1C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1. вычисление фактических аргументов, которые являются выражением,</w:t>
      </w:r>
    </w:p>
    <w:p w14:paraId="3BE204D5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2. в точке вызова создается блок, в котором происходит замена имен параметров фактическими аргументами.</w:t>
      </w:r>
    </w:p>
    <w:p w14:paraId="68E038EB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Функция</w:t>
      </w:r>
    </w:p>
    <w:p w14:paraId="7CF476FE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1. Написать функцию, проверяющую, является ли целое число, введенное с клавиатуры четным. Программа должна использовать эту функцию, проверять является ли число четным или нет, и выводить соответствующее сообщение.</w:t>
      </w:r>
    </w:p>
    <w:p w14:paraId="4985F67E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chet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 # Функция "Четность"</w:t>
      </w:r>
    </w:p>
    <w:p w14:paraId="334E224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n % 2 == 0:</w:t>
      </w:r>
    </w:p>
    <w:p w14:paraId="5786DEB4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True</w:t>
      </w:r>
    </w:p>
    <w:p w14:paraId="6C1A8D75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else:</w:t>
      </w:r>
    </w:p>
    <w:p w14:paraId="51B1BB3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False</w:t>
      </w:r>
    </w:p>
    <w:p w14:paraId="2A66F9A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main():</w:t>
      </w:r>
    </w:p>
    <w:p w14:paraId="4B85488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print("Определение четности аргумента")</w:t>
      </w:r>
    </w:p>
    <w:p w14:paraId="533B2A7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print()</w:t>
      </w:r>
    </w:p>
    <w:p w14:paraId="1FDA155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while True:</w:t>
      </w:r>
    </w:p>
    <w:p w14:paraId="0C7278B7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m = int(input("m &gt;&gt; "))</w:t>
      </w:r>
    </w:p>
    <w:p w14:paraId="1E8DB57C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chet(m):</w:t>
      </w:r>
    </w:p>
    <w:p w14:paraId="3D7827F2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("Число четное")</w:t>
      </w:r>
    </w:p>
    <w:p w14:paraId="45A136D8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else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4C1E4B1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("Число нечетное")</w:t>
      </w:r>
    </w:p>
    <w:p w14:paraId="2D6F4D8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print()</w:t>
      </w:r>
    </w:p>
    <w:p w14:paraId="21FE8EE9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m == 0:</w:t>
      </w:r>
    </w:p>
    <w:p w14:paraId="3DBD4A1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break</w:t>
      </w:r>
    </w:p>
    <w:p w14:paraId="21CF950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input()</w:t>
      </w:r>
    </w:p>
    <w:p w14:paraId="33958E2E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7026F5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 == "__</w:t>
      </w:r>
      <w:r w:rsidRPr="007026F5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__":</w:t>
      </w:r>
    </w:p>
    <w:p w14:paraId="0B7C439F" w14:textId="77777777" w:rsidR="001C2CCD" w:rsidRPr="00F17E02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lastRenderedPageBreak/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393AD41F" w14:textId="77777777" w:rsidR="001C2CCD" w:rsidRPr="00A116AB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Функция</w:t>
      </w:r>
      <w:r w:rsidRPr="00A116AB">
        <w:rPr>
          <w:lang w:val="ru-RU"/>
        </w:rPr>
        <w:t xml:space="preserve"> (</w:t>
      </w:r>
      <w:r w:rsidRPr="004B4147">
        <w:rPr>
          <w:lang w:val="ru-RU"/>
        </w:rPr>
        <w:t>аналог</w:t>
      </w:r>
      <w:r w:rsidRPr="00A116AB">
        <w:rPr>
          <w:lang w:val="ru-RU"/>
        </w:rPr>
        <w:t xml:space="preserve"> </w:t>
      </w:r>
      <w:r w:rsidRPr="004B4147">
        <w:rPr>
          <w:lang w:val="ru-RU"/>
        </w:rPr>
        <w:t>процедуры</w:t>
      </w:r>
      <w:r w:rsidRPr="00A116AB">
        <w:rPr>
          <w:lang w:val="ru-RU"/>
        </w:rPr>
        <w:t>)</w:t>
      </w:r>
    </w:p>
    <w:p w14:paraId="20E88D4B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2. Вывести таблицу квадратных корней.</w:t>
      </w:r>
    </w:p>
    <w:p w14:paraId="14813C88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оформления таблицы использовать функцию </w:t>
      </w:r>
      <w:r>
        <w:t>Line</w:t>
      </w:r>
      <w:r w:rsidRPr="004B4147">
        <w:rPr>
          <w:lang w:val="ru-RU"/>
        </w:rPr>
        <w:t>.</w:t>
      </w:r>
    </w:p>
    <w:p w14:paraId="3CFBEF6B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math</w:t>
      </w:r>
    </w:p>
    <w:p w14:paraId="281CB6B0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line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7026F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):  # Функция "Рисовать линию" с параметрами </w:t>
      </w:r>
      <w:r w:rsidRPr="007026F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 </w:t>
      </w:r>
      <w:r w:rsidRPr="007026F5">
        <w:rPr>
          <w:rFonts w:ascii="Courier New" w:hAnsi="Courier New" w:cs="Courier New"/>
          <w:sz w:val="24"/>
          <w:szCs w:val="20"/>
        </w:rPr>
        <w:t>c</w:t>
      </w:r>
    </w:p>
    <w:p w14:paraId="7099371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for k in range(n):</w:t>
      </w:r>
    </w:p>
    <w:p w14:paraId="40E3F75A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7026F5">
        <w:rPr>
          <w:rFonts w:ascii="Courier New" w:hAnsi="Courier New" w:cs="Courier New"/>
          <w:sz w:val="24"/>
          <w:szCs w:val="20"/>
        </w:rPr>
        <w:t>end</w:t>
      </w:r>
      <w:r w:rsidRPr="00F17E02">
        <w:rPr>
          <w:rFonts w:ascii="Courier New" w:hAnsi="Courier New" w:cs="Courier New"/>
          <w:sz w:val="24"/>
          <w:szCs w:val="20"/>
          <w:lang w:val="ru-RU"/>
        </w:rPr>
        <w:t>="")</w:t>
      </w:r>
    </w:p>
    <w:p w14:paraId="04950AF2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()  # Вывод строки с символами </w:t>
      </w:r>
      <w:r w:rsidRPr="007026F5">
        <w:rPr>
          <w:rFonts w:ascii="Courier New" w:hAnsi="Courier New" w:cs="Courier New"/>
          <w:sz w:val="24"/>
          <w:szCs w:val="20"/>
        </w:rPr>
        <w:t>c</w:t>
      </w:r>
    </w:p>
    <w:p w14:paraId="64D191D2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56D41010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18</w:t>
      </w:r>
    </w:p>
    <w:p w14:paraId="2079096F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("Таблица квадратных корней")</w:t>
      </w:r>
    </w:p>
    <w:p w14:paraId="5E6BB613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534CD11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line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'=')  # Вызов функции "Рисовать линию"</w:t>
      </w:r>
    </w:p>
    <w:p w14:paraId="35AC0108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 Число | Корень")</w:t>
      </w:r>
    </w:p>
    <w:p w14:paraId="22B0736A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line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'=')  # Вызов функции "Рисовать линию"</w:t>
      </w:r>
    </w:p>
    <w:p w14:paraId="6648656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for i in range(10):</w:t>
      </w:r>
    </w:p>
    <w:p w14:paraId="0265F2B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q = math.sqrt(i)</w:t>
      </w:r>
    </w:p>
    <w:p w14:paraId="1C1DEE7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   {i}   |   {q:3.3f}")</w:t>
      </w:r>
    </w:p>
    <w:p w14:paraId="4353033C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line(m, '-')  # Вызов функции "Рисовать линию"</w:t>
      </w:r>
    </w:p>
    <w:p w14:paraId="62AFECC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input()</w:t>
      </w:r>
    </w:p>
    <w:p w14:paraId="121AD81F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__name__ == "__main__":</w:t>
      </w:r>
    </w:p>
    <w:p w14:paraId="2AE1EA97" w14:textId="2FBE9594" w:rsidR="001C2CCD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main()</w:t>
      </w:r>
    </w:p>
    <w:p w14:paraId="3D7D2E86" w14:textId="77777777" w:rsidR="007026F5" w:rsidRPr="007026F5" w:rsidRDefault="007026F5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37F167B7" w14:textId="77777777" w:rsidR="001C2CCD" w:rsidRPr="007026F5" w:rsidRDefault="005379BF" w:rsidP="007026F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0" w:name="_Toc213885154"/>
      <w:r w:rsidRPr="007026F5">
        <w:rPr>
          <w:rFonts w:ascii="Times New Roman" w:hAnsi="Times New Roman" w:cs="Times New Roman"/>
          <w:color w:val="auto"/>
          <w:lang w:val="ru-RU"/>
        </w:rPr>
        <w:t xml:space="preserve">9.8 Классы в </w:t>
      </w:r>
      <w:r w:rsidRPr="007026F5">
        <w:rPr>
          <w:rFonts w:ascii="Times New Roman" w:hAnsi="Times New Roman" w:cs="Times New Roman"/>
          <w:color w:val="auto"/>
        </w:rPr>
        <w:t>Python</w:t>
      </w:r>
      <w:r w:rsidRPr="007026F5">
        <w:rPr>
          <w:rFonts w:ascii="Times New Roman" w:hAnsi="Times New Roman" w:cs="Times New Roman"/>
          <w:color w:val="auto"/>
          <w:lang w:val="ru-RU"/>
        </w:rPr>
        <w:t xml:space="preserve"> - примеры</w:t>
      </w:r>
      <w:bookmarkEnd w:id="80"/>
    </w:p>
    <w:p w14:paraId="4324AE8C" w14:textId="77777777" w:rsidR="001C2CCD" w:rsidRPr="00F17E02" w:rsidRDefault="005379BF" w:rsidP="007026F5">
      <w:pPr>
        <w:spacing w:after="0"/>
        <w:rPr>
          <w:lang w:val="ru-RU"/>
        </w:rPr>
      </w:pPr>
      <w:r w:rsidRPr="00F17E02">
        <w:rPr>
          <w:lang w:val="ru-RU"/>
        </w:rPr>
        <w:t>Пример 3. Простой класс для работы с прямоугольником:</w:t>
      </w:r>
    </w:p>
    <w:p w14:paraId="71490D3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class Rectangle:</w:t>
      </w:r>
    </w:p>
    <w:p w14:paraId="1A8E024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__init__(self, width, height):</w:t>
      </w:r>
    </w:p>
    <w:p w14:paraId="54FB2AB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self.width = width</w:t>
      </w:r>
    </w:p>
    <w:p w14:paraId="42A1EFF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self.height = height</w:t>
      </w:r>
    </w:p>
    <w:p w14:paraId="5980AA61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area(self):</w:t>
      </w:r>
    </w:p>
    <w:p w14:paraId="3815338A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self.width * self.height</w:t>
      </w:r>
    </w:p>
    <w:p w14:paraId="206708F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perimeter(self):</w:t>
      </w:r>
    </w:p>
    <w:p w14:paraId="2BD0427A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2 * (self.width + self.height)</w:t>
      </w:r>
    </w:p>
    <w:p w14:paraId="6F930C1F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__str__(self):</w:t>
      </w:r>
    </w:p>
    <w:p w14:paraId="7744FE3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f"Прямоугольник {self.width}x{self.height}"</w:t>
      </w:r>
    </w:p>
    <w:p w14:paraId="2CDA6977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# Использование класса</w:t>
      </w:r>
    </w:p>
    <w:p w14:paraId="520CC515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rect = Rectangle(5, 3)</w:t>
      </w:r>
    </w:p>
    <w:p w14:paraId="4EF1A21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print(rect)</w:t>
      </w:r>
    </w:p>
    <w:p w14:paraId="26E39EE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print(f"Площадь: {rect.area()}")</w:t>
      </w:r>
    </w:p>
    <w:p w14:paraId="0552C767" w14:textId="77777777" w:rsidR="001C2CCD" w:rsidRPr="007026F5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print(f"Периметр: {rect.perimeter()}")</w:t>
      </w:r>
    </w:p>
    <w:p w14:paraId="53B86D98" w14:textId="77777777" w:rsidR="001C2CCD" w:rsidRPr="00F17E02" w:rsidRDefault="005379BF" w:rsidP="007026F5">
      <w:pPr>
        <w:spacing w:after="0"/>
        <w:rPr>
          <w:lang w:val="ru-RU"/>
        </w:rPr>
      </w:pPr>
      <w:r w:rsidRPr="00F17E02">
        <w:rPr>
          <w:lang w:val="ru-RU"/>
        </w:rPr>
        <w:lastRenderedPageBreak/>
        <w:t>Пример 4. Класс с приватными атрибутами и свойствами:</w:t>
      </w:r>
    </w:p>
    <w:p w14:paraId="65513C61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class BankAccount:</w:t>
      </w:r>
    </w:p>
    <w:p w14:paraId="78863F1C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__init__(self, initial_balance=0):</w:t>
      </w:r>
    </w:p>
    <w:p w14:paraId="5130084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self.__balance = initial_balance  # приватный атрибут</w:t>
      </w:r>
    </w:p>
    <w:p w14:paraId="3AB9CC2E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@</w:t>
      </w:r>
      <w:r w:rsidRPr="007026F5">
        <w:rPr>
          <w:rFonts w:ascii="Courier New" w:hAnsi="Courier New" w:cs="Courier New"/>
          <w:sz w:val="24"/>
          <w:szCs w:val="20"/>
        </w:rPr>
        <w:t>property</w:t>
      </w:r>
    </w:p>
    <w:p w14:paraId="04DAD263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balance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 # свойство для чтения баланса</w:t>
      </w:r>
    </w:p>
    <w:p w14:paraId="59C5D2F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self.__balance</w:t>
      </w:r>
    </w:p>
    <w:p w14:paraId="153C288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deposit(self, amount):</w:t>
      </w:r>
    </w:p>
    <w:p w14:paraId="3FEA8241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amount &gt; 0:</w:t>
      </w:r>
    </w:p>
    <w:p w14:paraId="2293C398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self.__balance += amount</w:t>
      </w:r>
    </w:p>
    <w:p w14:paraId="19C358B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True</w:t>
      </w:r>
    </w:p>
    <w:p w14:paraId="76301F2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False</w:t>
      </w:r>
    </w:p>
    <w:p w14:paraId="2F28FD5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withdraw(self, amount):</w:t>
      </w:r>
    </w:p>
    <w:p w14:paraId="528C5736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0 &lt; amount &lt;= self.__balance:</w:t>
      </w:r>
    </w:p>
    <w:p w14:paraId="6CFA9392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self.__balance -= amount</w:t>
      </w:r>
    </w:p>
    <w:p w14:paraId="63FC49E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True</w:t>
      </w:r>
    </w:p>
    <w:p w14:paraId="60AB816C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False</w:t>
      </w:r>
    </w:p>
    <w:p w14:paraId="2E910505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# Использование класса</w:t>
      </w:r>
    </w:p>
    <w:p w14:paraId="0C7A632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account = BankAccount(1000)</w:t>
      </w:r>
    </w:p>
    <w:p w14:paraId="4E3B0DA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print(f"Баланс: {account.balance}")</w:t>
      </w:r>
    </w:p>
    <w:p w14:paraId="4A86F5B7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account.deposit(500)</w:t>
      </w:r>
    </w:p>
    <w:p w14:paraId="368D3C9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print(f"Баланс после пополнения: {account.balance}")</w:t>
      </w:r>
    </w:p>
    <w:p w14:paraId="635AD8F4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account.withdraw(200)</w:t>
      </w:r>
    </w:p>
    <w:p w14:paraId="2F41EFE5" w14:textId="77777777" w:rsidR="001C2CCD" w:rsidRPr="007026F5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print(f"Баланс после снятия: {account.balance}")</w:t>
      </w:r>
    </w:p>
    <w:p w14:paraId="0F9CE336" w14:textId="44C9CDB7" w:rsidR="001C2CCD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Краткие итоги. В лекции были даны определения, что такое классы, объекты, методы в </w:t>
      </w:r>
      <w:r>
        <w:t>Python</w:t>
      </w:r>
      <w:r w:rsidRPr="004B4147">
        <w:rPr>
          <w:lang w:val="ru-RU"/>
        </w:rPr>
        <w:t xml:space="preserve">. Представлен синтаксис класса, методы представления функций. Изучены функции, относящиеся к подпрограмме, дано их описание. Рассмотрены особенности </w:t>
      </w:r>
      <w:r>
        <w:t>Python</w:t>
      </w:r>
      <w:r w:rsidRPr="004B4147">
        <w:rPr>
          <w:lang w:val="ru-RU"/>
        </w:rPr>
        <w:t xml:space="preserve"> в работе с классами и функциями.</w:t>
      </w:r>
    </w:p>
    <w:p w14:paraId="0CE5C64B" w14:textId="77777777" w:rsidR="007026F5" w:rsidRPr="004B4147" w:rsidRDefault="007026F5" w:rsidP="003D475F">
      <w:pPr>
        <w:spacing w:after="0"/>
        <w:jc w:val="both"/>
        <w:rPr>
          <w:lang w:val="ru-RU"/>
        </w:rPr>
      </w:pPr>
    </w:p>
    <w:p w14:paraId="10C538E1" w14:textId="4755E1F2" w:rsidR="001C2CCD" w:rsidRPr="007026F5" w:rsidRDefault="005379BF" w:rsidP="003D475F">
      <w:pPr>
        <w:spacing w:after="0"/>
        <w:jc w:val="both"/>
        <w:rPr>
          <w:b/>
          <w:bCs/>
          <w:lang w:val="ru-RU"/>
        </w:rPr>
      </w:pPr>
      <w:r w:rsidRPr="007026F5">
        <w:rPr>
          <w:b/>
          <w:bCs/>
          <w:lang w:val="ru-RU"/>
        </w:rPr>
        <w:t>Контрольные вопросы</w:t>
      </w:r>
      <w:r w:rsidR="007026F5" w:rsidRPr="007026F5">
        <w:rPr>
          <w:b/>
          <w:bCs/>
          <w:lang w:val="ru-RU"/>
        </w:rPr>
        <w:t>:</w:t>
      </w:r>
    </w:p>
    <w:p w14:paraId="7923D44B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Дайте определение понятию «класс» в </w:t>
      </w:r>
      <w:r>
        <w:t>Python</w:t>
      </w:r>
      <w:r w:rsidRPr="007026F5">
        <w:rPr>
          <w:lang w:val="ru-RU"/>
        </w:rPr>
        <w:t>.</w:t>
      </w:r>
    </w:p>
    <w:p w14:paraId="6E94492A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Что лежит в основе класса?</w:t>
      </w:r>
    </w:p>
    <w:p w14:paraId="49C7BD47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Каковы свойства и характеристики объекта?</w:t>
      </w:r>
    </w:p>
    <w:p w14:paraId="0EB531BA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Как работают модификаторы доступа в </w:t>
      </w:r>
      <w:r>
        <w:t>Python</w:t>
      </w:r>
      <w:r w:rsidRPr="007026F5">
        <w:rPr>
          <w:lang w:val="ru-RU"/>
        </w:rPr>
        <w:t>?</w:t>
      </w:r>
    </w:p>
    <w:p w14:paraId="58415362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Дайте определение понятию «функция» в </w:t>
      </w:r>
      <w:r>
        <w:t>Python</w:t>
      </w:r>
      <w:r w:rsidRPr="007026F5">
        <w:rPr>
          <w:lang w:val="ru-RU"/>
        </w:rPr>
        <w:t>.</w:t>
      </w:r>
    </w:p>
    <w:p w14:paraId="5D28B3E3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lastRenderedPageBreak/>
        <w:t>Назовите преимущества функции.</w:t>
      </w:r>
    </w:p>
    <w:p w14:paraId="7D89EAC5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Сравните монолитную и модульную программы, назовите их различия.</w:t>
      </w:r>
    </w:p>
    <w:p w14:paraId="2F008991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Опишите методы функций.</w:t>
      </w:r>
    </w:p>
    <w:p w14:paraId="42AA5F36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Дайте определение что такое «параметры» и «аргументы».</w:t>
      </w:r>
    </w:p>
    <w:p w14:paraId="1D1364CC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Каковы области действия имен в </w:t>
      </w:r>
      <w:r>
        <w:t>Python</w:t>
      </w:r>
      <w:r w:rsidRPr="007026F5">
        <w:rPr>
          <w:lang w:val="ru-RU"/>
        </w:rPr>
        <w:t>?</w:t>
      </w:r>
    </w:p>
    <w:p w14:paraId="0C0EB935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Опишите процедуру вызова функции.</w:t>
      </w:r>
    </w:p>
    <w:p w14:paraId="2BE3EA97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Приведите пример работы функции.</w:t>
      </w:r>
    </w:p>
    <w:p w14:paraId="61AB6F81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Приведите пример работы класса.</w:t>
      </w:r>
    </w:p>
    <w:p w14:paraId="08E1A11A" w14:textId="77777777" w:rsidR="001C2CCD" w:rsidRPr="007026F5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Что такое </w:t>
      </w:r>
      <w:r>
        <w:t>self</w:t>
      </w:r>
      <w:r w:rsidRPr="007026F5">
        <w:rPr>
          <w:lang w:val="ru-RU"/>
        </w:rPr>
        <w:t xml:space="preserve"> в </w:t>
      </w:r>
      <w:r>
        <w:t>Python</w:t>
      </w:r>
      <w:r w:rsidRPr="007026F5">
        <w:rPr>
          <w:lang w:val="ru-RU"/>
        </w:rPr>
        <w:t>?</w:t>
      </w:r>
    </w:p>
    <w:p w14:paraId="12309765" w14:textId="077282FB" w:rsidR="001C2CCD" w:rsidRDefault="005379BF" w:rsidP="00D724E2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Как работают свойства (</w:t>
      </w:r>
      <w:r>
        <w:t>properties</w:t>
      </w:r>
      <w:r w:rsidRPr="007026F5">
        <w:rPr>
          <w:lang w:val="ru-RU"/>
        </w:rPr>
        <w:t xml:space="preserve">) в </w:t>
      </w:r>
      <w:r>
        <w:t>Python</w:t>
      </w:r>
      <w:r w:rsidRPr="007026F5">
        <w:rPr>
          <w:lang w:val="ru-RU"/>
        </w:rPr>
        <w:t>?</w:t>
      </w:r>
    </w:p>
    <w:p w14:paraId="4050602A" w14:textId="77777777" w:rsidR="007026F5" w:rsidRDefault="007026F5" w:rsidP="007026F5">
      <w:pPr>
        <w:spacing w:after="0"/>
        <w:jc w:val="both"/>
        <w:rPr>
          <w:lang w:val="ru-RU"/>
        </w:rPr>
        <w:sectPr w:rsidR="007026F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55F1E42" w14:textId="1EC0EC5A" w:rsidR="001C2CCD" w:rsidRPr="00F17E02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81" w:name="_Toc213885155"/>
      <w:r w:rsidRPr="003F000D">
        <w:rPr>
          <w:rFonts w:ascii="Times New Roman" w:hAnsi="Times New Roman" w:cs="Times New Roman"/>
          <w:color w:val="auto"/>
          <w:lang w:val="ru-RU"/>
        </w:rPr>
        <w:lastRenderedPageBreak/>
        <w:t>Лекция 10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3F000D">
        <w:rPr>
          <w:rFonts w:ascii="Times New Roman" w:hAnsi="Times New Roman" w:cs="Times New Roman"/>
          <w:color w:val="auto"/>
          <w:lang w:val="ru-RU"/>
        </w:rPr>
        <w:t xml:space="preserve">Исключения в </w:t>
      </w:r>
      <w:r w:rsidRPr="003F000D">
        <w:rPr>
          <w:rFonts w:ascii="Times New Roman" w:hAnsi="Times New Roman" w:cs="Times New Roman"/>
          <w:color w:val="auto"/>
        </w:rPr>
        <w:t>Python</w:t>
      </w:r>
      <w:bookmarkEnd w:id="81"/>
    </w:p>
    <w:p w14:paraId="0D53FF8D" w14:textId="77777777" w:rsidR="003F000D" w:rsidRPr="00F17E02" w:rsidRDefault="003F000D" w:rsidP="003F000D">
      <w:pPr>
        <w:spacing w:after="0"/>
        <w:jc w:val="both"/>
        <w:rPr>
          <w:lang w:val="ru-RU"/>
        </w:rPr>
      </w:pPr>
    </w:p>
    <w:p w14:paraId="0D18BA99" w14:textId="1E31C022" w:rsidR="001C2CCD" w:rsidRPr="004B4147" w:rsidRDefault="005379BF" w:rsidP="003F000D">
      <w:pPr>
        <w:spacing w:after="0"/>
        <w:jc w:val="both"/>
        <w:rPr>
          <w:lang w:val="ru-RU"/>
        </w:rPr>
      </w:pPr>
      <w:r w:rsidRPr="003F000D">
        <w:rPr>
          <w:b/>
          <w:bCs/>
          <w:lang w:val="ru-RU"/>
        </w:rPr>
        <w:t>Цель лекции</w:t>
      </w:r>
      <w:r w:rsidR="003F000D" w:rsidRPr="003F000D">
        <w:rPr>
          <w:b/>
          <w:bCs/>
          <w:lang w:val="ru-RU"/>
        </w:rPr>
        <w:t>:</w:t>
      </w:r>
      <w:r w:rsidR="003F000D" w:rsidRPr="004B4147">
        <w:rPr>
          <w:lang w:val="ru-RU"/>
        </w:rPr>
        <w:t xml:space="preserve"> разобраться</w:t>
      </w:r>
      <w:r w:rsidRPr="004B4147">
        <w:rPr>
          <w:lang w:val="ru-RU"/>
        </w:rPr>
        <w:t xml:space="preserve"> что такое исключения, как они проявляются в работе. Изучить обработку исключения, какие обработчики используются.</w:t>
      </w:r>
    </w:p>
    <w:p w14:paraId="08BB3349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Нарушение в работе программы (не корректное действие) называется исключением. Исключение останавливает текущий поток программы и если никакие меры не предпринимаются, программа просто прекращает выполнение. Причиной исключений могут быть ошибки в программе (например, деление числа на ноль) или неожиданный ввод (например, выбор несуществующего файла, или вместо цифры для выполнения арифметических действий – буква). Задачей пользователя является предоставление программе возможности устранить проблемы, не приводя к сбою.</w:t>
      </w:r>
    </w:p>
    <w:p w14:paraId="10AB37B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Обработку исключений может выполнять:</w:t>
      </w:r>
    </w:p>
    <w:p w14:paraId="1385F454" w14:textId="77777777" w:rsidR="001C2CCD" w:rsidRPr="003F000D" w:rsidRDefault="005379BF" w:rsidP="00D724E2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3F000D">
        <w:rPr>
          <w:lang w:val="ru-RU"/>
        </w:rPr>
        <w:t>системный обработчик исключений или</w:t>
      </w:r>
    </w:p>
    <w:p w14:paraId="14FAE381" w14:textId="77777777" w:rsidR="001C2CCD" w:rsidRPr="003F000D" w:rsidRDefault="005379BF" w:rsidP="00D724E2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3F000D">
        <w:rPr>
          <w:lang w:val="ru-RU"/>
        </w:rPr>
        <w:t>написанный пользователем программный код, который выводит сообщение.</w:t>
      </w:r>
    </w:p>
    <w:p w14:paraId="77F68D0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Для обработки исключений используются глобальные и локальные обработчики исключений.</w:t>
      </w:r>
    </w:p>
    <w:p w14:paraId="488E069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3F000D">
        <w:rPr>
          <w:b/>
          <w:bCs/>
          <w:i/>
          <w:iCs/>
          <w:lang w:val="ru-RU"/>
        </w:rPr>
        <w:t>Глобальные обработчики</w:t>
      </w:r>
      <w:r w:rsidRPr="004B4147">
        <w:rPr>
          <w:lang w:val="ru-RU"/>
        </w:rPr>
        <w:t xml:space="preserve"> – стандартные предусмотрены операционной системой и вызываются автоматически, если отладчик подключен. Обработчик завершает выполнение программы, выдавая информацию о возникновении исключения. Он не всегда понятен пользователю, не говоря уже о досрочном завершении программы.</w:t>
      </w:r>
    </w:p>
    <w:p w14:paraId="0BA07541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3F000D">
        <w:rPr>
          <w:b/>
          <w:bCs/>
          <w:i/>
          <w:iCs/>
          <w:lang w:val="ru-RU"/>
        </w:rPr>
        <w:lastRenderedPageBreak/>
        <w:t>Локальные обработчики</w:t>
      </w:r>
      <w:r w:rsidRPr="004B4147">
        <w:rPr>
          <w:lang w:val="ru-RU"/>
        </w:rPr>
        <w:t xml:space="preserve"> создает сам пользователь в виде сообщений. Программист может перехватить исключительные ситуации и сделать их обработку, после чего продолжится нормальный ход вычислений приложения.</w:t>
      </w:r>
    </w:p>
    <w:p w14:paraId="25BEE547" w14:textId="0D3E4B8E" w:rsidR="001C2CCD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Обработка локальных исключений в </w:t>
      </w:r>
      <w:r>
        <w:t>Python</w:t>
      </w:r>
      <w:r w:rsidRPr="004B4147">
        <w:rPr>
          <w:lang w:val="ru-RU"/>
        </w:rPr>
        <w:t xml:space="preserve"> реализована с помощью ключевых слов — </w:t>
      </w:r>
      <w:r>
        <w:t>try</w:t>
      </w:r>
      <w:r w:rsidRPr="004B4147">
        <w:rPr>
          <w:lang w:val="ru-RU"/>
        </w:rPr>
        <w:t xml:space="preserve">, </w:t>
      </w:r>
      <w:r>
        <w:t>except</w:t>
      </w:r>
      <w:r w:rsidRPr="004B4147">
        <w:rPr>
          <w:lang w:val="ru-RU"/>
        </w:rPr>
        <w:t xml:space="preserve">, </w:t>
      </w:r>
      <w:r>
        <w:t>else</w:t>
      </w:r>
      <w:r w:rsidRPr="004B4147">
        <w:rPr>
          <w:lang w:val="ru-RU"/>
        </w:rPr>
        <w:t xml:space="preserve"> и </w:t>
      </w:r>
      <w:r>
        <w:t>finally</w:t>
      </w:r>
      <w:r w:rsidRPr="004B4147">
        <w:rPr>
          <w:lang w:val="ru-RU"/>
        </w:rPr>
        <w:t xml:space="preserve"> — с помощью которых программа обнаруживает исключения, устраняет их и продолжает выполнение. Они способствуют повышению надежности приложений.</w:t>
      </w:r>
    </w:p>
    <w:p w14:paraId="29E54D9F" w14:textId="77777777" w:rsidR="003F000D" w:rsidRPr="004B4147" w:rsidRDefault="003F000D" w:rsidP="003F000D">
      <w:pPr>
        <w:spacing w:after="0"/>
        <w:jc w:val="both"/>
        <w:rPr>
          <w:lang w:val="ru-RU"/>
        </w:rPr>
      </w:pPr>
    </w:p>
    <w:p w14:paraId="276EA425" w14:textId="77777777" w:rsidR="001C2CCD" w:rsidRPr="003F000D" w:rsidRDefault="005379BF" w:rsidP="003F000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2" w:name="_Toc213885156"/>
      <w:r w:rsidRPr="003F000D">
        <w:rPr>
          <w:rFonts w:ascii="Times New Roman" w:hAnsi="Times New Roman" w:cs="Times New Roman"/>
          <w:color w:val="auto"/>
          <w:lang w:val="ru-RU"/>
        </w:rPr>
        <w:t>10.1 Виды исключений:</w:t>
      </w:r>
      <w:bookmarkEnd w:id="82"/>
    </w:p>
    <w:p w14:paraId="5A9BE0A1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Исключения имеют типы, являющиеся производными от </w:t>
      </w:r>
      <w:r>
        <w:t>BaseException</w:t>
      </w:r>
      <w:r w:rsidRPr="004B4147">
        <w:rPr>
          <w:lang w:val="ru-RU"/>
        </w:rPr>
        <w:t>. Некоторые исключения, генерируемые при выполнении:</w:t>
      </w:r>
    </w:p>
    <w:p w14:paraId="4D8F5860" w14:textId="448DF42B" w:rsidR="001C2CCD" w:rsidRPr="003F000D" w:rsidRDefault="005379BF" w:rsidP="003F000D">
      <w:pPr>
        <w:spacing w:after="0"/>
        <w:jc w:val="right"/>
        <w:rPr>
          <w:lang w:val="ru-RU"/>
        </w:rPr>
      </w:pPr>
      <w:r w:rsidRPr="004B4147">
        <w:rPr>
          <w:lang w:val="ru-RU"/>
        </w:rPr>
        <w:t>Таблица 10.1</w:t>
      </w:r>
      <w:r w:rsidR="003F000D">
        <w:rPr>
          <w:lang w:val="ru-RU"/>
        </w:rPr>
        <w:t xml:space="preserve"> – </w:t>
      </w:r>
      <w:r w:rsidRPr="004B4147">
        <w:rPr>
          <w:lang w:val="ru-RU"/>
        </w:rPr>
        <w:t xml:space="preserve">Типы исключений и их описание в </w:t>
      </w:r>
      <w:r>
        <w:t>Python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5516"/>
      </w:tblGrid>
      <w:tr w:rsidR="003F000D" w:rsidRPr="003F000D" w14:paraId="3A06C671" w14:textId="77777777" w:rsidTr="003F000D">
        <w:tc>
          <w:tcPr>
            <w:tcW w:w="3114" w:type="dxa"/>
            <w:vAlign w:val="center"/>
          </w:tcPr>
          <w:p w14:paraId="1488AACB" w14:textId="1C3358B0" w:rsidR="003F000D" w:rsidRPr="003F000D" w:rsidRDefault="003F000D" w:rsidP="003F000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3F000D">
              <w:rPr>
                <w:b/>
                <w:bCs/>
                <w:lang w:val="ru-RU"/>
              </w:rPr>
              <w:t>Тип исключения</w:t>
            </w:r>
          </w:p>
        </w:tc>
        <w:tc>
          <w:tcPr>
            <w:tcW w:w="5516" w:type="dxa"/>
            <w:vAlign w:val="center"/>
          </w:tcPr>
          <w:p w14:paraId="5A0CD9A7" w14:textId="1EA60885" w:rsidR="003F000D" w:rsidRPr="003F000D" w:rsidRDefault="003F000D" w:rsidP="003F000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3F000D">
              <w:rPr>
                <w:b/>
                <w:bCs/>
                <w:lang w:val="ru-RU"/>
              </w:rPr>
              <w:t>Описание</w:t>
            </w:r>
          </w:p>
        </w:tc>
      </w:tr>
      <w:tr w:rsidR="003F000D" w14:paraId="51A124F7" w14:textId="77777777" w:rsidTr="003F000D">
        <w:tc>
          <w:tcPr>
            <w:tcW w:w="3114" w:type="dxa"/>
            <w:vAlign w:val="center"/>
          </w:tcPr>
          <w:p w14:paraId="30F7B0AC" w14:textId="34AAAA26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ZeroDivisionError</w:t>
            </w:r>
          </w:p>
        </w:tc>
        <w:tc>
          <w:tcPr>
            <w:tcW w:w="5516" w:type="dxa"/>
            <w:vAlign w:val="center"/>
          </w:tcPr>
          <w:p w14:paraId="2941853C" w14:textId="2BFB8EA4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Деление на ноль</w:t>
            </w:r>
          </w:p>
        </w:tc>
      </w:tr>
      <w:tr w:rsidR="003F000D" w14:paraId="56D004D9" w14:textId="77777777" w:rsidTr="003F000D">
        <w:tc>
          <w:tcPr>
            <w:tcW w:w="3114" w:type="dxa"/>
            <w:vAlign w:val="center"/>
          </w:tcPr>
          <w:p w14:paraId="2E13ED3A" w14:textId="381708FF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IndexError</w:t>
            </w:r>
          </w:p>
        </w:tc>
        <w:tc>
          <w:tcPr>
            <w:tcW w:w="5516" w:type="dxa"/>
            <w:vAlign w:val="center"/>
          </w:tcPr>
          <w:p w14:paraId="4D808736" w14:textId="20496FAE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Индекс списка вне диапазона</w:t>
            </w:r>
          </w:p>
        </w:tc>
      </w:tr>
      <w:tr w:rsidR="003F000D" w:rsidRPr="003F4324" w14:paraId="074AA899" w14:textId="77777777" w:rsidTr="003F000D">
        <w:tc>
          <w:tcPr>
            <w:tcW w:w="3114" w:type="dxa"/>
            <w:vAlign w:val="center"/>
          </w:tcPr>
          <w:p w14:paraId="0556D7B2" w14:textId="1CFFF01C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KeyError</w:t>
            </w:r>
          </w:p>
        </w:tc>
        <w:tc>
          <w:tcPr>
            <w:tcW w:w="5516" w:type="dxa"/>
            <w:vAlign w:val="center"/>
          </w:tcPr>
          <w:p w14:paraId="6F9D797D" w14:textId="62BC0D54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Ключ не найден в словаре</w:t>
            </w:r>
          </w:p>
        </w:tc>
      </w:tr>
      <w:tr w:rsidR="003F000D" w14:paraId="611ED0F8" w14:textId="77777777" w:rsidTr="003F000D">
        <w:tc>
          <w:tcPr>
            <w:tcW w:w="3114" w:type="dxa"/>
            <w:vAlign w:val="center"/>
          </w:tcPr>
          <w:p w14:paraId="5632B68B" w14:textId="40E646D7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ValueError</w:t>
            </w:r>
          </w:p>
        </w:tc>
        <w:tc>
          <w:tcPr>
            <w:tcW w:w="5516" w:type="dxa"/>
            <w:vAlign w:val="center"/>
          </w:tcPr>
          <w:p w14:paraId="7291DED7" w14:textId="715FCB54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Неправильное значение</w:t>
            </w:r>
          </w:p>
        </w:tc>
      </w:tr>
      <w:tr w:rsidR="003F000D" w14:paraId="6BC8F0F0" w14:textId="77777777" w:rsidTr="003F000D">
        <w:tc>
          <w:tcPr>
            <w:tcW w:w="3114" w:type="dxa"/>
            <w:vAlign w:val="center"/>
          </w:tcPr>
          <w:p w14:paraId="7643A577" w14:textId="1A3FEA89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TypeError</w:t>
            </w:r>
          </w:p>
        </w:tc>
        <w:tc>
          <w:tcPr>
            <w:tcW w:w="5516" w:type="dxa"/>
            <w:vAlign w:val="center"/>
          </w:tcPr>
          <w:p w14:paraId="1C2FAB3C" w14:textId="31A07EC7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Неправильный тип данных</w:t>
            </w:r>
          </w:p>
        </w:tc>
      </w:tr>
      <w:tr w:rsidR="003F000D" w14:paraId="6380551D" w14:textId="77777777" w:rsidTr="003F000D">
        <w:tc>
          <w:tcPr>
            <w:tcW w:w="3114" w:type="dxa"/>
            <w:vAlign w:val="center"/>
          </w:tcPr>
          <w:p w14:paraId="16D026B8" w14:textId="1538E0C8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FileNotFoundError</w:t>
            </w:r>
          </w:p>
        </w:tc>
        <w:tc>
          <w:tcPr>
            <w:tcW w:w="5516" w:type="dxa"/>
            <w:vAlign w:val="center"/>
          </w:tcPr>
          <w:p w14:paraId="4A6A1A50" w14:textId="35D32A0F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Файл не найден</w:t>
            </w:r>
          </w:p>
        </w:tc>
      </w:tr>
      <w:tr w:rsidR="003F000D" w14:paraId="049F312B" w14:textId="77777777" w:rsidTr="003F000D">
        <w:tc>
          <w:tcPr>
            <w:tcW w:w="3114" w:type="dxa"/>
            <w:vAlign w:val="center"/>
          </w:tcPr>
          <w:p w14:paraId="4D4E2282" w14:textId="3EB0E558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NameError</w:t>
            </w:r>
          </w:p>
        </w:tc>
        <w:tc>
          <w:tcPr>
            <w:tcW w:w="5516" w:type="dxa"/>
            <w:vAlign w:val="center"/>
          </w:tcPr>
          <w:p w14:paraId="498EC16C" w14:textId="237E3C80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Переменная не определена</w:t>
            </w:r>
          </w:p>
        </w:tc>
      </w:tr>
      <w:tr w:rsidR="003F000D" w14:paraId="5BAA5D81" w14:textId="77777777" w:rsidTr="003F000D">
        <w:tc>
          <w:tcPr>
            <w:tcW w:w="3114" w:type="dxa"/>
            <w:vAlign w:val="center"/>
          </w:tcPr>
          <w:p w14:paraId="77CB9863" w14:textId="4955A89A" w:rsidR="003F000D" w:rsidRDefault="003F000D" w:rsidP="003F000D">
            <w:pPr>
              <w:spacing w:after="0" w:line="240" w:lineRule="auto"/>
              <w:ind w:firstLine="0"/>
              <w:jc w:val="center"/>
            </w:pPr>
            <w:r>
              <w:t>AttributeError</w:t>
            </w:r>
          </w:p>
        </w:tc>
        <w:tc>
          <w:tcPr>
            <w:tcW w:w="5516" w:type="dxa"/>
            <w:vAlign w:val="center"/>
          </w:tcPr>
          <w:p w14:paraId="58A20BC5" w14:textId="49BA3E28" w:rsidR="003F000D" w:rsidRPr="004B4147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Атрибут не найден</w:t>
            </w:r>
          </w:p>
        </w:tc>
      </w:tr>
      <w:tr w:rsidR="003F000D" w14:paraId="6C170EC9" w14:textId="77777777" w:rsidTr="003F000D">
        <w:tc>
          <w:tcPr>
            <w:tcW w:w="3114" w:type="dxa"/>
            <w:vAlign w:val="center"/>
          </w:tcPr>
          <w:p w14:paraId="0FCD1B75" w14:textId="5C0774A7" w:rsidR="003F000D" w:rsidRDefault="003F000D" w:rsidP="003F000D">
            <w:pPr>
              <w:spacing w:after="0" w:line="240" w:lineRule="auto"/>
              <w:ind w:firstLine="0"/>
              <w:jc w:val="center"/>
            </w:pPr>
            <w:r>
              <w:t>ImportError</w:t>
            </w:r>
          </w:p>
        </w:tc>
        <w:tc>
          <w:tcPr>
            <w:tcW w:w="5516" w:type="dxa"/>
            <w:vAlign w:val="center"/>
          </w:tcPr>
          <w:p w14:paraId="4AA30C2E" w14:textId="3AFA50DA" w:rsidR="003F000D" w:rsidRPr="004B4147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Ошибка импорта модуля</w:t>
            </w:r>
          </w:p>
        </w:tc>
      </w:tr>
      <w:tr w:rsidR="003F000D" w:rsidRPr="003F4324" w14:paraId="715B6D0C" w14:textId="77777777" w:rsidTr="003F000D">
        <w:tc>
          <w:tcPr>
            <w:tcW w:w="3114" w:type="dxa"/>
            <w:vAlign w:val="center"/>
          </w:tcPr>
          <w:p w14:paraId="675F50D9" w14:textId="1B6D3857" w:rsidR="003F000D" w:rsidRDefault="003F000D" w:rsidP="003F000D">
            <w:pPr>
              <w:spacing w:after="0" w:line="240" w:lineRule="auto"/>
              <w:ind w:firstLine="0"/>
              <w:jc w:val="center"/>
            </w:pPr>
            <w:r>
              <w:t>KeyboardInterrupt</w:t>
            </w:r>
          </w:p>
        </w:tc>
        <w:tc>
          <w:tcPr>
            <w:tcW w:w="5516" w:type="dxa"/>
            <w:vAlign w:val="center"/>
          </w:tcPr>
          <w:p w14:paraId="4EAD81DA" w14:textId="3DB5E259" w:rsidR="003F000D" w:rsidRPr="004B4147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Прерывание с клавиатуры (</w:t>
            </w:r>
            <w:r>
              <w:t>Ctrl</w:t>
            </w:r>
            <w:r w:rsidRPr="004B4147">
              <w:rPr>
                <w:lang w:val="ru-RU"/>
              </w:rPr>
              <w:t>+</w:t>
            </w:r>
            <w:r>
              <w:t>C</w:t>
            </w:r>
            <w:r w:rsidRPr="004B4147">
              <w:rPr>
                <w:lang w:val="ru-RU"/>
              </w:rPr>
              <w:t>)</w:t>
            </w:r>
          </w:p>
        </w:tc>
      </w:tr>
      <w:tr w:rsidR="003F000D" w14:paraId="4D1C4467" w14:textId="77777777" w:rsidTr="003F000D">
        <w:tc>
          <w:tcPr>
            <w:tcW w:w="3114" w:type="dxa"/>
            <w:vAlign w:val="center"/>
          </w:tcPr>
          <w:p w14:paraId="09AE9A03" w14:textId="6063F805" w:rsidR="003F000D" w:rsidRDefault="003F000D" w:rsidP="003F000D">
            <w:pPr>
              <w:spacing w:after="0" w:line="240" w:lineRule="auto"/>
              <w:ind w:firstLine="0"/>
              <w:jc w:val="center"/>
            </w:pPr>
            <w:r>
              <w:t>SystemExit</w:t>
            </w:r>
          </w:p>
        </w:tc>
        <w:tc>
          <w:tcPr>
            <w:tcW w:w="5516" w:type="dxa"/>
            <w:vAlign w:val="center"/>
          </w:tcPr>
          <w:p w14:paraId="0A572B14" w14:textId="51CA1E92" w:rsidR="003F000D" w:rsidRPr="004B4147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Выход из программы</w:t>
            </w:r>
          </w:p>
        </w:tc>
      </w:tr>
    </w:tbl>
    <w:p w14:paraId="14DCDD1B" w14:textId="77777777" w:rsidR="003F000D" w:rsidRPr="003F000D" w:rsidRDefault="003F000D" w:rsidP="003F000D">
      <w:pPr>
        <w:spacing w:after="0"/>
        <w:jc w:val="center"/>
        <w:rPr>
          <w:lang w:val="ru-RU"/>
        </w:rPr>
      </w:pPr>
    </w:p>
    <w:p w14:paraId="52E95786" w14:textId="77777777" w:rsidR="001C2CCD" w:rsidRPr="003F000D" w:rsidRDefault="005379BF" w:rsidP="003F000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3" w:name="_Toc213885157"/>
      <w:r w:rsidRPr="003F000D">
        <w:rPr>
          <w:rFonts w:ascii="Times New Roman" w:hAnsi="Times New Roman" w:cs="Times New Roman"/>
          <w:color w:val="auto"/>
          <w:lang w:val="ru-RU"/>
        </w:rPr>
        <w:t>10.2 Типы блоков работающих с исключением</w:t>
      </w:r>
      <w:bookmarkEnd w:id="83"/>
    </w:p>
    <w:p w14:paraId="5CCF9522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Существуют несколько типов блоков:</w:t>
      </w:r>
    </w:p>
    <w:p w14:paraId="229910F2" w14:textId="77777777" w:rsidR="001C2CCD" w:rsidRPr="004B4147" w:rsidRDefault="005379BF" w:rsidP="003F000D">
      <w:pPr>
        <w:spacing w:after="0"/>
        <w:jc w:val="both"/>
        <w:rPr>
          <w:lang w:val="ru-RU"/>
        </w:rPr>
      </w:pPr>
      <w:r>
        <w:t>I</w:t>
      </w:r>
      <w:r w:rsidRPr="004B4147">
        <w:rPr>
          <w:lang w:val="ru-RU"/>
        </w:rPr>
        <w:t xml:space="preserve">.   </w:t>
      </w:r>
      <w:r>
        <w:t>try</w:t>
      </w:r>
      <w:r w:rsidRPr="004B4147">
        <w:rPr>
          <w:lang w:val="ru-RU"/>
        </w:rPr>
        <w:t xml:space="preserve"> … </w:t>
      </w:r>
      <w:r>
        <w:t>except</w:t>
      </w:r>
      <w:r w:rsidRPr="004B4147">
        <w:rPr>
          <w:lang w:val="ru-RU"/>
        </w:rPr>
        <w:t xml:space="preserve">   # попробовать исключить</w:t>
      </w:r>
    </w:p>
    <w:p w14:paraId="652BD45A" w14:textId="77777777" w:rsidR="001C2CCD" w:rsidRPr="004B4147" w:rsidRDefault="005379BF" w:rsidP="003F000D">
      <w:pPr>
        <w:spacing w:after="0"/>
        <w:jc w:val="both"/>
        <w:rPr>
          <w:lang w:val="ru-RU"/>
        </w:rPr>
      </w:pPr>
      <w:r>
        <w:lastRenderedPageBreak/>
        <w:t>II</w:t>
      </w:r>
      <w:r w:rsidRPr="004B4147">
        <w:rPr>
          <w:lang w:val="ru-RU"/>
        </w:rPr>
        <w:t xml:space="preserve">.   </w:t>
      </w:r>
      <w:r>
        <w:t>try</w:t>
      </w:r>
      <w:r w:rsidRPr="004B4147">
        <w:rPr>
          <w:lang w:val="ru-RU"/>
        </w:rPr>
        <w:t xml:space="preserve"> … </w:t>
      </w:r>
      <w:r>
        <w:t>except</w:t>
      </w:r>
      <w:r w:rsidRPr="004B4147">
        <w:rPr>
          <w:lang w:val="ru-RU"/>
        </w:rPr>
        <w:t xml:space="preserve"> … </w:t>
      </w:r>
      <w:r>
        <w:t>else</w:t>
      </w:r>
      <w:r w:rsidRPr="004B4147">
        <w:rPr>
          <w:lang w:val="ru-RU"/>
        </w:rPr>
        <w:t xml:space="preserve">   # попробовать исключить с альтернативой</w:t>
      </w:r>
    </w:p>
    <w:p w14:paraId="5D7E62A0" w14:textId="77777777" w:rsidR="001C2CCD" w:rsidRPr="004B4147" w:rsidRDefault="005379BF" w:rsidP="003F000D">
      <w:pPr>
        <w:spacing w:after="0"/>
        <w:jc w:val="both"/>
        <w:rPr>
          <w:lang w:val="ru-RU"/>
        </w:rPr>
      </w:pPr>
      <w:r>
        <w:t>III</w:t>
      </w:r>
      <w:r w:rsidRPr="004B4147">
        <w:rPr>
          <w:lang w:val="ru-RU"/>
        </w:rPr>
        <w:t xml:space="preserve">.   </w:t>
      </w:r>
      <w:r>
        <w:t>try</w:t>
      </w:r>
      <w:r w:rsidRPr="004B4147">
        <w:rPr>
          <w:lang w:val="ru-RU"/>
        </w:rPr>
        <w:t xml:space="preserve"> … </w:t>
      </w:r>
      <w:r>
        <w:t>except</w:t>
      </w:r>
      <w:r w:rsidRPr="004B4147">
        <w:rPr>
          <w:lang w:val="ru-RU"/>
        </w:rPr>
        <w:t xml:space="preserve"> … </w:t>
      </w:r>
      <w:r>
        <w:t>finally</w:t>
      </w:r>
      <w:r w:rsidRPr="004B4147">
        <w:rPr>
          <w:lang w:val="ru-RU"/>
        </w:rPr>
        <w:t xml:space="preserve">   # попробовать исключить в финал</w:t>
      </w:r>
    </w:p>
    <w:p w14:paraId="549A7D79" w14:textId="77777777" w:rsidR="001C2CCD" w:rsidRDefault="005379BF" w:rsidP="003F000D">
      <w:pPr>
        <w:spacing w:after="0"/>
        <w:jc w:val="both"/>
      </w:pPr>
      <w:r>
        <w:t>IV.   try … except … else … finally   # полная форма</w:t>
      </w:r>
    </w:p>
    <w:p w14:paraId="45CC73A2" w14:textId="77777777" w:rsidR="001C2CCD" w:rsidRPr="00625391" w:rsidRDefault="005379BF" w:rsidP="003F000D">
      <w:pPr>
        <w:spacing w:after="0"/>
        <w:jc w:val="both"/>
        <w:rPr>
          <w:i/>
          <w:iCs/>
          <w:lang w:val="ru-RU"/>
        </w:rPr>
      </w:pPr>
      <w:r w:rsidRPr="00625391">
        <w:rPr>
          <w:i/>
          <w:iCs/>
        </w:rPr>
        <w:t>I</w:t>
      </w:r>
      <w:r w:rsidRPr="00625391">
        <w:rPr>
          <w:i/>
          <w:iCs/>
          <w:lang w:val="ru-RU"/>
        </w:rPr>
        <w:t xml:space="preserve">. </w:t>
      </w:r>
      <w:r w:rsidRPr="00625391">
        <w:rPr>
          <w:i/>
          <w:iCs/>
        </w:rPr>
        <w:t>Try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Except</w:t>
      </w:r>
    </w:p>
    <w:p w14:paraId="4F7CDE2D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Ключевые слова </w:t>
      </w:r>
      <w:r>
        <w:t>try</w:t>
      </w:r>
      <w:r w:rsidRPr="004B4147">
        <w:rPr>
          <w:lang w:val="ru-RU"/>
        </w:rPr>
        <w:t xml:space="preserve"> и </w:t>
      </w:r>
      <w:r>
        <w:t>except</w:t>
      </w:r>
      <w:r w:rsidRPr="004B4147">
        <w:rPr>
          <w:lang w:val="ru-RU"/>
        </w:rPr>
        <w:t xml:space="preserve"> используются вместе как составной оператор. Для таких блоков характерна вложенность. Если предполагается, что блок кода может вызвать исключение, используют ключевое слово </w:t>
      </w:r>
      <w:r>
        <w:t>try</w:t>
      </w:r>
      <w:r w:rsidRPr="004B4147">
        <w:rPr>
          <w:lang w:val="ru-RU"/>
        </w:rPr>
        <w:t xml:space="preserve"> и </w:t>
      </w:r>
      <w:r>
        <w:t>except</w:t>
      </w:r>
      <w:r w:rsidRPr="004B4147">
        <w:rPr>
          <w:lang w:val="ru-RU"/>
        </w:rPr>
        <w:t xml:space="preserve"> (тип_исключения), чтобы сохранить код, который будет выполнен при возникновении исключения.</w:t>
      </w:r>
    </w:p>
    <w:p w14:paraId="0464336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Блок, которому предшествует ключевое слово </w:t>
      </w:r>
      <w:r>
        <w:t>try</w:t>
      </w:r>
      <w:r w:rsidRPr="004B4147">
        <w:rPr>
          <w:lang w:val="ru-RU"/>
        </w:rPr>
        <w:t xml:space="preserve">, называется охраняемым (контролируемым) блоком или </w:t>
      </w:r>
      <w:r>
        <w:t>try</w:t>
      </w:r>
      <w:r w:rsidRPr="004B4147">
        <w:rPr>
          <w:lang w:val="ru-RU"/>
        </w:rPr>
        <w:t xml:space="preserve">-блоком. Блок, которому предшествует конструкция </w:t>
      </w:r>
      <w:r>
        <w:t>except</w:t>
      </w:r>
      <w:r w:rsidRPr="004B4147">
        <w:rPr>
          <w:lang w:val="ru-RU"/>
        </w:rPr>
        <w:t xml:space="preserve"> (тип_исключения), называется блоком перехватчиком исключения или </w:t>
      </w:r>
      <w:r>
        <w:t>except</w:t>
      </w:r>
      <w:r w:rsidRPr="004B4147">
        <w:rPr>
          <w:lang w:val="ru-RU"/>
        </w:rPr>
        <w:t>-блоком.</w:t>
      </w:r>
    </w:p>
    <w:p w14:paraId="13149BB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отсутствии блоков </w:t>
      </w:r>
      <w:r>
        <w:t>try</w:t>
      </w:r>
      <w:r w:rsidRPr="004B4147">
        <w:rPr>
          <w:lang w:val="ru-RU"/>
        </w:rPr>
        <w:t xml:space="preserve"> и </w:t>
      </w:r>
      <w:r>
        <w:t>except</w:t>
      </w:r>
      <w:r w:rsidRPr="004B4147">
        <w:rPr>
          <w:lang w:val="ru-RU"/>
        </w:rPr>
        <w:t xml:space="preserve"> произойдет сбой программы.</w:t>
      </w:r>
    </w:p>
    <w:p w14:paraId="18A7404F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инструкции:</w:t>
      </w:r>
    </w:p>
    <w:p w14:paraId="635AD556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2EB73EC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Блок кода, подлежащий проверки на наличие ошибок</w:t>
      </w:r>
    </w:p>
    <w:p w14:paraId="46EF24EA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ТипИсключения1:</w:t>
      </w:r>
    </w:p>
    <w:p w14:paraId="5F6804B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Код обработчика исключения (ТипИсключения1)</w:t>
      </w:r>
    </w:p>
    <w:p w14:paraId="3488D26B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ТипИсключения2:</w:t>
      </w:r>
    </w:p>
    <w:p w14:paraId="7FFD1DB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Код обработчика исключения (ТипИсключения2)</w:t>
      </w:r>
    </w:p>
    <w:p w14:paraId="2C6A2DA8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0664BCB" w14:textId="77777777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Обработчик для всех остальных исключений</w:t>
      </w:r>
    </w:p>
    <w:p w14:paraId="6F76625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 </w:t>
      </w:r>
      <w:r>
        <w:t>try</w:t>
      </w:r>
      <w:r w:rsidRPr="004B4147">
        <w:rPr>
          <w:lang w:val="ru-RU"/>
        </w:rPr>
        <w:t xml:space="preserve">-блоком может быть связана не одна, а несколько </w:t>
      </w:r>
      <w:r>
        <w:t>except</w:t>
      </w:r>
      <w:r w:rsidRPr="004B4147">
        <w:rPr>
          <w:lang w:val="ru-RU"/>
        </w:rPr>
        <w:t xml:space="preserve">-инструкций. Какая из них будет выполнена, определит тип исключения. Будет выполнена та </w:t>
      </w:r>
      <w:r>
        <w:t>except</w:t>
      </w:r>
      <w:r w:rsidRPr="004B4147">
        <w:rPr>
          <w:lang w:val="ru-RU"/>
        </w:rPr>
        <w:t>-инструкция, тип исключения которой совпадает с типом сгенерированного исключения (а все остальные будут проигнорированы).</w:t>
      </w:r>
    </w:p>
    <w:p w14:paraId="2BA79B45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Если исключение не сгенерируется, то </w:t>
      </w:r>
      <w:r>
        <w:t>try</w:t>
      </w:r>
      <w:r w:rsidRPr="004B4147">
        <w:rPr>
          <w:lang w:val="ru-RU"/>
        </w:rPr>
        <w:t xml:space="preserve">-блок завершается нормально, и все его </w:t>
      </w:r>
      <w:r>
        <w:t>except</w:t>
      </w:r>
      <w:r w:rsidRPr="004B4147">
        <w:rPr>
          <w:lang w:val="ru-RU"/>
        </w:rPr>
        <w:t xml:space="preserve">-инструкции игнорируются. Выполнение </w:t>
      </w:r>
      <w:r w:rsidRPr="004B4147">
        <w:rPr>
          <w:lang w:val="ru-RU"/>
        </w:rPr>
        <w:lastRenderedPageBreak/>
        <w:t xml:space="preserve">программы продолжается с первой инструкции, которая стоит после последней инструкции </w:t>
      </w:r>
      <w:r>
        <w:t>except</w:t>
      </w:r>
      <w:r w:rsidRPr="004B4147">
        <w:rPr>
          <w:lang w:val="ru-RU"/>
        </w:rPr>
        <w:t xml:space="preserve">. Таким образом, </w:t>
      </w:r>
      <w:r>
        <w:t>except</w:t>
      </w:r>
      <w:r w:rsidRPr="004B4147">
        <w:rPr>
          <w:lang w:val="ru-RU"/>
        </w:rPr>
        <w:t>-инструкция выполняется только в случае, если сгенерировано соответствующее исключение.</w:t>
      </w:r>
    </w:p>
    <w:p w14:paraId="57FC6B13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Пример 1, в котором в результате деления на ноль создается исключение, которое затем перехватывается. В программе генерируется исключение типа </w:t>
      </w:r>
      <w:r>
        <w:t>ZeroDivisionError</w:t>
      </w:r>
      <w:r w:rsidRPr="004B4147">
        <w:rPr>
          <w:lang w:val="ru-RU"/>
        </w:rPr>
        <w:t xml:space="preserve"> – деление на 0</w:t>
      </w:r>
    </w:p>
    <w:p w14:paraId="09A49CE9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x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= 0</w:t>
      </w:r>
    </w:p>
    <w:p w14:paraId="0B24446E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y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= 0  # знаменатель равен 0</w:t>
      </w:r>
    </w:p>
    <w:p w14:paraId="0961E2C4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625391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B453287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x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= 10 / </w:t>
      </w:r>
      <w:r w:rsidRPr="00625391">
        <w:rPr>
          <w:rFonts w:ascii="Courier New" w:hAnsi="Courier New" w:cs="Courier New"/>
          <w:sz w:val="24"/>
          <w:szCs w:val="20"/>
        </w:rPr>
        <w:t>y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 # Проверяемая инструкция, возможно деление на 0</w:t>
      </w:r>
    </w:p>
    <w:p w14:paraId="78B016CB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print(f"Ответ x= {x}")</w:t>
      </w:r>
    </w:p>
    <w:p w14:paraId="16675AF7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ZeroDivisionError</w:t>
      </w:r>
      <w:r w:rsidRPr="00625391">
        <w:rPr>
          <w:rFonts w:ascii="Courier New" w:hAnsi="Courier New" w:cs="Courier New"/>
          <w:sz w:val="24"/>
          <w:szCs w:val="20"/>
          <w:lang w:val="ru-RU"/>
        </w:rPr>
        <w:t>:  # Обработчик исключения</w:t>
      </w:r>
    </w:p>
    <w:p w14:paraId="16197AE4" w14:textId="77777777" w:rsidR="001C2CCD" w:rsidRPr="00625391" w:rsidRDefault="005379BF" w:rsidP="0062539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625391">
        <w:rPr>
          <w:rFonts w:ascii="Courier New" w:hAnsi="Courier New" w:cs="Courier New"/>
          <w:sz w:val="24"/>
          <w:szCs w:val="20"/>
          <w:lang w:val="ru-RU"/>
        </w:rPr>
        <w:t>("Попытка деления на 0.")</w:t>
      </w:r>
    </w:p>
    <w:p w14:paraId="6A8C496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Блоки </w:t>
      </w:r>
      <w:r>
        <w:t>try</w:t>
      </w:r>
      <w:r w:rsidRPr="004B4147">
        <w:rPr>
          <w:lang w:val="ru-RU"/>
        </w:rPr>
        <w:t xml:space="preserve"> включают операторы программы, которые могут вызвать исключительную ситуацию, например </w:t>
      </w:r>
      <w:r>
        <w:t>y</w:t>
      </w:r>
      <w:r w:rsidRPr="004B4147">
        <w:rPr>
          <w:lang w:val="ru-RU"/>
        </w:rPr>
        <w:t>=0.</w:t>
      </w:r>
    </w:p>
    <w:p w14:paraId="22E8E6B0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Теперь заменим </w:t>
      </w:r>
      <w:r>
        <w:t>y</w:t>
      </w:r>
      <w:r w:rsidRPr="004B4147">
        <w:rPr>
          <w:lang w:val="ru-RU"/>
        </w:rPr>
        <w:t xml:space="preserve">=0 на </w:t>
      </w:r>
      <w:r>
        <w:t>y</w:t>
      </w:r>
      <w:r w:rsidRPr="004B4147">
        <w:rPr>
          <w:lang w:val="ru-RU"/>
        </w:rPr>
        <w:t>=2:</w:t>
      </w:r>
    </w:p>
    <w:p w14:paraId="5BE6A17D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x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= 0</w:t>
      </w:r>
    </w:p>
    <w:p w14:paraId="39CE110D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y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= 2  # знаменатель равен, например 2 (отличен от 0)</w:t>
      </w:r>
    </w:p>
    <w:p w14:paraId="3170F4FE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try</w:t>
      </w:r>
      <w:r w:rsidRPr="00625391">
        <w:rPr>
          <w:rFonts w:ascii="Courier New" w:hAnsi="Courier New" w:cs="Courier New"/>
          <w:sz w:val="22"/>
          <w:szCs w:val="18"/>
          <w:lang w:val="ru-RU"/>
        </w:rPr>
        <w:t>:</w:t>
      </w:r>
    </w:p>
    <w:p w14:paraId="557382DF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x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= 10 / </w:t>
      </w:r>
      <w:r w:rsidRPr="00625391">
        <w:rPr>
          <w:rFonts w:ascii="Courier New" w:hAnsi="Courier New" w:cs="Courier New"/>
          <w:sz w:val="22"/>
          <w:szCs w:val="18"/>
        </w:rPr>
        <w:t>y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 # Проверяемая инструкция, возможно деление на 0</w:t>
      </w:r>
    </w:p>
    <w:p w14:paraId="4B70939B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</w:rPr>
      </w:pPr>
      <w:r w:rsidRPr="00625391">
        <w:rPr>
          <w:rFonts w:ascii="Courier New" w:hAnsi="Courier New" w:cs="Courier New"/>
          <w:sz w:val="22"/>
          <w:szCs w:val="18"/>
        </w:rPr>
        <w:t>print(f"Ответ x= {x}")</w:t>
      </w:r>
    </w:p>
    <w:p w14:paraId="38DB7F0B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except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</w:t>
      </w:r>
      <w:r w:rsidRPr="00625391">
        <w:rPr>
          <w:rFonts w:ascii="Courier New" w:hAnsi="Courier New" w:cs="Courier New"/>
          <w:sz w:val="22"/>
          <w:szCs w:val="18"/>
        </w:rPr>
        <w:t>ZeroDivisionError</w:t>
      </w:r>
      <w:r w:rsidRPr="00625391">
        <w:rPr>
          <w:rFonts w:ascii="Courier New" w:hAnsi="Courier New" w:cs="Courier New"/>
          <w:sz w:val="22"/>
          <w:szCs w:val="18"/>
          <w:lang w:val="ru-RU"/>
        </w:rPr>
        <w:t>:  # Обработчик исключения</w:t>
      </w:r>
    </w:p>
    <w:p w14:paraId="57A5ABC0" w14:textId="77777777" w:rsidR="001C2CCD" w:rsidRPr="00625391" w:rsidRDefault="005379BF" w:rsidP="00625391">
      <w:pPr>
        <w:spacing w:after="0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print</w:t>
      </w:r>
      <w:r w:rsidRPr="00625391">
        <w:rPr>
          <w:rFonts w:ascii="Courier New" w:hAnsi="Courier New" w:cs="Courier New"/>
          <w:sz w:val="22"/>
          <w:szCs w:val="18"/>
          <w:lang w:val="ru-RU"/>
        </w:rPr>
        <w:t>("Попытка деления на 0.")</w:t>
      </w:r>
    </w:p>
    <w:p w14:paraId="09BACE0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2, в котором происходит индексация списка и попытка индексировать список за пределами его границ, вызывает ошибку нарушения диапазона.</w:t>
      </w:r>
    </w:p>
    <w:p w14:paraId="5E7E9DE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3A7BE1E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[0] * 4  # список для 4-х элементов</w:t>
      </w:r>
    </w:p>
    <w:p w14:paraId="3D96765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045F6FD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("Перед генерированием исключения.")</w:t>
      </w:r>
    </w:p>
    <w:p w14:paraId="27212187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связанное с попаданием индекса вне диапазона</w:t>
      </w:r>
    </w:p>
    <w:p w14:paraId="3D0FF4CF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for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range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(10):  # в цикле индексируется список от 0 до 9</w:t>
      </w:r>
    </w:p>
    <w:p w14:paraId="282F8EF4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N[i] = i</w:t>
      </w:r>
    </w:p>
    <w:p w14:paraId="438BF3BE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print(f"N[{i}]:{N[i]}")</w:t>
      </w:r>
    </w:p>
    <w:p w14:paraId="6B129657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lastRenderedPageBreak/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("Этот текст не отображается")</w:t>
      </w:r>
    </w:p>
    <w:p w14:paraId="431E6B0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IndexError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0FD139C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Перехватываем исключение.</w:t>
      </w:r>
    </w:p>
    <w:p w14:paraId="07E60B4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("Индекс вне диапазона")</w:t>
      </w:r>
    </w:p>
    <w:p w14:paraId="1F4AB6AD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print("После except-инструкции")</w:t>
      </w:r>
    </w:p>
    <w:p w14:paraId="104EC5B5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input()</w:t>
      </w:r>
    </w:p>
    <w:p w14:paraId="39036B1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if __name__ == "__main__":</w:t>
      </w:r>
    </w:p>
    <w:p w14:paraId="53300145" w14:textId="77777777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73ADA72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программе намеренно генерируется исключение типа </w:t>
      </w:r>
      <w:r>
        <w:t>IndexError</w:t>
      </w:r>
      <w:r w:rsidRPr="004B4147">
        <w:rPr>
          <w:lang w:val="ru-RU"/>
        </w:rPr>
        <w:t>, а затем это исключение перехватывается.</w:t>
      </w:r>
    </w:p>
    <w:p w14:paraId="67F2835E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программе объявляется список для 4-х элементов, а в цикле делается попытка индексировать этот список от 0 до 9. Как только значение индекса устанавливается равным четырем, генерируется исключение типа </w:t>
      </w:r>
      <w:r>
        <w:t>IndexError</w:t>
      </w:r>
      <w:r w:rsidRPr="004B4147">
        <w:rPr>
          <w:lang w:val="ru-RU"/>
        </w:rPr>
        <w:t>.</w:t>
      </w:r>
    </w:p>
    <w:p w14:paraId="5DA6A542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Ключевые аспекты обработки исключений:</w:t>
      </w:r>
    </w:p>
    <w:p w14:paraId="5D1EB555" w14:textId="77777777" w:rsidR="001C2CCD" w:rsidRPr="004B4147" w:rsidRDefault="005379BF" w:rsidP="003F000D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1. проверяемый код содержится внутри </w:t>
      </w:r>
      <w:r>
        <w:t>try</w:t>
      </w:r>
      <w:r w:rsidRPr="004B4147">
        <w:rPr>
          <w:lang w:val="ru-RU"/>
        </w:rPr>
        <w:t>-блока,</w:t>
      </w:r>
    </w:p>
    <w:p w14:paraId="7E1F6E58" w14:textId="77777777" w:rsidR="001C2CCD" w:rsidRPr="004B4147" w:rsidRDefault="005379BF" w:rsidP="003F000D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2. при возникновении исключения выполнение </w:t>
      </w:r>
      <w:r>
        <w:t>try</w:t>
      </w:r>
      <w:r w:rsidRPr="004B4147">
        <w:rPr>
          <w:lang w:val="ru-RU"/>
        </w:rPr>
        <w:t xml:space="preserve">-блока прекращается, а само исключение перехватывается </w:t>
      </w:r>
      <w:r>
        <w:t>except</w:t>
      </w:r>
      <w:r w:rsidRPr="004B4147">
        <w:rPr>
          <w:lang w:val="ru-RU"/>
        </w:rPr>
        <w:t xml:space="preserve"> инструкцией,</w:t>
      </w:r>
    </w:p>
    <w:p w14:paraId="16D91876" w14:textId="77777777" w:rsidR="001C2CCD" w:rsidRPr="004B4147" w:rsidRDefault="005379BF" w:rsidP="003F000D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3. </w:t>
      </w:r>
      <w:r>
        <w:t>except</w:t>
      </w:r>
      <w:r w:rsidRPr="004B4147">
        <w:rPr>
          <w:lang w:val="ru-RU"/>
        </w:rPr>
        <w:t xml:space="preserve"> инструкция не вызывается, а ей передается управление программой.</w:t>
      </w:r>
    </w:p>
    <w:p w14:paraId="218C2F53" w14:textId="77777777" w:rsidR="001C2CCD" w:rsidRPr="004B4147" w:rsidRDefault="005379BF" w:rsidP="003F000D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4. после выполнения </w:t>
      </w:r>
      <w:r>
        <w:t>except</w:t>
      </w:r>
      <w:r w:rsidRPr="004B4147">
        <w:rPr>
          <w:lang w:val="ru-RU"/>
        </w:rPr>
        <w:t xml:space="preserve"> инструкции программа продолжится со следующей инструкции.</w:t>
      </w:r>
    </w:p>
    <w:p w14:paraId="1A004F6F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Если </w:t>
      </w:r>
      <w:r>
        <w:t>try</w:t>
      </w:r>
      <w:r w:rsidRPr="004B4147">
        <w:rPr>
          <w:lang w:val="ru-RU"/>
        </w:rPr>
        <w:t xml:space="preserve">-блоком исключение не сгенерировано, ни одна из </w:t>
      </w:r>
      <w:r>
        <w:t>except</w:t>
      </w:r>
      <w:r w:rsidRPr="004B4147">
        <w:rPr>
          <w:lang w:val="ru-RU"/>
        </w:rPr>
        <w:t xml:space="preserve"> инструкций не выполняется и управление программой будет передано инструкции, следующей за </w:t>
      </w:r>
      <w:r>
        <w:t>except</w:t>
      </w:r>
      <w:r w:rsidRPr="004B4147">
        <w:rPr>
          <w:lang w:val="ru-RU"/>
        </w:rPr>
        <w:t xml:space="preserve"> инструкций.</w:t>
      </w:r>
    </w:p>
    <w:p w14:paraId="18F4055B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Если заменить в цикле </w:t>
      </w:r>
      <w:r>
        <w:t>for</w:t>
      </w:r>
      <w:r w:rsidRPr="004B4147">
        <w:rPr>
          <w:lang w:val="ru-RU"/>
        </w:rPr>
        <w:t xml:space="preserve"> </w:t>
      </w:r>
      <w:r>
        <w:t>i</w:t>
      </w:r>
      <w:r w:rsidRPr="004B4147">
        <w:rPr>
          <w:lang w:val="ru-RU"/>
        </w:rPr>
        <w:t xml:space="preserve"> </w:t>
      </w:r>
      <w:r>
        <w:t>in</w:t>
      </w:r>
      <w:r w:rsidRPr="004B4147">
        <w:rPr>
          <w:lang w:val="ru-RU"/>
        </w:rPr>
        <w:t xml:space="preserve"> </w:t>
      </w:r>
      <w:r>
        <w:t>range</w:t>
      </w:r>
      <w:r w:rsidRPr="004B4147">
        <w:rPr>
          <w:lang w:val="ru-RU"/>
        </w:rPr>
        <w:t xml:space="preserve">(10) верхний индекс на </w:t>
      </w:r>
      <w:r>
        <w:t>for</w:t>
      </w:r>
      <w:r w:rsidRPr="004B4147">
        <w:rPr>
          <w:lang w:val="ru-RU"/>
        </w:rPr>
        <w:t xml:space="preserve"> </w:t>
      </w:r>
      <w:r>
        <w:t>i</w:t>
      </w:r>
      <w:r w:rsidRPr="004B4147">
        <w:rPr>
          <w:lang w:val="ru-RU"/>
        </w:rPr>
        <w:t xml:space="preserve"> </w:t>
      </w:r>
      <w:r>
        <w:t>in</w:t>
      </w:r>
      <w:r w:rsidRPr="004B4147">
        <w:rPr>
          <w:lang w:val="ru-RU"/>
        </w:rPr>
        <w:t xml:space="preserve"> </w:t>
      </w:r>
      <w:r>
        <w:t>range</w:t>
      </w:r>
      <w:r w:rsidRPr="004B4147">
        <w:rPr>
          <w:lang w:val="ru-RU"/>
        </w:rPr>
        <w:t>(</w:t>
      </w:r>
      <w:r>
        <w:t>len</w:t>
      </w:r>
      <w:r w:rsidRPr="004B4147">
        <w:rPr>
          <w:lang w:val="ru-RU"/>
        </w:rPr>
        <w:t>(</w:t>
      </w:r>
      <w:r>
        <w:t>N</w:t>
      </w:r>
      <w:r w:rsidRPr="004B4147">
        <w:rPr>
          <w:lang w:val="ru-RU"/>
        </w:rPr>
        <w:t xml:space="preserve">)), то границы индексирования списка не нарушаются. Поэтому исключение не генерируется и </w:t>
      </w:r>
      <w:r>
        <w:t>except</w:t>
      </w:r>
      <w:r w:rsidRPr="004B4147">
        <w:rPr>
          <w:lang w:val="ru-RU"/>
        </w:rPr>
        <w:t>-блок не выполняется.</w:t>
      </w:r>
    </w:p>
    <w:p w14:paraId="647E381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Если не создать локального обработчика исключения, то </w:t>
      </w:r>
      <w:r>
        <w:t>Python</w:t>
      </w:r>
      <w:r w:rsidRPr="004B4147">
        <w:rPr>
          <w:lang w:val="ru-RU"/>
        </w:rPr>
        <w:t xml:space="preserve"> система динамического управления перехватит исключение, сообщит об ошибке и завершит программу.</w:t>
      </w:r>
    </w:p>
    <w:p w14:paraId="593AC7D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 </w:t>
      </w:r>
      <w:r>
        <w:t>try</w:t>
      </w:r>
      <w:r w:rsidRPr="004B4147">
        <w:rPr>
          <w:lang w:val="ru-RU"/>
        </w:rPr>
        <w:t xml:space="preserve">-блоком можно связать несколько </w:t>
      </w:r>
      <w:r>
        <w:t>except</w:t>
      </w:r>
      <w:r w:rsidRPr="004B4147">
        <w:rPr>
          <w:lang w:val="ru-RU"/>
        </w:rPr>
        <w:t xml:space="preserve"> инструкций. Все </w:t>
      </w:r>
      <w:r>
        <w:t>except</w:t>
      </w:r>
      <w:r w:rsidRPr="004B4147">
        <w:rPr>
          <w:lang w:val="ru-RU"/>
        </w:rPr>
        <w:t xml:space="preserve"> инструкции должны перехватывать исключения различного типа.</w:t>
      </w:r>
    </w:p>
    <w:p w14:paraId="3F12264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3. Программа перехватывает как ошибку нарушения границ списка, так и ошибку деления на нуль.</w:t>
      </w:r>
    </w:p>
    <w:p w14:paraId="36534617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33B4A118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[4, 8, 16, 32, 64, 128, 256, 512]  # список из 8 элементов</w:t>
      </w:r>
    </w:p>
    <w:p w14:paraId="3394ED2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[2, 0, 4, 4, 0, 8]  # список из 6 элементов</w:t>
      </w:r>
    </w:p>
    <w:p w14:paraId="735B16C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for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range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len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>)):  # в цикле по всем элементам</w:t>
      </w:r>
    </w:p>
    <w:p w14:paraId="0884FAA7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try:</w:t>
      </w:r>
    </w:p>
    <w:p w14:paraId="70909AFA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print(f"{N[i]} / {D[i]} = {N[i]/D[i]}")</w:t>
      </w:r>
    </w:p>
    <w:p w14:paraId="76965F8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ZeroDivisionError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1DACD48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Перехватываем исключение.</w:t>
      </w:r>
    </w:p>
    <w:p w14:paraId="4201E88C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("На нуль делить нельзя!")</w:t>
      </w:r>
    </w:p>
    <w:p w14:paraId="5E430ED6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IndexError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D9D1FA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Перехватываем исключение.</w:t>
      </w:r>
    </w:p>
    <w:p w14:paraId="1FD32EF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("Нет соответствующего элемента.")</w:t>
      </w:r>
    </w:p>
    <w:p w14:paraId="03BCAA0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input()</w:t>
      </w:r>
    </w:p>
    <w:p w14:paraId="77D34CD1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if __name__ == "__main__":</w:t>
      </w:r>
    </w:p>
    <w:p w14:paraId="0036E750" w14:textId="77777777" w:rsidR="001C2CCD" w:rsidRPr="00625391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main()</w:t>
      </w:r>
    </w:p>
    <w:p w14:paraId="5554A56E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Каждая </w:t>
      </w:r>
      <w:r>
        <w:t>except</w:t>
      </w:r>
      <w:r w:rsidRPr="004B4147">
        <w:rPr>
          <w:lang w:val="ru-RU"/>
        </w:rPr>
        <w:t xml:space="preserve"> инструкция реагирует только на собственный тип исключения.</w:t>
      </w:r>
    </w:p>
    <w:p w14:paraId="2B5B3DBD" w14:textId="77777777" w:rsidR="001C2CCD" w:rsidRPr="00625391" w:rsidRDefault="005379BF" w:rsidP="003F000D">
      <w:pPr>
        <w:spacing w:after="0"/>
        <w:jc w:val="both"/>
        <w:rPr>
          <w:i/>
          <w:iCs/>
          <w:lang w:val="ru-RU"/>
        </w:rPr>
      </w:pPr>
      <w:r w:rsidRPr="00625391">
        <w:rPr>
          <w:i/>
          <w:iCs/>
        </w:rPr>
        <w:t>II</w:t>
      </w:r>
      <w:r w:rsidRPr="00625391">
        <w:rPr>
          <w:i/>
          <w:iCs/>
          <w:lang w:val="ru-RU"/>
        </w:rPr>
        <w:t xml:space="preserve">. </w:t>
      </w:r>
      <w:r w:rsidRPr="00625391">
        <w:rPr>
          <w:i/>
          <w:iCs/>
        </w:rPr>
        <w:t>Try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Except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Else</w:t>
      </w:r>
    </w:p>
    <w:p w14:paraId="665C362D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Блок </w:t>
      </w:r>
      <w:r>
        <w:t>else</w:t>
      </w:r>
      <w:r w:rsidRPr="004B4147">
        <w:rPr>
          <w:lang w:val="ru-RU"/>
        </w:rPr>
        <w:t xml:space="preserve"> выполняется только если в </w:t>
      </w:r>
      <w:r>
        <w:t>try</w:t>
      </w:r>
      <w:r w:rsidRPr="004B4147">
        <w:rPr>
          <w:lang w:val="ru-RU"/>
        </w:rPr>
        <w:t>-блоке не возникло исключений.</w:t>
      </w:r>
    </w:p>
    <w:p w14:paraId="7A97573A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AFA4814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Код, который может вызвать исключение</w:t>
      </w:r>
    </w:p>
    <w:p w14:paraId="0EABF26C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result = 10 / 2</w:t>
      </w:r>
    </w:p>
    <w:p w14:paraId="757FD3D3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ZeroDivisionError:</w:t>
      </w:r>
    </w:p>
    <w:p w14:paraId="43EE4781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print("Деление на ноль!")</w:t>
      </w:r>
    </w:p>
    <w:p w14:paraId="2739F17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else:</w:t>
      </w:r>
    </w:p>
    <w:p w14:paraId="74F10E49" w14:textId="77777777" w:rsidR="001C2CCD" w:rsidRPr="00625391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print(f"Результат: {result}")</w:t>
      </w:r>
    </w:p>
    <w:p w14:paraId="5EBDFF3A" w14:textId="77777777" w:rsidR="001C2CCD" w:rsidRPr="00625391" w:rsidRDefault="005379BF" w:rsidP="003F000D">
      <w:pPr>
        <w:spacing w:after="0"/>
        <w:jc w:val="both"/>
        <w:rPr>
          <w:i/>
          <w:iCs/>
          <w:lang w:val="ru-RU"/>
        </w:rPr>
      </w:pPr>
      <w:r w:rsidRPr="00625391">
        <w:rPr>
          <w:i/>
          <w:iCs/>
        </w:rPr>
        <w:t>III</w:t>
      </w:r>
      <w:r w:rsidRPr="00625391">
        <w:rPr>
          <w:i/>
          <w:iCs/>
          <w:lang w:val="ru-RU"/>
        </w:rPr>
        <w:t xml:space="preserve">. </w:t>
      </w:r>
      <w:r w:rsidRPr="00625391">
        <w:rPr>
          <w:i/>
          <w:iCs/>
        </w:rPr>
        <w:t>Try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Except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Finally</w:t>
      </w:r>
    </w:p>
    <w:p w14:paraId="39F545E3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Иногда возникает потребность определить программный блок, который должен выполняться по выходу из </w:t>
      </w:r>
      <w:r>
        <w:t>try</w:t>
      </w:r>
      <w:r w:rsidRPr="004B4147">
        <w:rPr>
          <w:lang w:val="ru-RU"/>
        </w:rPr>
        <w:t>/</w:t>
      </w:r>
      <w:r>
        <w:t>except</w:t>
      </w:r>
      <w:r w:rsidRPr="004B4147">
        <w:rPr>
          <w:lang w:val="ru-RU"/>
        </w:rPr>
        <w:t xml:space="preserve"> блока. Исключение может вызвать ошибку, которая является причиной преждевременного возврата из текущего метода. Удобный путь выхода из этого – блок </w:t>
      </w:r>
      <w:r>
        <w:t>finally</w:t>
      </w:r>
      <w:r w:rsidRPr="004B4147">
        <w:rPr>
          <w:lang w:val="ru-RU"/>
        </w:rPr>
        <w:t>.</w:t>
      </w:r>
    </w:p>
    <w:p w14:paraId="1186EBEF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Код, содержащийся в блоке </w:t>
      </w:r>
      <w:r>
        <w:t>finally</w:t>
      </w:r>
      <w:r w:rsidRPr="004B4147">
        <w:rPr>
          <w:lang w:val="ru-RU"/>
        </w:rPr>
        <w:t>, выполняется всегда, вне зависимости от возникновения исключения. Чтобы гарантировать возвращение ресурсов, например, убедиться, что файл закрыт, или освободить память от локальных переменных.</w:t>
      </w:r>
    </w:p>
    <w:p w14:paraId="0015FAD5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инструкции:</w:t>
      </w:r>
    </w:p>
    <w:p w14:paraId="66446A0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9A4BF0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Блок кода, предназначенный для обработки ошибок</w:t>
      </w:r>
    </w:p>
    <w:p w14:paraId="70404168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ТипИсключения1:</w:t>
      </w:r>
    </w:p>
    <w:p w14:paraId="6C1A2DE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Обработчик для исключения (ТипИсключения1).</w:t>
      </w:r>
    </w:p>
    <w:p w14:paraId="435F4817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ТипИсключения2:</w:t>
      </w:r>
    </w:p>
    <w:p w14:paraId="395D601D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Обработчик для исключения (ТипИсключения2).</w:t>
      </w:r>
    </w:p>
    <w:p w14:paraId="4E3D167F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finally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894D770" w14:textId="77777777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Код завершения обработки исключений.</w:t>
      </w:r>
    </w:p>
    <w:p w14:paraId="21199A3D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Не зависимо от итога выполнения </w:t>
      </w:r>
      <w:r>
        <w:t>try</w:t>
      </w:r>
      <w:r w:rsidRPr="004B4147">
        <w:rPr>
          <w:lang w:val="ru-RU"/>
        </w:rPr>
        <w:t>/</w:t>
      </w:r>
      <w:r>
        <w:t>except</w:t>
      </w:r>
      <w:r w:rsidRPr="004B4147">
        <w:rPr>
          <w:lang w:val="ru-RU"/>
        </w:rPr>
        <w:t xml:space="preserve"> блоков, блок </w:t>
      </w:r>
      <w:r>
        <w:t>finally</w:t>
      </w:r>
      <w:r w:rsidRPr="004B4147">
        <w:rPr>
          <w:lang w:val="ru-RU"/>
        </w:rPr>
        <w:t xml:space="preserve"> выполняется обязательно.</w:t>
      </w:r>
    </w:p>
    <w:p w14:paraId="6E3ED2A0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4. Используя закон Ома рассчитать величину тока. Проект консольное приложение.</w:t>
      </w:r>
    </w:p>
    <w:p w14:paraId="7B23345D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calculate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625391">
        <w:rPr>
          <w:rFonts w:ascii="Courier New" w:hAnsi="Courier New" w:cs="Courier New"/>
          <w:sz w:val="24"/>
          <w:szCs w:val="20"/>
        </w:rPr>
        <w:t>current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109CD7E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C12DBEE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("Введите напряжение (</w:t>
      </w:r>
      <w:r w:rsidRPr="00625391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"))  # преобразование строкового</w:t>
      </w:r>
    </w:p>
    <w:p w14:paraId="2A8C29B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("Введите сопротивление (</w:t>
      </w:r>
      <w:r w:rsidRPr="00625391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"))  # отображения в целое</w:t>
      </w:r>
    </w:p>
    <w:p w14:paraId="5E28BC2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/ </w:t>
      </w:r>
      <w:r w:rsidRPr="00625391">
        <w:rPr>
          <w:rFonts w:ascii="Courier New" w:hAnsi="Courier New" w:cs="Courier New"/>
          <w:sz w:val="24"/>
          <w:szCs w:val="20"/>
        </w:rPr>
        <w:t>R</w:t>
      </w:r>
    </w:p>
    <w:p w14:paraId="5BC5FA6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"Ток </w:t>
      </w: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>:.2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 </w:t>
      </w:r>
      <w:r w:rsidRPr="00625391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>")  # преобразование числа в строку</w:t>
      </w:r>
    </w:p>
    <w:p w14:paraId="5523448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ValueError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508374C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("Нельзя вводить буквы и символы")</w:t>
      </w:r>
    </w:p>
    <w:p w14:paraId="673E330D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ZeroDivisionError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8396EC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("Сопротивление не может быть равно нулю")</w:t>
      </w:r>
    </w:p>
    <w:p w14:paraId="2E5AFE0A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finally:</w:t>
      </w:r>
    </w:p>
    <w:p w14:paraId="73D09F3F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lastRenderedPageBreak/>
        <w:t>print("Расчет завершен")</w:t>
      </w:r>
    </w:p>
    <w:p w14:paraId="257A1705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if __name__ == "__main__":</w:t>
      </w:r>
    </w:p>
    <w:p w14:paraId="57D1DA48" w14:textId="0890164C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calculate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625391">
        <w:rPr>
          <w:rFonts w:ascii="Courier New" w:hAnsi="Courier New" w:cs="Courier New"/>
          <w:sz w:val="24"/>
          <w:szCs w:val="20"/>
        </w:rPr>
        <w:t>current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AB4207A" w14:textId="77777777" w:rsidR="00625391" w:rsidRPr="00F17E02" w:rsidRDefault="00625391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28AFD03A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4" w:name="_Toc213885158"/>
      <w:r w:rsidRPr="00625391">
        <w:rPr>
          <w:rFonts w:ascii="Times New Roman" w:hAnsi="Times New Roman" w:cs="Times New Roman"/>
          <w:color w:val="auto"/>
          <w:lang w:val="ru-RU"/>
        </w:rPr>
        <w:t>10.3 Создание собственных исключений</w:t>
      </w:r>
      <w:bookmarkEnd w:id="84"/>
    </w:p>
    <w:p w14:paraId="7BD41343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можно создавать собственные классы исключений, наследуя их от базового класса </w:t>
      </w:r>
      <w:r>
        <w:t>Exception</w:t>
      </w:r>
      <w:r w:rsidRPr="004B4147">
        <w:rPr>
          <w:lang w:val="ru-RU"/>
        </w:rPr>
        <w:t>.</w:t>
      </w:r>
    </w:p>
    <w:p w14:paraId="11F3FB83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class CustomError(Exception):</w:t>
      </w:r>
    </w:p>
    <w:p w14:paraId="580481F7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"""Пользовательское исключение"""</w:t>
      </w:r>
    </w:p>
    <w:p w14:paraId="3FFAD578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pass</w:t>
      </w:r>
    </w:p>
    <w:p w14:paraId="14DC3649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def check_positive_number(value):</w:t>
      </w:r>
    </w:p>
    <w:p w14:paraId="5F1B524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value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&lt; 0:</w:t>
      </w:r>
    </w:p>
    <w:p w14:paraId="362F693F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raise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CustomError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("Число должно быть положительным")</w:t>
      </w:r>
    </w:p>
    <w:p w14:paraId="53E5635D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return value</w:t>
      </w:r>
    </w:p>
    <w:p w14:paraId="2221B995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try:</w:t>
      </w:r>
    </w:p>
    <w:p w14:paraId="02D957F5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result = check_positive_number(-5)</w:t>
      </w:r>
    </w:p>
    <w:p w14:paraId="671008C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CustomError as e:</w:t>
      </w:r>
    </w:p>
    <w:p w14:paraId="6D2D8BAA" w14:textId="02F72D98" w:rsidR="001C2CCD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print(f"Ошибка: {e}")</w:t>
      </w:r>
    </w:p>
    <w:p w14:paraId="5F9CC169" w14:textId="77777777" w:rsidR="00625391" w:rsidRPr="00625391" w:rsidRDefault="00625391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0753F3A5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5" w:name="_Toc213885159"/>
      <w:r w:rsidRPr="00625391">
        <w:rPr>
          <w:rFonts w:ascii="Times New Roman" w:hAnsi="Times New Roman" w:cs="Times New Roman"/>
          <w:color w:val="auto"/>
          <w:lang w:val="ru-RU"/>
        </w:rPr>
        <w:t>10.4 Обработка исключений с получением информации</w:t>
      </w:r>
      <w:bookmarkEnd w:id="85"/>
    </w:p>
    <w:p w14:paraId="3AB6B039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Можно получить дополнительную информацию об исключении:</w:t>
      </w:r>
    </w:p>
    <w:p w14:paraId="0D9345CA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try:</w:t>
      </w:r>
    </w:p>
    <w:p w14:paraId="65E90A02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x = 10 / 0</w:t>
      </w:r>
    </w:p>
    <w:p w14:paraId="3831CE56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ZeroDivisionError as e:</w:t>
      </w:r>
    </w:p>
    <w:p w14:paraId="69C58A63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print(f"Ошибка: {e}")</w:t>
      </w:r>
    </w:p>
    <w:p w14:paraId="5A5AED4D" w14:textId="74AEDA15" w:rsidR="001C2CCD" w:rsidRDefault="005379BF" w:rsidP="00625391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print(f"Тип ошибки: {type(e).__name__}")</w:t>
      </w:r>
    </w:p>
    <w:p w14:paraId="72F148D8" w14:textId="77777777" w:rsidR="00625391" w:rsidRPr="00625391" w:rsidRDefault="00625391" w:rsidP="00625391">
      <w:pPr>
        <w:spacing w:after="0"/>
        <w:jc w:val="both"/>
        <w:rPr>
          <w:rFonts w:ascii="Courier New" w:hAnsi="Courier New" w:cs="Courier New"/>
          <w:sz w:val="24"/>
          <w:szCs w:val="20"/>
        </w:rPr>
      </w:pPr>
    </w:p>
    <w:p w14:paraId="6D4E8E0B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6" w:name="_Toc213885160"/>
      <w:r w:rsidRPr="00625391">
        <w:rPr>
          <w:rFonts w:ascii="Times New Roman" w:hAnsi="Times New Roman" w:cs="Times New Roman"/>
          <w:color w:val="auto"/>
          <w:lang w:val="ru-RU"/>
        </w:rPr>
        <w:t>10.5 Форматы ввода/вывода</w:t>
      </w:r>
      <w:bookmarkEnd w:id="86"/>
    </w:p>
    <w:p w14:paraId="79AC2B7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вводе и выводе информации в языке </w:t>
      </w:r>
      <w:r>
        <w:t>Python</w:t>
      </w:r>
      <w:r w:rsidRPr="004B4147">
        <w:rPr>
          <w:lang w:val="ru-RU"/>
        </w:rPr>
        <w:t xml:space="preserve"> используются функции преобразования:</w:t>
      </w:r>
    </w:p>
    <w:p w14:paraId="60383A5F" w14:textId="30FEA4F9" w:rsidR="001C2CCD" w:rsidRPr="00625391" w:rsidRDefault="005379BF" w:rsidP="00625391">
      <w:pPr>
        <w:spacing w:after="0"/>
        <w:jc w:val="right"/>
        <w:rPr>
          <w:lang w:val="ru-RU"/>
        </w:rPr>
      </w:pPr>
      <w:r w:rsidRPr="004B4147">
        <w:rPr>
          <w:lang w:val="ru-RU"/>
        </w:rPr>
        <w:t>Таблица 10.2</w:t>
      </w:r>
      <w:r w:rsidR="00625391">
        <w:rPr>
          <w:lang w:val="ru-RU"/>
        </w:rPr>
        <w:t xml:space="preserve"> – </w:t>
      </w:r>
      <w:r w:rsidRPr="004B4147">
        <w:rPr>
          <w:lang w:val="ru-RU"/>
        </w:rPr>
        <w:t xml:space="preserve">Функции преобразования и их значения в </w:t>
      </w:r>
      <w:r>
        <w:t>Python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3106"/>
      </w:tblGrid>
      <w:tr w:rsidR="00625391" w:rsidRPr="00625391" w14:paraId="339C6C03" w14:textId="77777777" w:rsidTr="00625391">
        <w:tc>
          <w:tcPr>
            <w:tcW w:w="1555" w:type="dxa"/>
            <w:vAlign w:val="center"/>
          </w:tcPr>
          <w:p w14:paraId="2F3FC7EC" w14:textId="636A35E4" w:rsidR="00625391" w:rsidRPr="00625391" w:rsidRDefault="00625391" w:rsidP="00625391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625391">
              <w:rPr>
                <w:b/>
                <w:bCs/>
                <w:lang w:val="ru-RU"/>
              </w:rPr>
              <w:t>Функция</w:t>
            </w:r>
          </w:p>
        </w:tc>
        <w:tc>
          <w:tcPr>
            <w:tcW w:w="3969" w:type="dxa"/>
            <w:vAlign w:val="center"/>
          </w:tcPr>
          <w:p w14:paraId="3CE563EE" w14:textId="1E27D65F" w:rsidR="00625391" w:rsidRPr="00625391" w:rsidRDefault="00625391" w:rsidP="00625391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625391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3106" w:type="dxa"/>
            <w:vAlign w:val="center"/>
          </w:tcPr>
          <w:p w14:paraId="473767F8" w14:textId="234C4A0E" w:rsidR="00625391" w:rsidRPr="00625391" w:rsidRDefault="00625391" w:rsidP="00625391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625391">
              <w:rPr>
                <w:b/>
                <w:bCs/>
                <w:lang w:val="ru-RU"/>
              </w:rPr>
              <w:t>Пример</w:t>
            </w:r>
          </w:p>
        </w:tc>
      </w:tr>
      <w:tr w:rsidR="00625391" w14:paraId="6E8C3980" w14:textId="77777777" w:rsidTr="00625391">
        <w:tc>
          <w:tcPr>
            <w:tcW w:w="1555" w:type="dxa"/>
            <w:vAlign w:val="center"/>
          </w:tcPr>
          <w:p w14:paraId="12E87D8B" w14:textId="3324E86D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int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7C24F7C9" w14:textId="7D5CDC93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целое число</w:t>
            </w:r>
          </w:p>
        </w:tc>
        <w:tc>
          <w:tcPr>
            <w:tcW w:w="3106" w:type="dxa"/>
            <w:vAlign w:val="center"/>
          </w:tcPr>
          <w:p w14:paraId="3142E65D" w14:textId="41AFB485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int</w:t>
            </w:r>
            <w:r w:rsidRPr="004B4147">
              <w:rPr>
                <w:lang w:val="ru-RU"/>
              </w:rPr>
              <w:t>("123") → 123</w:t>
            </w:r>
          </w:p>
        </w:tc>
      </w:tr>
      <w:tr w:rsidR="00625391" w14:paraId="339705FD" w14:textId="77777777" w:rsidTr="00625391">
        <w:tc>
          <w:tcPr>
            <w:tcW w:w="1555" w:type="dxa"/>
            <w:vAlign w:val="center"/>
          </w:tcPr>
          <w:p w14:paraId="1486DACA" w14:textId="1E8E89A3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float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14843175" w14:textId="6296F398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вещественное число</w:t>
            </w:r>
          </w:p>
        </w:tc>
        <w:tc>
          <w:tcPr>
            <w:tcW w:w="3106" w:type="dxa"/>
            <w:vAlign w:val="center"/>
          </w:tcPr>
          <w:p w14:paraId="2E6A0037" w14:textId="2CC7E533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float</w:t>
            </w:r>
            <w:r w:rsidRPr="004B4147">
              <w:rPr>
                <w:lang w:val="ru-RU"/>
              </w:rPr>
              <w:t>("3.14") → 3.14</w:t>
            </w:r>
          </w:p>
        </w:tc>
      </w:tr>
      <w:tr w:rsidR="00625391" w14:paraId="72FC0552" w14:textId="77777777" w:rsidTr="00625391">
        <w:tc>
          <w:tcPr>
            <w:tcW w:w="1555" w:type="dxa"/>
            <w:vAlign w:val="center"/>
          </w:tcPr>
          <w:p w14:paraId="43CD83BE" w14:textId="633B32D1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str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3E43D8C7" w14:textId="35D50E6D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строку</w:t>
            </w:r>
          </w:p>
        </w:tc>
        <w:tc>
          <w:tcPr>
            <w:tcW w:w="3106" w:type="dxa"/>
            <w:vAlign w:val="center"/>
          </w:tcPr>
          <w:p w14:paraId="4BE03271" w14:textId="2B0697F0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str</w:t>
            </w:r>
            <w:r w:rsidRPr="004B4147">
              <w:rPr>
                <w:lang w:val="ru-RU"/>
              </w:rPr>
              <w:t>(123) → "123"</w:t>
            </w:r>
          </w:p>
        </w:tc>
      </w:tr>
      <w:tr w:rsidR="00625391" w14:paraId="6BCE4B9C" w14:textId="77777777" w:rsidTr="00625391">
        <w:tc>
          <w:tcPr>
            <w:tcW w:w="1555" w:type="dxa"/>
            <w:vAlign w:val="center"/>
          </w:tcPr>
          <w:p w14:paraId="496506B0" w14:textId="6126DAEE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lastRenderedPageBreak/>
              <w:t>bool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43BE56FE" w14:textId="3861AB2F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логическое значение</w:t>
            </w:r>
          </w:p>
        </w:tc>
        <w:tc>
          <w:tcPr>
            <w:tcW w:w="3106" w:type="dxa"/>
            <w:vAlign w:val="center"/>
          </w:tcPr>
          <w:p w14:paraId="781C2BEE" w14:textId="0BD5B83A" w:rsidR="00625391" w:rsidRDefault="00625391" w:rsidP="00625391">
            <w:pPr>
              <w:spacing w:after="0"/>
              <w:ind w:firstLine="0"/>
              <w:jc w:val="center"/>
              <w:rPr>
                <w:lang w:val="ru-RU"/>
              </w:rPr>
            </w:pPr>
            <w:r>
              <w:t>bool</w:t>
            </w:r>
            <w:r w:rsidRPr="004B4147">
              <w:rPr>
                <w:lang w:val="ru-RU"/>
              </w:rPr>
              <w:t xml:space="preserve">(1) → </w:t>
            </w:r>
            <w:r>
              <w:t>True</w:t>
            </w:r>
          </w:p>
        </w:tc>
      </w:tr>
      <w:tr w:rsidR="00625391" w:rsidRPr="00625391" w14:paraId="3B8A722D" w14:textId="77777777" w:rsidTr="00625391">
        <w:tc>
          <w:tcPr>
            <w:tcW w:w="1555" w:type="dxa"/>
            <w:vAlign w:val="center"/>
          </w:tcPr>
          <w:p w14:paraId="64378D24" w14:textId="78706F08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list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422E8674" w14:textId="466B8EA9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список</w:t>
            </w:r>
          </w:p>
        </w:tc>
        <w:tc>
          <w:tcPr>
            <w:tcW w:w="3106" w:type="dxa"/>
            <w:vAlign w:val="center"/>
          </w:tcPr>
          <w:p w14:paraId="0DE8EAF5" w14:textId="6BFBB7EC" w:rsidR="00625391" w:rsidRPr="00625391" w:rsidRDefault="00625391" w:rsidP="00625391">
            <w:pPr>
              <w:spacing w:after="0"/>
              <w:ind w:firstLine="0"/>
              <w:jc w:val="center"/>
            </w:pPr>
            <w:r>
              <w:t>list</w:t>
            </w:r>
            <w:r w:rsidRPr="00625391">
              <w:t>("</w:t>
            </w:r>
            <w:r>
              <w:t>abc</w:t>
            </w:r>
            <w:r w:rsidRPr="00625391">
              <w:t>") → ['</w:t>
            </w:r>
            <w:r>
              <w:t>a</w:t>
            </w:r>
            <w:r w:rsidRPr="00625391">
              <w:t>', '</w:t>
            </w:r>
            <w:r>
              <w:t>b</w:t>
            </w:r>
            <w:r w:rsidRPr="00625391">
              <w:t>', '</w:t>
            </w:r>
            <w:r>
              <w:t>c</w:t>
            </w:r>
            <w:r w:rsidRPr="00625391">
              <w:t>']</w:t>
            </w:r>
          </w:p>
        </w:tc>
      </w:tr>
      <w:tr w:rsidR="00625391" w:rsidRPr="00625391" w14:paraId="3A9C4C29" w14:textId="77777777" w:rsidTr="00625391">
        <w:tc>
          <w:tcPr>
            <w:tcW w:w="1555" w:type="dxa"/>
            <w:vAlign w:val="center"/>
          </w:tcPr>
          <w:p w14:paraId="494AF287" w14:textId="4EBF5146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>
              <w:t>tuple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5B46F823" w14:textId="1A339DE8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 w:rsidRPr="004B4147">
              <w:rPr>
                <w:lang w:val="ru-RU"/>
              </w:rPr>
              <w:t>Преобразование в кортеж</w:t>
            </w:r>
          </w:p>
        </w:tc>
        <w:tc>
          <w:tcPr>
            <w:tcW w:w="3106" w:type="dxa"/>
            <w:vAlign w:val="center"/>
          </w:tcPr>
          <w:p w14:paraId="4CAA416A" w14:textId="21876F74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>
              <w:t>tuple</w:t>
            </w:r>
            <w:r w:rsidRPr="004B4147">
              <w:rPr>
                <w:lang w:val="ru-RU"/>
              </w:rPr>
              <w:t>([1,2,3]) → (1, 2, 3)</w:t>
            </w:r>
          </w:p>
        </w:tc>
      </w:tr>
      <w:tr w:rsidR="00625391" w:rsidRPr="00625391" w14:paraId="02F7FE6B" w14:textId="77777777" w:rsidTr="00625391">
        <w:tc>
          <w:tcPr>
            <w:tcW w:w="1555" w:type="dxa"/>
            <w:vAlign w:val="center"/>
          </w:tcPr>
          <w:p w14:paraId="192293C5" w14:textId="0288E040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>
              <w:t>dict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5E8B9BFF" w14:textId="3CEFB208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 w:rsidRPr="004B4147">
              <w:rPr>
                <w:lang w:val="ru-RU"/>
              </w:rPr>
              <w:t>Преобразование в словарь</w:t>
            </w:r>
          </w:p>
        </w:tc>
        <w:tc>
          <w:tcPr>
            <w:tcW w:w="3106" w:type="dxa"/>
            <w:vAlign w:val="center"/>
          </w:tcPr>
          <w:p w14:paraId="2CEC5EA7" w14:textId="0A3B5C31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>
              <w:t>dict</w:t>
            </w:r>
            <w:r w:rsidRPr="004B4147">
              <w:rPr>
                <w:lang w:val="ru-RU"/>
              </w:rPr>
              <w:t>([('</w:t>
            </w:r>
            <w:r>
              <w:t>a</w:t>
            </w:r>
            <w:r w:rsidRPr="004B4147">
              <w:rPr>
                <w:lang w:val="ru-RU"/>
              </w:rPr>
              <w:t>',1)]) → {'</w:t>
            </w:r>
            <w:r>
              <w:t>a</w:t>
            </w:r>
            <w:r w:rsidRPr="004B4147">
              <w:rPr>
                <w:lang w:val="ru-RU"/>
              </w:rPr>
              <w:t>': 1}</w:t>
            </w:r>
          </w:p>
        </w:tc>
      </w:tr>
    </w:tbl>
    <w:p w14:paraId="525542C2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Например, для консольного приложения:</w:t>
      </w:r>
    </w:p>
    <w:p w14:paraId="2BEEE32C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x = float(input())  # вещественный тип</w:t>
      </w:r>
    </w:p>
    <w:p w14:paraId="068DC888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 = int(input())  # целый тип</w:t>
      </w:r>
    </w:p>
    <w:p w14:paraId="0852D011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z = int(input())  # целый тип</w:t>
      </w:r>
    </w:p>
    <w:p w14:paraId="6C04DAAA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()[0]  # символьный тип (первый символ)</w:t>
      </w:r>
    </w:p>
    <w:p w14:paraId="1145985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</w:t>
      </w:r>
      <w:r w:rsidRPr="00625391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={</w:t>
      </w:r>
      <w:r w:rsidRPr="00625391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:3.2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 </w:t>
      </w:r>
      <w:r w:rsidRPr="00625391">
        <w:rPr>
          <w:rFonts w:ascii="Courier New" w:hAnsi="Courier New" w:cs="Courier New"/>
          <w:sz w:val="24"/>
          <w:szCs w:val="20"/>
        </w:rPr>
        <w:t>y</w:t>
      </w:r>
      <w:r w:rsidRPr="00F17E02">
        <w:rPr>
          <w:rFonts w:ascii="Courier New" w:hAnsi="Courier New" w:cs="Courier New"/>
          <w:sz w:val="24"/>
          <w:szCs w:val="20"/>
          <w:lang w:val="ru-RU"/>
        </w:rPr>
        <w:t>={</w:t>
      </w:r>
      <w:r w:rsidRPr="00625391">
        <w:rPr>
          <w:rFonts w:ascii="Courier New" w:hAnsi="Courier New" w:cs="Courier New"/>
          <w:sz w:val="24"/>
          <w:szCs w:val="20"/>
        </w:rPr>
        <w:t>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:5.2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  # форматный вывод переменных х и у,</w:t>
      </w:r>
    </w:p>
    <w:p w14:paraId="35F1B00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где 3 и 5 – количество выводимых символов,</w:t>
      </w:r>
    </w:p>
    <w:p w14:paraId="13F9AF8B" w14:textId="3A9C96CC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2 – два символа после запятой</w:t>
      </w:r>
    </w:p>
    <w:p w14:paraId="2451D3C6" w14:textId="77777777" w:rsidR="00625391" w:rsidRPr="00F17E02" w:rsidRDefault="00625391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CD01C2B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7" w:name="_Toc213885161"/>
      <w:r w:rsidRPr="00625391">
        <w:rPr>
          <w:rFonts w:ascii="Times New Roman" w:hAnsi="Times New Roman" w:cs="Times New Roman"/>
          <w:color w:val="auto"/>
          <w:lang w:val="ru-RU"/>
        </w:rPr>
        <w:t>10.6 Обработка исключений при работе с файлами</w:t>
      </w:r>
      <w:bookmarkEnd w:id="87"/>
    </w:p>
    <w:p w14:paraId="06D59210" w14:textId="77777777" w:rsidR="001C2CCD" w:rsidRPr="00F17E02" w:rsidRDefault="005379BF" w:rsidP="00625391">
      <w:pPr>
        <w:spacing w:after="0"/>
        <w:rPr>
          <w:lang w:val="ru-RU"/>
        </w:rPr>
      </w:pPr>
      <w:r w:rsidRPr="00F17E02">
        <w:rPr>
          <w:lang w:val="ru-RU"/>
        </w:rPr>
        <w:t>Пример безопасной работы с файлами:</w:t>
      </w:r>
    </w:p>
    <w:p w14:paraId="4A512DC7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def read_file_safely(filename):</w:t>
      </w:r>
    </w:p>
    <w:p w14:paraId="27560D73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try:</w:t>
      </w:r>
    </w:p>
    <w:p w14:paraId="2B4ECCAB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with open(filename, 'r', encoding='utf-8') as file:</w:t>
      </w:r>
    </w:p>
    <w:p w14:paraId="090E9870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content = file.read()</w:t>
      </w:r>
    </w:p>
    <w:p w14:paraId="0FFAABC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print("Файл успешно прочитан")</w:t>
      </w:r>
    </w:p>
    <w:p w14:paraId="1E9C8F6B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return content</w:t>
      </w:r>
    </w:p>
    <w:p w14:paraId="7736B018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FileNotFoundError:</w:t>
      </w:r>
    </w:p>
    <w:p w14:paraId="080E79B7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print(f"Файл {filename} не найден")</w:t>
      </w:r>
    </w:p>
    <w:p w14:paraId="2E6011A9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PermissionError:</w:t>
      </w:r>
    </w:p>
    <w:p w14:paraId="3692525E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print(f"Нет прав доступа к файлу {filename}")</w:t>
      </w:r>
    </w:p>
    <w:p w14:paraId="266EAF0D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Exception as e:</w:t>
      </w:r>
    </w:p>
    <w:p w14:paraId="7F3E437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print(f"Произошла ошибка: {e}")</w:t>
      </w:r>
    </w:p>
    <w:p w14:paraId="12AEF97C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finally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DA5C80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("Обработка файла завершена")</w:t>
      </w:r>
    </w:p>
    <w:p w14:paraId="3BF6FD3F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# Использование</w:t>
      </w:r>
    </w:p>
    <w:p w14:paraId="0D5E31C8" w14:textId="355964A7" w:rsidR="001C2CCD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content = read_file_safely("example.txt")</w:t>
      </w:r>
    </w:p>
    <w:p w14:paraId="41773C4D" w14:textId="77777777" w:rsidR="00625391" w:rsidRPr="00625391" w:rsidRDefault="00625391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71A87B9A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8" w:name="_Toc213885162"/>
      <w:r w:rsidRPr="00625391">
        <w:rPr>
          <w:rFonts w:ascii="Times New Roman" w:hAnsi="Times New Roman" w:cs="Times New Roman"/>
          <w:color w:val="auto"/>
          <w:lang w:val="ru-RU"/>
        </w:rPr>
        <w:t>10.7 Контекстные менеджеры (</w:t>
      </w:r>
      <w:r w:rsidRPr="00625391">
        <w:rPr>
          <w:rFonts w:ascii="Times New Roman" w:hAnsi="Times New Roman" w:cs="Times New Roman"/>
          <w:color w:val="auto"/>
        </w:rPr>
        <w:t>with</w:t>
      </w:r>
      <w:r w:rsidRPr="00625391">
        <w:rPr>
          <w:rFonts w:ascii="Times New Roman" w:hAnsi="Times New Roman" w:cs="Times New Roman"/>
          <w:color w:val="auto"/>
          <w:lang w:val="ru-RU"/>
        </w:rPr>
        <w:t>)</w:t>
      </w:r>
      <w:bookmarkEnd w:id="88"/>
    </w:p>
    <w:p w14:paraId="679ABAC1" w14:textId="77777777" w:rsidR="001C2CCD" w:rsidRPr="004B4147" w:rsidRDefault="005379BF" w:rsidP="003F000D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предоставляет удобный способ работы с ресурсами через контекстные менеджеры:</w:t>
      </w:r>
    </w:p>
    <w:p w14:paraId="35FB690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Автоматическое закрытие файла</w:t>
      </w:r>
    </w:p>
    <w:p w14:paraId="08F95FD4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with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open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</w:t>
      </w:r>
      <w:r w:rsidRPr="00625391">
        <w:rPr>
          <w:rFonts w:ascii="Courier New" w:hAnsi="Courier New" w:cs="Courier New"/>
          <w:sz w:val="24"/>
          <w:szCs w:val="20"/>
        </w:rPr>
        <w:t>file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625391">
        <w:rPr>
          <w:rFonts w:ascii="Courier New" w:hAnsi="Courier New" w:cs="Courier New"/>
          <w:sz w:val="24"/>
          <w:szCs w:val="20"/>
        </w:rPr>
        <w:t>txt</w:t>
      </w:r>
      <w:r w:rsidRPr="00F17E02">
        <w:rPr>
          <w:rFonts w:ascii="Courier New" w:hAnsi="Courier New" w:cs="Courier New"/>
          <w:sz w:val="24"/>
          <w:szCs w:val="20"/>
          <w:lang w:val="ru-RU"/>
        </w:rPr>
        <w:t>", "</w:t>
      </w:r>
      <w:r w:rsidRPr="00625391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") </w:t>
      </w:r>
      <w:r w:rsidRPr="00625391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1DE0E8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lastRenderedPageBreak/>
        <w:t>content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625391">
        <w:rPr>
          <w:rFonts w:ascii="Courier New" w:hAnsi="Courier New" w:cs="Courier New"/>
          <w:sz w:val="24"/>
          <w:szCs w:val="20"/>
        </w:rPr>
        <w:t>read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EE0019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Файл автоматически закроется здесь</w:t>
      </w:r>
    </w:p>
    <w:p w14:paraId="12AA190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собственного контекстного менеджера</w:t>
      </w:r>
    </w:p>
    <w:p w14:paraId="228F289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class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MyContextManager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914024A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def __enter__(self):</w:t>
      </w:r>
    </w:p>
    <w:p w14:paraId="3FA8B2E4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print("Вход в контекст")</w:t>
      </w:r>
    </w:p>
    <w:p w14:paraId="45E39EC8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return self</w:t>
      </w:r>
    </w:p>
    <w:p w14:paraId="484F433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def __exit__(self, exc_type, exc_val, exc_tb):</w:t>
      </w:r>
    </w:p>
    <w:p w14:paraId="23D23F5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("Выход из контекста")</w:t>
      </w:r>
    </w:p>
    <w:p w14:paraId="53D3D1F4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exc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625391">
        <w:rPr>
          <w:rFonts w:ascii="Courier New" w:hAnsi="Courier New" w:cs="Courier New"/>
          <w:sz w:val="24"/>
          <w:szCs w:val="20"/>
        </w:rPr>
        <w:t>type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02A5B1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"Произошло исключение: {</w:t>
      </w:r>
      <w:r w:rsidRPr="00625391">
        <w:rPr>
          <w:rFonts w:ascii="Courier New" w:hAnsi="Courier New" w:cs="Courier New"/>
          <w:sz w:val="24"/>
          <w:szCs w:val="20"/>
        </w:rPr>
        <w:t>exc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625391">
        <w:rPr>
          <w:rFonts w:ascii="Courier New" w:hAnsi="Courier New" w:cs="Courier New"/>
          <w:sz w:val="24"/>
          <w:szCs w:val="20"/>
        </w:rPr>
        <w:t>val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73F4D52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return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False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 # Не подавлять исключение</w:t>
      </w:r>
    </w:p>
    <w:p w14:paraId="12A1E634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Использование</w:t>
      </w:r>
    </w:p>
    <w:p w14:paraId="68092132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with MyContextManager() as cm:</w:t>
      </w:r>
    </w:p>
    <w:p w14:paraId="414B5FDE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print("Работа в контексте")</w:t>
      </w:r>
    </w:p>
    <w:p w14:paraId="03A9A649" w14:textId="77777777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625391">
        <w:rPr>
          <w:rFonts w:ascii="Courier New" w:hAnsi="Courier New" w:cs="Courier New"/>
          <w:sz w:val="24"/>
          <w:szCs w:val="20"/>
        </w:rPr>
        <w:t>raise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ValueError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("Тестовая ошибка")</w:t>
      </w:r>
    </w:p>
    <w:p w14:paraId="1E5D01CF" w14:textId="76CD14CD" w:rsidR="001C2CCD" w:rsidRDefault="005379BF" w:rsidP="003F000D">
      <w:pPr>
        <w:spacing w:after="0"/>
        <w:jc w:val="both"/>
        <w:rPr>
          <w:lang w:val="ru-RU"/>
        </w:rPr>
      </w:pPr>
      <w:r w:rsidRPr="00625391">
        <w:rPr>
          <w:b/>
          <w:bCs/>
          <w:lang w:val="ru-RU"/>
        </w:rPr>
        <w:t>Краткие итоги.</w:t>
      </w:r>
      <w:r w:rsidRPr="004B4147">
        <w:rPr>
          <w:lang w:val="ru-RU"/>
        </w:rPr>
        <w:t xml:space="preserve"> В лекции были рассмотрены исключения, и работа с ними, посредством обработчиков. Приведены примеры работы блоков работающих с исключениями. Рассмотрены особенности </w:t>
      </w:r>
      <w:r>
        <w:t>Python</w:t>
      </w:r>
      <w:r w:rsidRPr="004B4147">
        <w:rPr>
          <w:lang w:val="ru-RU"/>
        </w:rPr>
        <w:t xml:space="preserve"> в обработке исключений.</w:t>
      </w:r>
    </w:p>
    <w:p w14:paraId="34A40418" w14:textId="77777777" w:rsidR="00625391" w:rsidRPr="004B4147" w:rsidRDefault="00625391" w:rsidP="003F000D">
      <w:pPr>
        <w:spacing w:after="0"/>
        <w:jc w:val="both"/>
        <w:rPr>
          <w:lang w:val="ru-RU"/>
        </w:rPr>
      </w:pPr>
    </w:p>
    <w:p w14:paraId="711B1A05" w14:textId="77777777" w:rsidR="001C2CCD" w:rsidRPr="00625391" w:rsidRDefault="005379BF" w:rsidP="003F000D">
      <w:pPr>
        <w:spacing w:after="0"/>
        <w:jc w:val="both"/>
        <w:rPr>
          <w:b/>
          <w:bCs/>
          <w:lang w:val="ru-RU"/>
        </w:rPr>
      </w:pPr>
      <w:r w:rsidRPr="00625391">
        <w:rPr>
          <w:b/>
          <w:bCs/>
          <w:lang w:val="ru-RU"/>
        </w:rPr>
        <w:t>Контрольные вопросы.</w:t>
      </w:r>
    </w:p>
    <w:p w14:paraId="37C21805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Дайте определение понятию «исключение» в </w:t>
      </w:r>
      <w:r>
        <w:t>Python</w:t>
      </w:r>
      <w:r w:rsidRPr="00625391">
        <w:rPr>
          <w:lang w:val="ru-RU"/>
        </w:rPr>
        <w:t>.</w:t>
      </w:r>
    </w:p>
    <w:p w14:paraId="2C20485E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Как можно выполнить обработку исключений?</w:t>
      </w:r>
    </w:p>
    <w:p w14:paraId="6D84FBBD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Перечислите обработчики исключений и их принцип работы.</w:t>
      </w:r>
    </w:p>
    <w:p w14:paraId="21BA6757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Виды исключений, типы и описания в </w:t>
      </w:r>
      <w:r>
        <w:t>Python</w:t>
      </w:r>
      <w:r w:rsidRPr="00625391">
        <w:rPr>
          <w:lang w:val="ru-RU"/>
        </w:rPr>
        <w:t>.</w:t>
      </w:r>
    </w:p>
    <w:p w14:paraId="071B3AD1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Блоки, работающие с исключениями, коротко охарактеризуйте их.</w:t>
      </w:r>
    </w:p>
    <w:p w14:paraId="3AAC1EF8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Ключевые слова </w:t>
      </w:r>
      <w:r>
        <w:t>try</w:t>
      </w:r>
      <w:r w:rsidRPr="00625391">
        <w:rPr>
          <w:lang w:val="ru-RU"/>
        </w:rPr>
        <w:t xml:space="preserve"> и </w:t>
      </w:r>
      <w:r>
        <w:t>except</w:t>
      </w:r>
      <w:r w:rsidRPr="00625391">
        <w:rPr>
          <w:lang w:val="ru-RU"/>
        </w:rPr>
        <w:t>, как они используются в блоке исключения.</w:t>
      </w:r>
    </w:p>
    <w:p w14:paraId="782CEF06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Приведите пример использования </w:t>
      </w:r>
      <w:r>
        <w:t>try</w:t>
      </w:r>
      <w:r w:rsidRPr="00625391">
        <w:rPr>
          <w:lang w:val="ru-RU"/>
        </w:rPr>
        <w:t xml:space="preserve"> и </w:t>
      </w:r>
      <w:r>
        <w:t>except</w:t>
      </w:r>
      <w:r w:rsidRPr="00625391">
        <w:rPr>
          <w:lang w:val="ru-RU"/>
        </w:rPr>
        <w:t>.</w:t>
      </w:r>
    </w:p>
    <w:p w14:paraId="6EDABEB3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Ключевые аспекты обработки исключения при использования </w:t>
      </w:r>
      <w:r>
        <w:t>try</w:t>
      </w:r>
      <w:r w:rsidRPr="00625391">
        <w:rPr>
          <w:lang w:val="ru-RU"/>
        </w:rPr>
        <w:t xml:space="preserve"> и </w:t>
      </w:r>
      <w:r>
        <w:t>except</w:t>
      </w:r>
      <w:r w:rsidRPr="00625391">
        <w:rPr>
          <w:lang w:val="ru-RU"/>
        </w:rPr>
        <w:t>.</w:t>
      </w:r>
    </w:p>
    <w:p w14:paraId="58D2CD3D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Программный блок использующий </w:t>
      </w:r>
      <w:r>
        <w:t>try</w:t>
      </w:r>
      <w:r w:rsidRPr="00625391">
        <w:rPr>
          <w:lang w:val="ru-RU"/>
        </w:rPr>
        <w:t xml:space="preserve">, </w:t>
      </w:r>
      <w:r>
        <w:t>except</w:t>
      </w:r>
      <w:r w:rsidRPr="00625391">
        <w:rPr>
          <w:lang w:val="ru-RU"/>
        </w:rPr>
        <w:t xml:space="preserve">, </w:t>
      </w:r>
      <w:r>
        <w:t>finally</w:t>
      </w:r>
      <w:r w:rsidRPr="00625391">
        <w:rPr>
          <w:lang w:val="ru-RU"/>
        </w:rPr>
        <w:t>.</w:t>
      </w:r>
    </w:p>
    <w:p w14:paraId="2A1892E0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lastRenderedPageBreak/>
        <w:t xml:space="preserve">Приведите пример использования </w:t>
      </w:r>
      <w:r>
        <w:t>try</w:t>
      </w:r>
      <w:r w:rsidRPr="00625391">
        <w:rPr>
          <w:lang w:val="ru-RU"/>
        </w:rPr>
        <w:t xml:space="preserve">, </w:t>
      </w:r>
      <w:r>
        <w:t>except</w:t>
      </w:r>
      <w:r w:rsidRPr="00625391">
        <w:rPr>
          <w:lang w:val="ru-RU"/>
        </w:rPr>
        <w:t xml:space="preserve">, </w:t>
      </w:r>
      <w:r>
        <w:t>finally</w:t>
      </w:r>
      <w:r w:rsidRPr="00625391">
        <w:rPr>
          <w:lang w:val="ru-RU"/>
        </w:rPr>
        <w:t>.</w:t>
      </w:r>
    </w:p>
    <w:p w14:paraId="0BC75C91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Функции преобразования и их значения в </w:t>
      </w:r>
      <w:r>
        <w:t>Python</w:t>
      </w:r>
      <w:r w:rsidRPr="00625391">
        <w:rPr>
          <w:lang w:val="ru-RU"/>
        </w:rPr>
        <w:t>.</w:t>
      </w:r>
    </w:p>
    <w:p w14:paraId="7A36DB33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Приведите примеры формата ввода и вывода.</w:t>
      </w:r>
    </w:p>
    <w:p w14:paraId="25841A08" w14:textId="77777777" w:rsidR="001C2CCD" w:rsidRPr="00625391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Как создать собственное исключение в </w:t>
      </w:r>
      <w:r>
        <w:t>Python</w:t>
      </w:r>
      <w:r w:rsidRPr="00625391">
        <w:rPr>
          <w:lang w:val="ru-RU"/>
        </w:rPr>
        <w:t>?</w:t>
      </w:r>
    </w:p>
    <w:p w14:paraId="63FF5933" w14:textId="12F90A90" w:rsidR="001C2CCD" w:rsidRDefault="005379BF" w:rsidP="00D724E2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Что такое контекстные менеджеры?</w:t>
      </w:r>
    </w:p>
    <w:p w14:paraId="21E7F455" w14:textId="77777777" w:rsidR="00625391" w:rsidRDefault="00625391" w:rsidP="00625391">
      <w:pPr>
        <w:spacing w:after="0"/>
        <w:jc w:val="both"/>
        <w:rPr>
          <w:lang w:val="ru-RU"/>
        </w:rPr>
        <w:sectPr w:rsidR="0062539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D7237CC" w14:textId="086B2A6B" w:rsidR="001C2CCD" w:rsidRPr="00D1073E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89" w:name="_Toc213885163"/>
      <w:r w:rsidRPr="00D1073E">
        <w:rPr>
          <w:rFonts w:ascii="Times New Roman" w:hAnsi="Times New Roman" w:cs="Times New Roman"/>
          <w:color w:val="auto"/>
          <w:lang w:val="ru-RU"/>
        </w:rPr>
        <w:lastRenderedPageBreak/>
        <w:t>Лекция 11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D1073E">
        <w:rPr>
          <w:rFonts w:ascii="Times New Roman" w:hAnsi="Times New Roman" w:cs="Times New Roman"/>
          <w:color w:val="auto"/>
          <w:lang w:val="ru-RU"/>
        </w:rPr>
        <w:t xml:space="preserve">Приложение под ОС </w:t>
      </w:r>
      <w:r w:rsidRPr="00D1073E">
        <w:rPr>
          <w:rFonts w:ascii="Times New Roman" w:hAnsi="Times New Roman" w:cs="Times New Roman"/>
          <w:color w:val="auto"/>
        </w:rPr>
        <w:t>Windows</w:t>
      </w:r>
      <w:r w:rsidRPr="00D1073E">
        <w:rPr>
          <w:rFonts w:ascii="Times New Roman" w:hAnsi="Times New Roman" w:cs="Times New Roman"/>
          <w:color w:val="auto"/>
          <w:lang w:val="ru-RU"/>
        </w:rPr>
        <w:t xml:space="preserve"> в </w:t>
      </w:r>
      <w:r w:rsidRPr="00D1073E">
        <w:rPr>
          <w:rFonts w:ascii="Times New Roman" w:hAnsi="Times New Roman" w:cs="Times New Roman"/>
          <w:color w:val="auto"/>
        </w:rPr>
        <w:t>Python</w:t>
      </w:r>
      <w:bookmarkEnd w:id="89"/>
    </w:p>
    <w:p w14:paraId="51D38837" w14:textId="1F3004F8" w:rsidR="001C2CCD" w:rsidRDefault="005379BF" w:rsidP="00D1073E">
      <w:pPr>
        <w:spacing w:after="0"/>
        <w:jc w:val="both"/>
        <w:rPr>
          <w:lang w:val="ru-RU"/>
        </w:rPr>
      </w:pPr>
      <w:r w:rsidRPr="00D1073E">
        <w:rPr>
          <w:b/>
          <w:bCs/>
          <w:lang w:val="ru-RU"/>
        </w:rPr>
        <w:t>Цель лекции</w:t>
      </w:r>
      <w:r w:rsidR="00D1073E" w:rsidRPr="00D1073E">
        <w:rPr>
          <w:b/>
          <w:bCs/>
          <w:lang w:val="ru-RU"/>
        </w:rPr>
        <w:t>:</w:t>
      </w:r>
      <w:r w:rsidR="00D1073E" w:rsidRPr="004B4147">
        <w:rPr>
          <w:lang w:val="ru-RU"/>
        </w:rPr>
        <w:t xml:space="preserve"> изучить</w:t>
      </w:r>
      <w:r w:rsidRPr="004B4147">
        <w:rPr>
          <w:lang w:val="ru-RU"/>
        </w:rPr>
        <w:t xml:space="preserve"> приложение ОС </w:t>
      </w:r>
      <w:r>
        <w:t>Windows</w:t>
      </w:r>
      <w:r w:rsidRPr="004B4147">
        <w:rPr>
          <w:lang w:val="ru-RU"/>
        </w:rPr>
        <w:t xml:space="preserve">, его основные характеристики и принцип работы с ним. Разобрать назначение окон присутствующих в </w:t>
      </w:r>
      <w:r>
        <w:t>GUI</w:t>
      </w:r>
      <w:r w:rsidRPr="004B4147">
        <w:rPr>
          <w:lang w:val="ru-RU"/>
        </w:rPr>
        <w:t xml:space="preserve"> приложениях на </w:t>
      </w:r>
      <w:r>
        <w:t>Python</w:t>
      </w:r>
      <w:r w:rsidRPr="004B4147">
        <w:rPr>
          <w:lang w:val="ru-RU"/>
        </w:rPr>
        <w:t>.</w:t>
      </w:r>
    </w:p>
    <w:p w14:paraId="103B631B" w14:textId="77777777" w:rsidR="00D1073E" w:rsidRPr="004B4147" w:rsidRDefault="00D1073E" w:rsidP="00D1073E">
      <w:pPr>
        <w:spacing w:after="0"/>
        <w:jc w:val="both"/>
        <w:rPr>
          <w:lang w:val="ru-RU"/>
        </w:rPr>
      </w:pPr>
    </w:p>
    <w:p w14:paraId="3B1D909B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0" w:name="_Toc213885164"/>
      <w:r w:rsidRPr="00D724E2">
        <w:rPr>
          <w:rFonts w:ascii="Times New Roman" w:hAnsi="Times New Roman" w:cs="Times New Roman"/>
          <w:color w:val="auto"/>
          <w:lang w:val="ru-RU"/>
        </w:rPr>
        <w:t xml:space="preserve">11.1. Основные характеристики приложения </w:t>
      </w:r>
      <w:r w:rsidRPr="00D724E2">
        <w:rPr>
          <w:rFonts w:ascii="Times New Roman" w:hAnsi="Times New Roman" w:cs="Times New Roman"/>
          <w:color w:val="auto"/>
        </w:rPr>
        <w:t>GUI</w:t>
      </w:r>
      <w:r w:rsidRPr="00D724E2">
        <w:rPr>
          <w:rFonts w:ascii="Times New Roman" w:hAnsi="Times New Roman" w:cs="Times New Roman"/>
          <w:color w:val="auto"/>
          <w:lang w:val="ru-RU"/>
        </w:rPr>
        <w:t xml:space="preserve"> в </w:t>
      </w:r>
      <w:r w:rsidRPr="00D724E2">
        <w:rPr>
          <w:rFonts w:ascii="Times New Roman" w:hAnsi="Times New Roman" w:cs="Times New Roman"/>
          <w:color w:val="auto"/>
        </w:rPr>
        <w:t>Python</w:t>
      </w:r>
      <w:bookmarkEnd w:id="90"/>
    </w:p>
    <w:p w14:paraId="78414FFD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создании </w:t>
      </w:r>
      <w:r>
        <w:t>GUI</w:t>
      </w:r>
      <w:r w:rsidRPr="004B4147">
        <w:rPr>
          <w:lang w:val="ru-RU"/>
        </w:rPr>
        <w:t xml:space="preserve"> приложений в </w:t>
      </w:r>
      <w:r>
        <w:t>Python</w:t>
      </w:r>
      <w:r w:rsidRPr="004B4147">
        <w:rPr>
          <w:lang w:val="ru-RU"/>
        </w:rPr>
        <w:t xml:space="preserve"> предоставляется возможность использовать различные библиотеки для создания графического интерфейса под операционную систему </w:t>
      </w:r>
      <w:r>
        <w:t>Windows</w:t>
      </w:r>
      <w:r w:rsidRPr="004B4147">
        <w:rPr>
          <w:lang w:val="ru-RU"/>
        </w:rPr>
        <w:t>:</w:t>
      </w:r>
    </w:p>
    <w:p w14:paraId="7CA69A43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tkinter</w:t>
      </w:r>
      <w:r w:rsidRPr="004B4147">
        <w:rPr>
          <w:lang w:val="ru-RU"/>
        </w:rPr>
        <w:t xml:space="preserve"> (встроенная библиотека)</w:t>
      </w:r>
    </w:p>
    <w:p w14:paraId="1E78F833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PyQt</w:t>
      </w:r>
      <w:r w:rsidRPr="004B4147">
        <w:rPr>
          <w:lang w:val="ru-RU"/>
        </w:rPr>
        <w:t>5/</w:t>
      </w:r>
      <w:r>
        <w:t>PyQt</w:t>
      </w:r>
      <w:r w:rsidRPr="004B4147">
        <w:rPr>
          <w:lang w:val="ru-RU"/>
        </w:rPr>
        <w:t>6</w:t>
      </w:r>
    </w:p>
    <w:p w14:paraId="21D679BF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PySide</w:t>
      </w:r>
      <w:r w:rsidRPr="004B4147">
        <w:rPr>
          <w:lang w:val="ru-RU"/>
        </w:rPr>
        <w:t>2/</w:t>
      </w:r>
      <w:r>
        <w:t>PySide</w:t>
      </w:r>
      <w:r w:rsidRPr="004B4147">
        <w:rPr>
          <w:lang w:val="ru-RU"/>
        </w:rPr>
        <w:t>6</w:t>
      </w:r>
    </w:p>
    <w:p w14:paraId="3C095739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wxPython</w:t>
      </w:r>
    </w:p>
    <w:p w14:paraId="4D640072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Kivy</w:t>
      </w:r>
    </w:p>
    <w:p w14:paraId="1071EDFC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D724E2">
        <w:rPr>
          <w:i/>
          <w:iCs/>
        </w:rPr>
        <w:t>tkinter</w:t>
      </w:r>
      <w:r w:rsidRPr="004B4147">
        <w:rPr>
          <w:lang w:val="ru-RU"/>
        </w:rPr>
        <w:t xml:space="preserve"> является стандартной библиотекой </w:t>
      </w:r>
      <w:r>
        <w:t>Python</w:t>
      </w:r>
      <w:r w:rsidRPr="004B4147">
        <w:rPr>
          <w:lang w:val="ru-RU"/>
        </w:rPr>
        <w:t xml:space="preserve"> и не требует дополнительной установки. Она позволяет создавать приложения с графическим интерфейсом, отличающиеся небольшими размерами исполняемого файла.</w:t>
      </w:r>
    </w:p>
    <w:p w14:paraId="7DC3847B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Основные компоненты </w:t>
      </w:r>
      <w:r>
        <w:t>tkinter</w:t>
      </w:r>
      <w:r w:rsidRPr="004B4147">
        <w:rPr>
          <w:lang w:val="ru-RU"/>
        </w:rPr>
        <w:t>:</w:t>
      </w:r>
    </w:p>
    <w:p w14:paraId="50BE5BC4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Главное окно (</w:t>
      </w:r>
      <w:r>
        <w:t>Tk</w:t>
      </w:r>
      <w:r w:rsidRPr="004B4147">
        <w:rPr>
          <w:lang w:val="ru-RU"/>
        </w:rPr>
        <w:t>)</w:t>
      </w:r>
    </w:p>
    <w:p w14:paraId="31D35C6D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Виджеты (компоненты интерфейса)</w:t>
      </w:r>
    </w:p>
    <w:p w14:paraId="148D7C7F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События и обработчики</w:t>
      </w:r>
    </w:p>
    <w:p w14:paraId="12EDBEC6" w14:textId="1B133758" w:rsidR="001C2CCD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Менеджеры размещения (</w:t>
      </w:r>
      <w:r>
        <w:t>pack</w:t>
      </w:r>
      <w:r w:rsidRPr="004B4147">
        <w:rPr>
          <w:lang w:val="ru-RU"/>
        </w:rPr>
        <w:t xml:space="preserve">, </w:t>
      </w:r>
      <w:r>
        <w:t>grid</w:t>
      </w:r>
      <w:r w:rsidRPr="004B4147">
        <w:rPr>
          <w:lang w:val="ru-RU"/>
        </w:rPr>
        <w:t xml:space="preserve">, </w:t>
      </w:r>
      <w:r>
        <w:t>place</w:t>
      </w:r>
      <w:r w:rsidRPr="004B4147">
        <w:rPr>
          <w:lang w:val="ru-RU"/>
        </w:rPr>
        <w:t>)</w:t>
      </w:r>
    </w:p>
    <w:p w14:paraId="4B3EFC1E" w14:textId="4A5AD9DF" w:rsidR="00D724E2" w:rsidRDefault="00D724E2" w:rsidP="00D1073E">
      <w:pPr>
        <w:spacing w:after="0"/>
        <w:ind w:firstLine="283"/>
        <w:jc w:val="both"/>
        <w:rPr>
          <w:lang w:val="ru-RU"/>
        </w:rPr>
      </w:pPr>
    </w:p>
    <w:p w14:paraId="1A652B16" w14:textId="77777777" w:rsidR="00D724E2" w:rsidRPr="004B4147" w:rsidRDefault="00D724E2" w:rsidP="00D1073E">
      <w:pPr>
        <w:spacing w:after="0"/>
        <w:ind w:firstLine="283"/>
        <w:jc w:val="both"/>
        <w:rPr>
          <w:lang w:val="ru-RU"/>
        </w:rPr>
      </w:pPr>
    </w:p>
    <w:p w14:paraId="45BC72F8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1" w:name="_Toc213885165"/>
      <w:r w:rsidRPr="00D724E2">
        <w:rPr>
          <w:rFonts w:ascii="Times New Roman" w:hAnsi="Times New Roman" w:cs="Times New Roman"/>
          <w:color w:val="auto"/>
          <w:lang w:val="ru-RU"/>
        </w:rPr>
        <w:lastRenderedPageBreak/>
        <w:t xml:space="preserve">11.2 Основные виджеты </w:t>
      </w:r>
      <w:r w:rsidRPr="00D724E2">
        <w:rPr>
          <w:rFonts w:ascii="Times New Roman" w:hAnsi="Times New Roman" w:cs="Times New Roman"/>
          <w:color w:val="auto"/>
        </w:rPr>
        <w:t>tkinter</w:t>
      </w:r>
      <w:bookmarkEnd w:id="91"/>
    </w:p>
    <w:p w14:paraId="6993610B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Окно содержит:</w:t>
      </w:r>
    </w:p>
    <w:p w14:paraId="55FED1BD" w14:textId="77777777" w:rsidR="001C2CCD" w:rsidRPr="00D724E2" w:rsidRDefault="005379BF" w:rsidP="00D724E2">
      <w:pPr>
        <w:pStyle w:val="ae"/>
        <w:numPr>
          <w:ilvl w:val="0"/>
          <w:numId w:val="46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Строку заголовка, которая отображает имя приложения;</w:t>
      </w:r>
    </w:p>
    <w:p w14:paraId="2BC12B55" w14:textId="77777777" w:rsidR="001C2CCD" w:rsidRPr="00D724E2" w:rsidRDefault="005379BF" w:rsidP="00D724E2">
      <w:pPr>
        <w:pStyle w:val="ae"/>
        <w:numPr>
          <w:ilvl w:val="0"/>
          <w:numId w:val="46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Строку меню с набором команд для разработки, тестирования приложений;</w:t>
      </w:r>
    </w:p>
    <w:p w14:paraId="2CA83665" w14:textId="77777777" w:rsidR="001C2CCD" w:rsidRPr="00D724E2" w:rsidRDefault="005379BF" w:rsidP="00D724E2">
      <w:pPr>
        <w:pStyle w:val="ae"/>
        <w:numPr>
          <w:ilvl w:val="0"/>
          <w:numId w:val="46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Панель инструментов с кнопками, соответствующие основным командам;</w:t>
      </w:r>
    </w:p>
    <w:p w14:paraId="4C3B845A" w14:textId="77777777" w:rsidR="001C2CCD" w:rsidRPr="00D724E2" w:rsidRDefault="005379BF" w:rsidP="00D724E2">
      <w:pPr>
        <w:pStyle w:val="ae"/>
        <w:numPr>
          <w:ilvl w:val="0"/>
          <w:numId w:val="46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Область содержимого – средство отображения приложения;</w:t>
      </w:r>
    </w:p>
    <w:p w14:paraId="22514B5C" w14:textId="77777777" w:rsidR="001C2CCD" w:rsidRPr="00D724E2" w:rsidRDefault="005379BF" w:rsidP="00D724E2">
      <w:pPr>
        <w:pStyle w:val="ae"/>
        <w:numPr>
          <w:ilvl w:val="0"/>
          <w:numId w:val="46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Виджеты (компоненты) для создания графического интерфейса.</w:t>
      </w:r>
    </w:p>
    <w:p w14:paraId="23C4DA05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Элементы подразделяются на:</w:t>
      </w:r>
    </w:p>
    <w:p w14:paraId="51ECC43D" w14:textId="77777777" w:rsidR="001C2CCD" w:rsidRPr="00D724E2" w:rsidRDefault="005379BF" w:rsidP="00D724E2">
      <w:pPr>
        <w:pStyle w:val="ae"/>
        <w:numPr>
          <w:ilvl w:val="0"/>
          <w:numId w:val="47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Визуальные (кнопки, меню, поля редактирования, переключатели, списки…),</w:t>
      </w:r>
    </w:p>
    <w:p w14:paraId="03312A83" w14:textId="0677FE93" w:rsidR="001C2CCD" w:rsidRDefault="005379BF" w:rsidP="00D724E2">
      <w:pPr>
        <w:pStyle w:val="ae"/>
        <w:numPr>
          <w:ilvl w:val="0"/>
          <w:numId w:val="47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Логические (окна диалога, отчеты, часы…), отображающиеся в процессе запуска приложения.</w:t>
      </w:r>
    </w:p>
    <w:p w14:paraId="446DF0FE" w14:textId="77777777" w:rsidR="00D724E2" w:rsidRPr="00D724E2" w:rsidRDefault="00D724E2" w:rsidP="00D724E2">
      <w:pPr>
        <w:spacing w:after="0"/>
        <w:jc w:val="both"/>
        <w:rPr>
          <w:lang w:val="ru-RU"/>
        </w:rPr>
      </w:pPr>
    </w:p>
    <w:p w14:paraId="1038889C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2" w:name="_Toc213885166"/>
      <w:r w:rsidRPr="00D724E2">
        <w:rPr>
          <w:rFonts w:ascii="Times New Roman" w:hAnsi="Times New Roman" w:cs="Times New Roman"/>
          <w:color w:val="auto"/>
          <w:lang w:val="ru-RU"/>
        </w:rPr>
        <w:t xml:space="preserve">11.3 Создание простого </w:t>
      </w:r>
      <w:r w:rsidRPr="00D724E2">
        <w:rPr>
          <w:rFonts w:ascii="Times New Roman" w:hAnsi="Times New Roman" w:cs="Times New Roman"/>
          <w:color w:val="auto"/>
        </w:rPr>
        <w:t>GUI</w:t>
      </w:r>
      <w:r w:rsidRPr="00D724E2">
        <w:rPr>
          <w:rFonts w:ascii="Times New Roman" w:hAnsi="Times New Roman" w:cs="Times New Roman"/>
          <w:color w:val="auto"/>
          <w:lang w:val="ru-RU"/>
        </w:rPr>
        <w:t xml:space="preserve"> приложения</w:t>
      </w:r>
      <w:bookmarkEnd w:id="92"/>
    </w:p>
    <w:p w14:paraId="63DD71CF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Простейшее приложение представляет собой заготовку, обеспечивающую все необходимое для приложения. Это главное окно, для которого уже созданы базовые настройки.</w:t>
      </w:r>
    </w:p>
    <w:p w14:paraId="4163F854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Форма отображается при первом запуске и содержит основные элементы окна </w:t>
      </w:r>
      <w:r>
        <w:t>Windows</w:t>
      </w:r>
      <w:r w:rsidRPr="004B4147">
        <w:rPr>
          <w:lang w:val="ru-RU"/>
        </w:rPr>
        <w:t>:</w:t>
      </w:r>
    </w:p>
    <w:p w14:paraId="333A7819" w14:textId="77777777" w:rsidR="001C2CCD" w:rsidRPr="00D724E2" w:rsidRDefault="005379BF" w:rsidP="00D724E2">
      <w:pPr>
        <w:pStyle w:val="ae"/>
        <w:numPr>
          <w:ilvl w:val="0"/>
          <w:numId w:val="48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заголовок приложения,</w:t>
      </w:r>
    </w:p>
    <w:p w14:paraId="651E18CB" w14:textId="77777777" w:rsidR="001C2CCD" w:rsidRPr="00D724E2" w:rsidRDefault="005379BF" w:rsidP="00D724E2">
      <w:pPr>
        <w:pStyle w:val="ae"/>
        <w:numPr>
          <w:ilvl w:val="0"/>
          <w:numId w:val="48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кнопки минимизации, максимизации и закрытия окна, изменения размеров окна.</w:t>
      </w:r>
    </w:p>
    <w:p w14:paraId="4EAA090C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создании приложений на форму помещаются виджеты, для которых устанавливаются свойства и создаются обработчики событий.</w:t>
      </w:r>
    </w:p>
    <w:p w14:paraId="6C2A0160" w14:textId="77777777" w:rsidR="001C2CCD" w:rsidRPr="00F17E02" w:rsidRDefault="005379BF" w:rsidP="00D724E2">
      <w:pPr>
        <w:spacing w:after="0"/>
        <w:rPr>
          <w:lang w:val="ru-RU"/>
        </w:rPr>
      </w:pPr>
      <w:r w:rsidRPr="00F17E02">
        <w:rPr>
          <w:lang w:val="ru-RU"/>
        </w:rPr>
        <w:lastRenderedPageBreak/>
        <w:t>Пример простейшего приложения:</w:t>
      </w:r>
    </w:p>
    <w:p w14:paraId="2283AEEC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tkinter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tk</w:t>
      </w:r>
    </w:p>
    <w:p w14:paraId="30DA4EB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ttk</w:t>
      </w:r>
    </w:p>
    <w:p w14:paraId="420A275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SimpleApp:</w:t>
      </w:r>
    </w:p>
    <w:p w14:paraId="1A94B15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556423E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7DC34CAE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root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("Простое приложение")</w:t>
      </w:r>
    </w:p>
    <w:p w14:paraId="4861ACA4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root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geometry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("400</w:t>
      </w:r>
      <w:r w:rsidRPr="00D724E2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300")</w:t>
      </w:r>
    </w:p>
    <w:p w14:paraId="6628EC1D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виджетов</w:t>
      </w:r>
    </w:p>
    <w:p w14:paraId="4AF6FAE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0003B4F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create_widgets(self):</w:t>
      </w:r>
    </w:p>
    <w:p w14:paraId="2941A9F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Метка</w:t>
      </w:r>
    </w:p>
    <w:p w14:paraId="5723355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 = tk.Label(self.root, text="Добро пожаловать!")</w:t>
      </w:r>
    </w:p>
    <w:p w14:paraId="7CC2178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self.label.pack(pady=10)</w:t>
      </w:r>
    </w:p>
    <w:p w14:paraId="3D0D216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Кнопка</w:t>
      </w:r>
    </w:p>
    <w:p w14:paraId="3BC86A2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 = tk.Button(self.root, text="Нажми меня", command=self.on_button_click)</w:t>
      </w:r>
    </w:p>
    <w:p w14:paraId="129E2BC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self.button.pack(pady=5)</w:t>
      </w:r>
    </w:p>
    <w:p w14:paraId="5902F6B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Поле ввода</w:t>
      </w:r>
    </w:p>
    <w:p w14:paraId="61BFC0D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 = tk.Entry(self.root, width=30)</w:t>
      </w:r>
    </w:p>
    <w:p w14:paraId="1456DE31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entry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pack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D724E2">
        <w:rPr>
          <w:rFonts w:ascii="Courier New" w:hAnsi="Courier New" w:cs="Courier New"/>
          <w:sz w:val="24"/>
          <w:szCs w:val="20"/>
        </w:rPr>
        <w:t>pady</w:t>
      </w:r>
      <w:r w:rsidRPr="00F17E02">
        <w:rPr>
          <w:rFonts w:ascii="Courier New" w:hAnsi="Courier New" w:cs="Courier New"/>
          <w:sz w:val="24"/>
          <w:szCs w:val="20"/>
          <w:lang w:val="ru-RU"/>
        </w:rPr>
        <w:t>=5)</w:t>
      </w:r>
    </w:p>
    <w:p w14:paraId="6396B399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Текстовое поле</w:t>
      </w:r>
    </w:p>
    <w:p w14:paraId="2774DE7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 = tk.Text(self.root, height=5, width=40)</w:t>
      </w:r>
    </w:p>
    <w:p w14:paraId="4986FB3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self.text.pack(pady=5)</w:t>
      </w:r>
    </w:p>
    <w:p w14:paraId="5A60E04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on_button_click(self):</w:t>
      </w:r>
    </w:p>
    <w:p w14:paraId="5188AF1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text = self.entry.get()</w:t>
      </w:r>
    </w:p>
    <w:p w14:paraId="03B251D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self.text.insert(tk.END, f"Вы ввели: {text}\n")</w:t>
      </w:r>
    </w:p>
    <w:p w14:paraId="6AFA4CF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self.entry.delete(0, tk.END)</w:t>
      </w:r>
    </w:p>
    <w:p w14:paraId="1F6791D9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и запуск приложения</w:t>
      </w:r>
    </w:p>
    <w:p w14:paraId="6352FDE2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D724E2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 == "__</w:t>
      </w:r>
      <w:r w:rsidRPr="00D724E2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__":</w:t>
      </w:r>
    </w:p>
    <w:p w14:paraId="01E2AEF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705E970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SimpleApp(root)</w:t>
      </w:r>
    </w:p>
    <w:p w14:paraId="77D530A6" w14:textId="56E05C94" w:rsidR="001C2CCD" w:rsidRPr="00F17E02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root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mainloop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784C7FF7" w14:textId="77777777" w:rsidR="00D724E2" w:rsidRPr="00F17E0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8B8554D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3" w:name="_Toc213885167"/>
      <w:r w:rsidRPr="00D724E2">
        <w:rPr>
          <w:rFonts w:ascii="Times New Roman" w:hAnsi="Times New Roman" w:cs="Times New Roman"/>
          <w:color w:val="auto"/>
          <w:lang w:val="ru-RU"/>
        </w:rPr>
        <w:t>11.4 Свойства виджетов</w:t>
      </w:r>
      <w:bookmarkEnd w:id="93"/>
    </w:p>
    <w:p w14:paraId="62AD54B2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Свойства виджета это атрибуты, определяющие способ отображения и функционирования компонента.</w:t>
      </w:r>
    </w:p>
    <w:p w14:paraId="2E9715D2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Типы свойств:</w:t>
      </w:r>
    </w:p>
    <w:p w14:paraId="752CD501" w14:textId="77777777" w:rsidR="001C2CCD" w:rsidRPr="00D724E2" w:rsidRDefault="005379BF" w:rsidP="00D724E2">
      <w:pPr>
        <w:pStyle w:val="ae"/>
        <w:numPr>
          <w:ilvl w:val="0"/>
          <w:numId w:val="49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простые – это те, значения которых являются числами или строками. Например, </w:t>
      </w:r>
      <w:r>
        <w:t>text</w:t>
      </w:r>
      <w:r w:rsidRPr="00D724E2">
        <w:rPr>
          <w:lang w:val="ru-RU"/>
        </w:rPr>
        <w:t xml:space="preserve">, </w:t>
      </w:r>
      <w:r>
        <w:t>width</w:t>
      </w:r>
      <w:r w:rsidRPr="00D724E2">
        <w:rPr>
          <w:lang w:val="ru-RU"/>
        </w:rPr>
        <w:t xml:space="preserve">, </w:t>
      </w:r>
      <w:r>
        <w:t>height</w:t>
      </w:r>
      <w:r w:rsidRPr="00D724E2">
        <w:rPr>
          <w:lang w:val="ru-RU"/>
        </w:rPr>
        <w:t xml:space="preserve">, </w:t>
      </w:r>
      <w:r>
        <w:t>bg</w:t>
      </w:r>
      <w:r w:rsidRPr="00D724E2">
        <w:rPr>
          <w:lang w:val="ru-RU"/>
        </w:rPr>
        <w:t xml:space="preserve">, </w:t>
      </w:r>
      <w:r>
        <w:t>fg</w:t>
      </w:r>
      <w:r w:rsidRPr="00D724E2">
        <w:rPr>
          <w:lang w:val="ru-RU"/>
        </w:rPr>
        <w:t>;</w:t>
      </w:r>
    </w:p>
    <w:p w14:paraId="53F47EA6" w14:textId="77777777" w:rsidR="001C2CCD" w:rsidRPr="00D724E2" w:rsidRDefault="005379BF" w:rsidP="00D724E2">
      <w:pPr>
        <w:pStyle w:val="ae"/>
        <w:numPr>
          <w:ilvl w:val="0"/>
          <w:numId w:val="49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lastRenderedPageBreak/>
        <w:t xml:space="preserve">перечисляемые – это те, которые могут принимать значения из предложенного набора (списка). Например, </w:t>
      </w:r>
      <w:r>
        <w:t>relief</w:t>
      </w:r>
      <w:r w:rsidRPr="00D724E2">
        <w:rPr>
          <w:lang w:val="ru-RU"/>
        </w:rPr>
        <w:t xml:space="preserve">, </w:t>
      </w:r>
      <w:r>
        <w:t>cursor</w:t>
      </w:r>
      <w:r w:rsidRPr="00D724E2">
        <w:rPr>
          <w:lang w:val="ru-RU"/>
        </w:rPr>
        <w:t xml:space="preserve">, </w:t>
      </w:r>
      <w:r>
        <w:t>state</w:t>
      </w:r>
      <w:r w:rsidRPr="00D724E2">
        <w:rPr>
          <w:lang w:val="ru-RU"/>
        </w:rPr>
        <w:t>;</w:t>
      </w:r>
    </w:p>
    <w:p w14:paraId="65AB86BC" w14:textId="77777777" w:rsidR="001C2CCD" w:rsidRPr="00D724E2" w:rsidRDefault="005379BF" w:rsidP="00D724E2">
      <w:pPr>
        <w:pStyle w:val="ae"/>
        <w:numPr>
          <w:ilvl w:val="0"/>
          <w:numId w:val="49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вложенные – это те, которые поддерживают вложенные значения (или объекты). Например, </w:t>
      </w:r>
      <w:r>
        <w:t>font</w:t>
      </w:r>
      <w:r w:rsidRPr="00D724E2">
        <w:rPr>
          <w:lang w:val="ru-RU"/>
        </w:rPr>
        <w:t xml:space="preserve">, </w:t>
      </w:r>
      <w:r>
        <w:t>padx</w:t>
      </w:r>
      <w:r w:rsidRPr="00D724E2">
        <w:rPr>
          <w:lang w:val="ru-RU"/>
        </w:rPr>
        <w:t xml:space="preserve">, </w:t>
      </w:r>
      <w:r>
        <w:t>pady</w:t>
      </w:r>
      <w:r w:rsidRPr="00D724E2">
        <w:rPr>
          <w:lang w:val="ru-RU"/>
        </w:rPr>
        <w:t>.</w:t>
      </w:r>
    </w:p>
    <w:p w14:paraId="005CD1BD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Изменять свойства виджетам можно двумя способами:</w:t>
      </w:r>
    </w:p>
    <w:p w14:paraId="03E6E14F" w14:textId="77777777" w:rsidR="001C2CCD" w:rsidRPr="00D724E2" w:rsidRDefault="005379BF" w:rsidP="00D724E2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При создании виджета (в конструкторе);</w:t>
      </w:r>
    </w:p>
    <w:p w14:paraId="4B5E362B" w14:textId="77777777" w:rsidR="001C2CCD" w:rsidRPr="00D724E2" w:rsidRDefault="005379BF" w:rsidP="00D724E2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Программно – путем создания соответствующих методов с соответствующими строками кода.</w:t>
      </w:r>
    </w:p>
    <w:p w14:paraId="7850E6BF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выполнении приложения свойства компонентов можно изменять с помощью операторов присваивания.</w:t>
      </w:r>
    </w:p>
    <w:p w14:paraId="52B12040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Например:</w:t>
      </w:r>
    </w:p>
    <w:p w14:paraId="702F229F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изменение программно надписи кнопки </w:t>
      </w:r>
      <w:r w:rsidRPr="00D724E2">
        <w:rPr>
          <w:rFonts w:ascii="Courier New" w:hAnsi="Courier New" w:cs="Courier New"/>
          <w:sz w:val="24"/>
          <w:szCs w:val="20"/>
        </w:rPr>
        <w:t>button</w:t>
      </w:r>
      <w:r w:rsidRPr="00F17E02">
        <w:rPr>
          <w:rFonts w:ascii="Courier New" w:hAnsi="Courier New" w:cs="Courier New"/>
          <w:sz w:val="24"/>
          <w:szCs w:val="20"/>
          <w:lang w:val="ru-RU"/>
        </w:rPr>
        <w:t>1:</w:t>
      </w:r>
    </w:p>
    <w:p w14:paraId="5B5012C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self.button.config(text="Решить")</w:t>
      </w:r>
    </w:p>
    <w:p w14:paraId="29ECBD59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изменение размеров текстового поля:</w:t>
      </w:r>
    </w:p>
    <w:p w14:paraId="7A28D87E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text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config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D724E2">
        <w:rPr>
          <w:rFonts w:ascii="Courier New" w:hAnsi="Courier New" w:cs="Courier New"/>
          <w:sz w:val="24"/>
          <w:szCs w:val="20"/>
        </w:rPr>
        <w:t>height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=10, </w:t>
      </w:r>
      <w:r w:rsidRPr="00D724E2">
        <w:rPr>
          <w:rFonts w:ascii="Courier New" w:hAnsi="Courier New" w:cs="Courier New"/>
          <w:sz w:val="24"/>
          <w:szCs w:val="20"/>
        </w:rPr>
        <w:t>width</w:t>
      </w:r>
      <w:r w:rsidRPr="00F17E02">
        <w:rPr>
          <w:rFonts w:ascii="Courier New" w:hAnsi="Courier New" w:cs="Courier New"/>
          <w:sz w:val="24"/>
          <w:szCs w:val="20"/>
          <w:lang w:val="ru-RU"/>
        </w:rPr>
        <w:t>=50)</w:t>
      </w:r>
    </w:p>
    <w:p w14:paraId="0C065FD3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изменение текста и цвета шрифта в метке:</w:t>
      </w:r>
    </w:p>
    <w:p w14:paraId="6B96D37A" w14:textId="3403569C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self.label.config(text="Студент", fg="red")</w:t>
      </w:r>
    </w:p>
    <w:p w14:paraId="7F1E75CF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143BE782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4" w:name="_Toc213885168"/>
      <w:r w:rsidRPr="00D724E2">
        <w:rPr>
          <w:rFonts w:ascii="Times New Roman" w:hAnsi="Times New Roman" w:cs="Times New Roman"/>
          <w:color w:val="auto"/>
          <w:lang w:val="ru-RU"/>
        </w:rPr>
        <w:t>11.5 События и обработчики</w:t>
      </w:r>
      <w:bookmarkEnd w:id="94"/>
    </w:p>
    <w:p w14:paraId="592D2730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Событие – это то, что происходит во время работы программы. В </w:t>
      </w:r>
      <w:r>
        <w:t>Python</w:t>
      </w:r>
      <w:r w:rsidRPr="004B4147">
        <w:rPr>
          <w:lang w:val="ru-RU"/>
        </w:rPr>
        <w:t xml:space="preserve"> каждому событию присваивается имя.</w:t>
      </w:r>
    </w:p>
    <w:p w14:paraId="344548C9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Реакция окна на разного рода действия пользователя определяет функциональность приложения.</w:t>
      </w:r>
    </w:p>
    <w:p w14:paraId="61061385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Обработчик событий – определяет действие, которое можно поручить выделенному компоненту. Каждый компонент имеет набор стандартных обработчиков событий.</w:t>
      </w:r>
    </w:p>
    <w:p w14:paraId="4127C09D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Основные события:</w:t>
      </w:r>
    </w:p>
    <w:p w14:paraId="2D152512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Button</w:t>
      </w:r>
      <w:r w:rsidRPr="004B4147">
        <w:rPr>
          <w:lang w:val="ru-RU"/>
        </w:rPr>
        <w:t>: &lt;</w:t>
      </w:r>
      <w:r>
        <w:t>Button</w:t>
      </w:r>
      <w:r w:rsidRPr="004B4147">
        <w:rPr>
          <w:lang w:val="ru-RU"/>
        </w:rPr>
        <w:t>-1&gt; (щелчок левой кнопкой мыши)</w:t>
      </w:r>
    </w:p>
    <w:p w14:paraId="1F3BFBCF" w14:textId="77777777" w:rsidR="001C2CCD" w:rsidRDefault="005379BF" w:rsidP="00D1073E">
      <w:pPr>
        <w:spacing w:after="0"/>
        <w:ind w:firstLine="283"/>
        <w:jc w:val="both"/>
      </w:pPr>
      <w:r>
        <w:t>- Entry: &lt;KeyPress&gt;, &lt;FocusIn&gt;, &lt;FocusOut&gt;</w:t>
      </w:r>
    </w:p>
    <w:p w14:paraId="5B37E6A0" w14:textId="77777777" w:rsidR="001C2CCD" w:rsidRDefault="005379BF" w:rsidP="00D1073E">
      <w:pPr>
        <w:spacing w:after="0"/>
        <w:ind w:firstLine="283"/>
        <w:jc w:val="both"/>
      </w:pPr>
      <w:r>
        <w:lastRenderedPageBreak/>
        <w:t>- Text: &lt;KeyPress&gt;, &lt;Button-1&gt;</w:t>
      </w:r>
    </w:p>
    <w:p w14:paraId="0A976B55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Window</w:t>
      </w:r>
      <w:r w:rsidRPr="004B4147">
        <w:rPr>
          <w:lang w:val="ru-RU"/>
        </w:rPr>
        <w:t>: &lt;</w:t>
      </w:r>
      <w:r>
        <w:t>Configure</w:t>
      </w:r>
      <w:r w:rsidRPr="004B4147">
        <w:rPr>
          <w:lang w:val="ru-RU"/>
        </w:rPr>
        <w:t>&gt;, &lt;</w:t>
      </w:r>
      <w:r>
        <w:t>Destroy</w:t>
      </w:r>
      <w:r w:rsidRPr="004B4147">
        <w:rPr>
          <w:lang w:val="ru-RU"/>
        </w:rPr>
        <w:t>&gt;</w:t>
      </w:r>
    </w:p>
    <w:p w14:paraId="6DFD623C" w14:textId="77777777" w:rsidR="001C2CCD" w:rsidRPr="00F17E02" w:rsidRDefault="005379BF" w:rsidP="00D724E2">
      <w:pPr>
        <w:spacing w:after="0"/>
        <w:rPr>
          <w:lang w:val="ru-RU"/>
        </w:rPr>
      </w:pPr>
      <w:r w:rsidRPr="00F17E02">
        <w:rPr>
          <w:lang w:val="ru-RU"/>
        </w:rPr>
        <w:t>Пример создания обработчика событий:</w:t>
      </w:r>
    </w:p>
    <w:p w14:paraId="2CAE872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import tkinter as tk</w:t>
      </w:r>
    </w:p>
    <w:p w14:paraId="3E8346E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messagebox</w:t>
      </w:r>
    </w:p>
    <w:p w14:paraId="4D44933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EventApp:</w:t>
      </w:r>
    </w:p>
    <w:p w14:paraId="5AD089C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0D41BD1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2DFF8DC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self.root.title("Приложение с событиями")</w:t>
      </w:r>
    </w:p>
    <w:p w14:paraId="3FEF834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self.root.geometry("400x300")</w:t>
      </w:r>
    </w:p>
    <w:p w14:paraId="628D2A0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5C91BDC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self.bind_events()</w:t>
      </w:r>
    </w:p>
    <w:p w14:paraId="5E29A14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create_widgets(self):</w:t>
      </w:r>
    </w:p>
    <w:p w14:paraId="7E1E016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 = tk.Label(self.root, text="Нажмите кнопку или введите текст")</w:t>
      </w:r>
    </w:p>
    <w:p w14:paraId="6028C4F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self.label.pack(pady=10)</w:t>
      </w:r>
    </w:p>
    <w:p w14:paraId="17198EB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 = tk.Button(self.root, text="Кнопка")</w:t>
      </w:r>
    </w:p>
    <w:p w14:paraId="4A8447B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self.button.pack(pady=5)</w:t>
      </w:r>
    </w:p>
    <w:p w14:paraId="4FC0E7E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 = tk.Entry(self.root, width=30)</w:t>
      </w:r>
    </w:p>
    <w:p w14:paraId="368DD61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self.entry.pack(pady=5)</w:t>
      </w:r>
    </w:p>
    <w:p w14:paraId="7A5A571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 = tk.Text(self.root, height=5, width=40)</w:t>
      </w:r>
    </w:p>
    <w:p w14:paraId="76CCE6E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self.text.pack(pady=5)</w:t>
      </w:r>
    </w:p>
    <w:p w14:paraId="2DC3E17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bind_events(self):</w:t>
      </w:r>
    </w:p>
    <w:p w14:paraId="4EACBA0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Обработчик клика по кнопке</w:t>
      </w:r>
    </w:p>
    <w:p w14:paraId="5369F37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self.button.bind('&lt;Button-1&gt;', self.on_button_click)</w:t>
      </w:r>
    </w:p>
    <w:p w14:paraId="22AEE4CB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Обработчик нажатия клавиши в поле ввода</w:t>
      </w:r>
    </w:p>
    <w:p w14:paraId="2A8C062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self.entry.bind('&lt;KeyPress&gt;', self.on_key_press)</w:t>
      </w:r>
    </w:p>
    <w:p w14:paraId="58D5E2A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Обработчик изменения размера окна</w:t>
      </w:r>
    </w:p>
    <w:p w14:paraId="20653FF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self.root.bind('&lt;Configure&gt;', self.on_window_resize)</w:t>
      </w:r>
    </w:p>
    <w:p w14:paraId="6753C70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on_button_click(self, event):</w:t>
      </w:r>
    </w:p>
    <w:p w14:paraId="1406A79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self.label.config(text="Кнопка нажата!")</w:t>
      </w:r>
    </w:p>
    <w:p w14:paraId="5E581C1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self.text.insert(tk.END, "Кнопка была нажата\n")</w:t>
      </w:r>
    </w:p>
    <w:p w14:paraId="753AFFE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on_key_press(self, event):</w:t>
      </w:r>
    </w:p>
    <w:p w14:paraId="73779DA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self.label.config(text=f"Нажата клавиша: {event.char}")</w:t>
      </w:r>
    </w:p>
    <w:p w14:paraId="4EE6EE3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on_window_resize(self, event):</w:t>
      </w:r>
    </w:p>
    <w:p w14:paraId="0C4CE3B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event.widget == self.root:</w:t>
      </w:r>
    </w:p>
    <w:p w14:paraId="7CC9688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self.text.insert(tk.END, f"Окно изменено: {event.width}x{event.height}\n")</w:t>
      </w:r>
    </w:p>
    <w:p w14:paraId="55BBFCF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__name__ == "__main__":</w:t>
      </w:r>
    </w:p>
    <w:p w14:paraId="27E3E48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6CC1BD6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EventApp(root)</w:t>
      </w:r>
    </w:p>
    <w:p w14:paraId="5F8B9CB0" w14:textId="7FB458DD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root.mainloop()</w:t>
      </w:r>
    </w:p>
    <w:p w14:paraId="44C21CEE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0A06F36B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5" w:name="_Toc213885169"/>
      <w:r w:rsidRPr="00D724E2">
        <w:rPr>
          <w:rFonts w:ascii="Times New Roman" w:hAnsi="Times New Roman" w:cs="Times New Roman"/>
          <w:color w:val="auto"/>
          <w:lang w:val="ru-RU"/>
        </w:rPr>
        <w:lastRenderedPageBreak/>
        <w:t>11.6 Менеджеры размещения</w:t>
      </w:r>
      <w:bookmarkEnd w:id="95"/>
    </w:p>
    <w:p w14:paraId="47B4FD6D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tkinter</w:t>
      </w:r>
      <w:r w:rsidRPr="004B4147">
        <w:rPr>
          <w:lang w:val="ru-RU"/>
        </w:rPr>
        <w:t xml:space="preserve"> существует три основных менеджера размещения:</w:t>
      </w:r>
    </w:p>
    <w:p w14:paraId="056B2939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1. </w:t>
      </w:r>
      <w:r>
        <w:t>pack</w:t>
      </w:r>
      <w:r w:rsidRPr="004B4147">
        <w:rPr>
          <w:lang w:val="ru-RU"/>
        </w:rPr>
        <w:t>() - размещение в блоках</w:t>
      </w:r>
    </w:p>
    <w:p w14:paraId="7B193563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2. </w:t>
      </w:r>
      <w:r>
        <w:t>grid</w:t>
      </w:r>
      <w:r w:rsidRPr="004B4147">
        <w:rPr>
          <w:lang w:val="ru-RU"/>
        </w:rPr>
        <w:t>() - размещение в сетке</w:t>
      </w:r>
    </w:p>
    <w:p w14:paraId="11221453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3. </w:t>
      </w:r>
      <w:r>
        <w:t>place</w:t>
      </w:r>
      <w:r w:rsidRPr="004B4147">
        <w:rPr>
          <w:lang w:val="ru-RU"/>
        </w:rPr>
        <w:t>() - абсолютное размещение</w:t>
      </w:r>
    </w:p>
    <w:p w14:paraId="63726348" w14:textId="77777777" w:rsidR="001C2CCD" w:rsidRPr="00F17E02" w:rsidRDefault="005379BF" w:rsidP="00D724E2">
      <w:pPr>
        <w:spacing w:after="0"/>
        <w:rPr>
          <w:lang w:val="ru-RU"/>
        </w:rPr>
      </w:pPr>
      <w:r w:rsidRPr="00F17E02">
        <w:rPr>
          <w:lang w:val="ru-RU"/>
        </w:rPr>
        <w:t xml:space="preserve">Пример использования </w:t>
      </w:r>
      <w:r w:rsidRPr="00D724E2">
        <w:t>grid</w:t>
      </w:r>
      <w:r w:rsidRPr="00F17E02">
        <w:rPr>
          <w:lang w:val="ru-RU"/>
        </w:rPr>
        <w:t>():</w:t>
      </w:r>
    </w:p>
    <w:p w14:paraId="3657A4A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import tkinter as tk</w:t>
      </w:r>
    </w:p>
    <w:p w14:paraId="5B54C9A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ttk</w:t>
      </w:r>
    </w:p>
    <w:p w14:paraId="5EC7DDF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GridApp:</w:t>
      </w:r>
    </w:p>
    <w:p w14:paraId="349BE4B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5BA2F87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16236E0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self.root.title("Приложение с сеткой")</w:t>
      </w:r>
    </w:p>
    <w:p w14:paraId="68402F1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self.root.geometry("400x300")</w:t>
      </w:r>
    </w:p>
    <w:p w14:paraId="015AB86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106132B8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create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D724E2">
        <w:rPr>
          <w:rFonts w:ascii="Courier New" w:hAnsi="Courier New" w:cs="Courier New"/>
          <w:sz w:val="24"/>
          <w:szCs w:val="20"/>
        </w:rPr>
        <w:t>widgets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</w:t>
      </w:r>
    </w:p>
    <w:p w14:paraId="7BE37483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виджетов с размещением в сетке</w:t>
      </w:r>
    </w:p>
    <w:p w14:paraId="5FF9CFB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tk.Label(self.root, text="Имя:").grid(row=0, column=0, sticky="w", padx=5, pady=5)</w:t>
      </w:r>
    </w:p>
    <w:p w14:paraId="0DA2AD5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self.name_entry = tk.Entry(self.root, width=20)</w:t>
      </w:r>
    </w:p>
    <w:p w14:paraId="34DFF6B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self.name_entry.grid(row=0, column=1, padx=5, pady=5)</w:t>
      </w:r>
    </w:p>
    <w:p w14:paraId="0F08686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tk.Label(self.root, text="Возраст:").grid(row=1, column=0, sticky="w", padx=5, pady=5)</w:t>
      </w:r>
    </w:p>
    <w:p w14:paraId="509916E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self.age_entry = tk.Entry(self.root, width=20)</w:t>
      </w:r>
    </w:p>
    <w:p w14:paraId="1C1132B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self.age_entry.grid(row=1, column=1, padx=5, pady=5)</w:t>
      </w:r>
    </w:p>
    <w:p w14:paraId="5AD3DEF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text="Сохранить", command=self.save_data).grid(row=2, column=0, padx=5, pady=5)</w:t>
      </w:r>
    </w:p>
    <w:p w14:paraId="0D1E6C7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text="Очистить", command=self.clear_data).grid(row=2, column=1, padx=5, pady=5)</w:t>
      </w:r>
    </w:p>
    <w:p w14:paraId="633337C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self.result_text = tk.Text(self.root, height=10, width=40)</w:t>
      </w:r>
    </w:p>
    <w:p w14:paraId="3EEF38B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self.result_text.grid(row=3, column=0, columnspan=2, padx=5, pady=5)</w:t>
      </w:r>
    </w:p>
    <w:p w14:paraId="7A5E93A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save_data(self):</w:t>
      </w:r>
    </w:p>
    <w:p w14:paraId="19532DB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name = self.name_entry.get()</w:t>
      </w:r>
    </w:p>
    <w:p w14:paraId="270E447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age = self.age_entry.get()</w:t>
      </w:r>
    </w:p>
    <w:p w14:paraId="6965416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self.result_text.insert(tk.END, f"Имя: {name}, Возраст: {age}\n")</w:t>
      </w:r>
    </w:p>
    <w:p w14:paraId="6C8BD54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clear_data(self):</w:t>
      </w:r>
    </w:p>
    <w:p w14:paraId="4B81E71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self.name_entry.delete(0, tk.END)</w:t>
      </w:r>
    </w:p>
    <w:p w14:paraId="518B8FE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self.age_entry.delete(0, tk.END)</w:t>
      </w:r>
    </w:p>
    <w:p w14:paraId="721CB1B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self.result_text.delete(1.0, tk.END)</w:t>
      </w:r>
    </w:p>
    <w:p w14:paraId="51DA8BA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lastRenderedPageBreak/>
        <w:t>if __name__ == "__main__":</w:t>
      </w:r>
    </w:p>
    <w:p w14:paraId="482D4FB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0D58714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GridApp(root)</w:t>
      </w:r>
    </w:p>
    <w:p w14:paraId="14FEA16A" w14:textId="76274002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root.mainloop()</w:t>
      </w:r>
    </w:p>
    <w:p w14:paraId="5ACF7F11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07831336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6" w:name="_Toc213885170"/>
      <w:r w:rsidRPr="00D724E2">
        <w:rPr>
          <w:rFonts w:ascii="Times New Roman" w:hAnsi="Times New Roman" w:cs="Times New Roman"/>
          <w:color w:val="auto"/>
          <w:lang w:val="ru-RU"/>
        </w:rPr>
        <w:t>11.7 Диалоговые окна</w:t>
      </w:r>
      <w:bookmarkEnd w:id="96"/>
    </w:p>
    <w:p w14:paraId="4A84BED5" w14:textId="77777777" w:rsidR="001C2CCD" w:rsidRPr="004B4147" w:rsidRDefault="005379BF" w:rsidP="00D1073E">
      <w:pPr>
        <w:spacing w:after="0"/>
        <w:jc w:val="both"/>
        <w:rPr>
          <w:lang w:val="ru-RU"/>
        </w:rPr>
      </w:pPr>
      <w:r>
        <w:t>tkinter</w:t>
      </w:r>
      <w:r w:rsidRPr="004B4147">
        <w:rPr>
          <w:lang w:val="ru-RU"/>
        </w:rPr>
        <w:t xml:space="preserve"> предоставляет стандартные диалоговые окна:</w:t>
      </w:r>
    </w:p>
    <w:p w14:paraId="6199BE6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import tkinter as tk</w:t>
      </w:r>
    </w:p>
    <w:p w14:paraId="622A6B2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messagebox, filedialog, colorchooser</w:t>
      </w:r>
    </w:p>
    <w:p w14:paraId="105CB88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DialogApp:</w:t>
      </w:r>
    </w:p>
    <w:p w14:paraId="5020610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0536E35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25BB86D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self.root.title("Приложение с диалогами")</w:t>
      </w:r>
    </w:p>
    <w:p w14:paraId="2631064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self.root.geometry("400x300")</w:t>
      </w:r>
    </w:p>
    <w:p w14:paraId="41CB9F2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3BA5533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create_widgets(self):</w:t>
      </w:r>
    </w:p>
    <w:p w14:paraId="507639B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text="Сообщение", command=self.show_message).pack(pady=5)</w:t>
      </w:r>
    </w:p>
    <w:p w14:paraId="629158C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text="Предупреждение", command=self.show_warning).pack(pady=5)</w:t>
      </w:r>
    </w:p>
    <w:p w14:paraId="7D06C93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text="Ошибка", command=self.show_error).pack(pady=5)</w:t>
      </w:r>
    </w:p>
    <w:p w14:paraId="086137E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text="Вопрос", command=self.show_question).pack(pady=5)</w:t>
      </w:r>
    </w:p>
    <w:p w14:paraId="14AAE10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text="Открыть файл", command=self.open_file).pack(pady=5)</w:t>
      </w:r>
    </w:p>
    <w:p w14:paraId="7A888FC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text="Сохранить файл", command=self.save_file).pack(pady=5)</w:t>
      </w:r>
    </w:p>
    <w:p w14:paraId="6400C04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text="Выбрать цвет", command=self.choose_color).pack(pady=5)</w:t>
      </w:r>
    </w:p>
    <w:p w14:paraId="0BDC33F1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show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D724E2">
        <w:rPr>
          <w:rFonts w:ascii="Courier New" w:hAnsi="Courier New" w:cs="Courier New"/>
          <w:sz w:val="24"/>
          <w:szCs w:val="20"/>
        </w:rPr>
        <w:t>message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</w:t>
      </w:r>
    </w:p>
    <w:p w14:paraId="19C14C1E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messagebox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showinfo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("Информация", "Это информационное сообщение")</w:t>
      </w:r>
    </w:p>
    <w:p w14:paraId="2791CAC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show_warning(self):</w:t>
      </w:r>
    </w:p>
    <w:p w14:paraId="1F1D10C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messagebox.showwarning("Предупреждение", "Это предупреждение")</w:t>
      </w:r>
    </w:p>
    <w:p w14:paraId="39189B7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show_error(self):</w:t>
      </w:r>
    </w:p>
    <w:p w14:paraId="001239BF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messagebox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showerror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("Ошибка", "Это сообщение об ошибке")</w:t>
      </w:r>
    </w:p>
    <w:p w14:paraId="563E095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show_question(self):</w:t>
      </w:r>
    </w:p>
    <w:p w14:paraId="24F9F86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result = messagebox.askyesno("Вопрос", "Вы уверены?")</w:t>
      </w:r>
    </w:p>
    <w:p w14:paraId="24BA35D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result:</w:t>
      </w:r>
    </w:p>
    <w:p w14:paraId="16B0777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messagebox.showinfo("Ответ", "Вы ответили 'Да'")</w:t>
      </w:r>
    </w:p>
    <w:p w14:paraId="0AE2C09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else:</w:t>
      </w:r>
    </w:p>
    <w:p w14:paraId="3803C7A3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lastRenderedPageBreak/>
        <w:t>messagebox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showinfo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("Ответ", "Вы ответили 'Нет'")</w:t>
      </w:r>
    </w:p>
    <w:p w14:paraId="040E7D1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open_file(self):</w:t>
      </w:r>
    </w:p>
    <w:p w14:paraId="3AE118F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filename = filedialog.askopenfilename()</w:t>
      </w:r>
    </w:p>
    <w:p w14:paraId="6887BE7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filename:</w:t>
      </w:r>
    </w:p>
    <w:p w14:paraId="3AA34D1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messagebox.showinfo("Файл", f"Выбран файл: {filename}")</w:t>
      </w:r>
    </w:p>
    <w:p w14:paraId="25D19ED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save_file(self):</w:t>
      </w:r>
    </w:p>
    <w:p w14:paraId="75C6462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filename = filedialog.asksaveasfilename()</w:t>
      </w:r>
    </w:p>
    <w:p w14:paraId="527E805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filename:</w:t>
      </w:r>
    </w:p>
    <w:p w14:paraId="5A0F582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messagebox.showinfo("Файл", f"Файл будет сохранен как: {filename}")</w:t>
      </w:r>
    </w:p>
    <w:p w14:paraId="19B5F7B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choose_color(self):</w:t>
      </w:r>
    </w:p>
    <w:p w14:paraId="74ECBA4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color = colorchooser.askcolor()</w:t>
      </w:r>
    </w:p>
    <w:p w14:paraId="38B3731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color[1]:</w:t>
      </w:r>
    </w:p>
    <w:p w14:paraId="5752000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messagebox.showinfo("Цвет", f"Выбран цвет: {color[1]}")</w:t>
      </w:r>
    </w:p>
    <w:p w14:paraId="7FD911B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__name__ == "__main__":</w:t>
      </w:r>
    </w:p>
    <w:p w14:paraId="4589AA9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4D63431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DialogApp(root)</w:t>
      </w:r>
    </w:p>
    <w:p w14:paraId="7411C56F" w14:textId="120998BA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root.mainloop()</w:t>
      </w:r>
    </w:p>
    <w:p w14:paraId="1534E0EE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68D02BBB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7" w:name="_Toc213885171"/>
      <w:r w:rsidRPr="00D724E2">
        <w:rPr>
          <w:rFonts w:ascii="Times New Roman" w:hAnsi="Times New Roman" w:cs="Times New Roman"/>
          <w:color w:val="auto"/>
          <w:lang w:val="ru-RU"/>
        </w:rPr>
        <w:t>11.8 Меню и панели инструментов</w:t>
      </w:r>
      <w:bookmarkEnd w:id="97"/>
    </w:p>
    <w:p w14:paraId="152AA13E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  <w:r w:rsidRPr="00D724E2">
        <w:rPr>
          <w:rFonts w:ascii="Courier New" w:hAnsi="Courier New" w:cs="Courier New"/>
          <w:sz w:val="24"/>
          <w:szCs w:val="24"/>
        </w:rPr>
        <w:t>import</w:t>
      </w:r>
      <w:r w:rsidRPr="00F17E0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4"/>
        </w:rPr>
        <w:t>tkinter</w:t>
      </w:r>
      <w:r w:rsidRPr="00F17E0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4"/>
        </w:rPr>
        <w:t>as</w:t>
      </w:r>
      <w:r w:rsidRPr="00F17E0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4"/>
        </w:rPr>
        <w:t>tk</w:t>
      </w:r>
    </w:p>
    <w:p w14:paraId="1F78881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from tkinter import ttk, messagebox</w:t>
      </w:r>
    </w:p>
    <w:p w14:paraId="6E0A8A0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class MenuApp:</w:t>
      </w:r>
    </w:p>
    <w:p w14:paraId="255E82B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__init__(self, root):</w:t>
      </w:r>
    </w:p>
    <w:p w14:paraId="35CA761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self.root = root</w:t>
      </w:r>
    </w:p>
    <w:p w14:paraId="3320F346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  <w:r w:rsidRPr="00D724E2">
        <w:rPr>
          <w:rFonts w:ascii="Courier New" w:hAnsi="Courier New" w:cs="Courier New"/>
          <w:sz w:val="24"/>
          <w:szCs w:val="24"/>
        </w:rPr>
        <w:t>self</w:t>
      </w:r>
      <w:r w:rsidRPr="00F17E02">
        <w:rPr>
          <w:rFonts w:ascii="Courier New" w:hAnsi="Courier New" w:cs="Courier New"/>
          <w:sz w:val="24"/>
          <w:szCs w:val="24"/>
          <w:lang w:val="ru-RU"/>
        </w:rPr>
        <w:t>.</w:t>
      </w:r>
      <w:r w:rsidRPr="00D724E2">
        <w:rPr>
          <w:rFonts w:ascii="Courier New" w:hAnsi="Courier New" w:cs="Courier New"/>
          <w:sz w:val="24"/>
          <w:szCs w:val="24"/>
        </w:rPr>
        <w:t>root</w:t>
      </w:r>
      <w:r w:rsidRPr="00F17E02">
        <w:rPr>
          <w:rFonts w:ascii="Courier New" w:hAnsi="Courier New" w:cs="Courier New"/>
          <w:sz w:val="24"/>
          <w:szCs w:val="24"/>
          <w:lang w:val="ru-RU"/>
        </w:rPr>
        <w:t>.</w:t>
      </w:r>
      <w:r w:rsidRPr="00D724E2">
        <w:rPr>
          <w:rFonts w:ascii="Courier New" w:hAnsi="Courier New" w:cs="Courier New"/>
          <w:sz w:val="24"/>
          <w:szCs w:val="24"/>
        </w:rPr>
        <w:t>title</w:t>
      </w:r>
      <w:r w:rsidRPr="00F17E02">
        <w:rPr>
          <w:rFonts w:ascii="Courier New" w:hAnsi="Courier New" w:cs="Courier New"/>
          <w:sz w:val="24"/>
          <w:szCs w:val="24"/>
          <w:lang w:val="ru-RU"/>
        </w:rPr>
        <w:t>("Приложение с меню")</w:t>
      </w:r>
    </w:p>
    <w:p w14:paraId="122190A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self.root.geometry("500x400")</w:t>
      </w:r>
    </w:p>
    <w:p w14:paraId="2CB6664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self.create_menu()</w:t>
      </w:r>
    </w:p>
    <w:p w14:paraId="6C7E79F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self.create_toolbar()</w:t>
      </w:r>
    </w:p>
    <w:p w14:paraId="4B19360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self.create_widgets()</w:t>
      </w:r>
    </w:p>
    <w:p w14:paraId="213B2B0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create_menu(self):</w:t>
      </w:r>
    </w:p>
    <w:p w14:paraId="75EE55A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menubar = tk.Menu(self.root)</w:t>
      </w:r>
    </w:p>
    <w:p w14:paraId="5358C4A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self.root.config(menu=menubar)</w:t>
      </w:r>
    </w:p>
    <w:p w14:paraId="0F7D248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# Файл</w:t>
      </w:r>
    </w:p>
    <w:p w14:paraId="4EEFB53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 = tk.Menu(menubar, tearoff=0)</w:t>
      </w:r>
    </w:p>
    <w:p w14:paraId="5D08258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menubar.add_cascade(label="Файл", menu=file_menu)</w:t>
      </w:r>
    </w:p>
    <w:p w14:paraId="1C953D8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file_menu.add_command(label="Новый", command=self.new_file)</w:t>
      </w:r>
    </w:p>
    <w:p w14:paraId="246663C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file_menu.add_command(label="Открыть", command=self.open_file)</w:t>
      </w:r>
    </w:p>
    <w:p w14:paraId="070F575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file_menu.add_separator()</w:t>
      </w:r>
    </w:p>
    <w:p w14:paraId="729649F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file_menu.add_command(label="Выход", command=self.root.quit)</w:t>
      </w:r>
    </w:p>
    <w:p w14:paraId="0AA1879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lastRenderedPageBreak/>
        <w:t># Правка</w:t>
      </w:r>
    </w:p>
    <w:p w14:paraId="71DC731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edit_menu = tk.Menu(menubar, tearoff=0)</w:t>
      </w:r>
    </w:p>
    <w:p w14:paraId="313735A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menubar.add_cascade(label="Правка", menu=edit_menu)</w:t>
      </w:r>
    </w:p>
    <w:p w14:paraId="2E11556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edit_menu.add_command(label="Копировать", command=self.copy)</w:t>
      </w:r>
    </w:p>
    <w:p w14:paraId="6A062A2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edit_menu.add_command(label="Вставить", command=self.paste)</w:t>
      </w:r>
    </w:p>
    <w:p w14:paraId="098D17C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# Справка</w:t>
      </w:r>
    </w:p>
    <w:p w14:paraId="04D60AC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help_menu = tk.Menu(menubar, tearoff=0)</w:t>
      </w:r>
    </w:p>
    <w:p w14:paraId="22694EB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menubar.add_cascade(label="Справка", menu=help_menu)</w:t>
      </w:r>
    </w:p>
    <w:p w14:paraId="3CFC853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help_menu.add_command(label="О программе", command=self.about)</w:t>
      </w:r>
    </w:p>
    <w:p w14:paraId="3E8F493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create_toolbar(self):</w:t>
      </w:r>
    </w:p>
    <w:p w14:paraId="19F8088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toolbar = ttk.Frame(self.root)</w:t>
      </w:r>
    </w:p>
    <w:p w14:paraId="5B6C55E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toolbar.pack(side=tk.TOP, fill=tk.X)</w:t>
      </w:r>
    </w:p>
    <w:p w14:paraId="6628222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text="Новый", command=self.new_file).pack(side=tk.LEFT, padx=2)</w:t>
      </w:r>
    </w:p>
    <w:p w14:paraId="2CB25A6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text="Открыть", command=self.open_file).pack(side=tk.LEFT, padx=2)</w:t>
      </w:r>
    </w:p>
    <w:p w14:paraId="5143ECE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text="Сохранить", command=self.save_file).pack(side=tk.LEFT, padx=2)</w:t>
      </w:r>
    </w:p>
    <w:p w14:paraId="35E4239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ttk.Separator(toolbar, orient=tk.VERTICAL).pack(side=tk.LEFT, fill=tk.Y, padx=5)</w:t>
      </w:r>
    </w:p>
    <w:p w14:paraId="0C35871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text="Копировать", command=self.copy).pack(side=tk.LEFT, padx=2)</w:t>
      </w:r>
    </w:p>
    <w:p w14:paraId="7C8C11C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text="Вставить", command=self.paste).pack(side=tk.LEFT, padx=2)</w:t>
      </w:r>
    </w:p>
    <w:p w14:paraId="2494229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create_widgets(self):</w:t>
      </w:r>
    </w:p>
    <w:p w14:paraId="61FFE66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self.text = tk.Text(self.root, wrap=tk.WORD)</w:t>
      </w:r>
    </w:p>
    <w:p w14:paraId="3135E3D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self.text.pack(fill=tk.BOTH, expand=True, padx=5, pady=5)</w:t>
      </w:r>
    </w:p>
    <w:p w14:paraId="7B7194D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new_file(self):</w:t>
      </w:r>
    </w:p>
    <w:p w14:paraId="4F6762E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self.text.delete(1.0, tk.END)</w:t>
      </w:r>
    </w:p>
    <w:p w14:paraId="4C4B1D1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messagebox.showinfo("Файл", "Создан новый файл")</w:t>
      </w:r>
    </w:p>
    <w:p w14:paraId="78A843B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open_file(self):</w:t>
      </w:r>
    </w:p>
    <w:p w14:paraId="6A3A921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messagebox.showinfo("Файл", "Открытие файла")</w:t>
      </w:r>
    </w:p>
    <w:p w14:paraId="6402F7E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save_file(self):</w:t>
      </w:r>
    </w:p>
    <w:p w14:paraId="60EE708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messagebox.showinfo("Файл", "Сохранение файла")</w:t>
      </w:r>
    </w:p>
    <w:p w14:paraId="365FC9A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copy(self):</w:t>
      </w:r>
    </w:p>
    <w:p w14:paraId="13C8DB8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messagebox.showinfo("Правка", "Копирование")</w:t>
      </w:r>
    </w:p>
    <w:p w14:paraId="1B99755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paste(self):</w:t>
      </w:r>
    </w:p>
    <w:p w14:paraId="6936B0F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messagebox.showinfo("Правка", "Вставка")</w:t>
      </w:r>
    </w:p>
    <w:p w14:paraId="7230D0D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about(self):</w:t>
      </w:r>
    </w:p>
    <w:p w14:paraId="55C7EC3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messagebox.showinfo("О программе", "Простое GUI приложение на Python")</w:t>
      </w:r>
    </w:p>
    <w:p w14:paraId="71BEEC5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if __name__ == "__main__":</w:t>
      </w:r>
    </w:p>
    <w:p w14:paraId="447E0CC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lastRenderedPageBreak/>
        <w:t>root = tk.Tk()</w:t>
      </w:r>
    </w:p>
    <w:p w14:paraId="32BC8D8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app = MenuApp(root)</w:t>
      </w:r>
    </w:p>
    <w:p w14:paraId="068F259B" w14:textId="40CFB17D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root.mainloop()</w:t>
      </w:r>
    </w:p>
    <w:p w14:paraId="7AD8F25B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4"/>
        </w:rPr>
      </w:pPr>
    </w:p>
    <w:p w14:paraId="3CA25472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8" w:name="_Toc213885172"/>
      <w:r w:rsidRPr="00D724E2">
        <w:rPr>
          <w:rFonts w:ascii="Times New Roman" w:hAnsi="Times New Roman" w:cs="Times New Roman"/>
          <w:color w:val="auto"/>
          <w:lang w:val="ru-RU"/>
        </w:rPr>
        <w:t xml:space="preserve">11.9 Обработка ошибок в </w:t>
      </w:r>
      <w:r w:rsidRPr="00D724E2">
        <w:rPr>
          <w:rFonts w:ascii="Times New Roman" w:hAnsi="Times New Roman" w:cs="Times New Roman"/>
          <w:color w:val="auto"/>
        </w:rPr>
        <w:t>GUI</w:t>
      </w:r>
      <w:r w:rsidRPr="00D724E2">
        <w:rPr>
          <w:rFonts w:ascii="Times New Roman" w:hAnsi="Times New Roman" w:cs="Times New Roman"/>
          <w:color w:val="auto"/>
          <w:lang w:val="ru-RU"/>
        </w:rPr>
        <w:t xml:space="preserve"> приложениях</w:t>
      </w:r>
      <w:bookmarkEnd w:id="98"/>
    </w:p>
    <w:p w14:paraId="3A8E688A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tkinter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tk</w:t>
      </w:r>
    </w:p>
    <w:p w14:paraId="044D48C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messagebox</w:t>
      </w:r>
    </w:p>
    <w:p w14:paraId="23EDE18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ErrorHandlingApp:</w:t>
      </w:r>
    </w:p>
    <w:p w14:paraId="77F276D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2BC7400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15EF0490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root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("Приложение с обработкой ошибок")</w:t>
      </w:r>
    </w:p>
    <w:p w14:paraId="0D8EC38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self.root.geometry("400x300")</w:t>
      </w:r>
    </w:p>
    <w:p w14:paraId="38EF18B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4794BB3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create_widgets(self):</w:t>
      </w:r>
    </w:p>
    <w:p w14:paraId="2FDEFB6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tk.Label(self.root, text="Введите два числа:").pack(pady=5)</w:t>
      </w:r>
    </w:p>
    <w:p w14:paraId="18608B9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self.entry1 = tk.Entry(self.root, width=20)</w:t>
      </w:r>
    </w:p>
    <w:p w14:paraId="4AD9126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self.entry1.pack(pady=5)</w:t>
      </w:r>
    </w:p>
    <w:p w14:paraId="04A2CEE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self.entry2 = tk.Entry(self.root, width=20)</w:t>
      </w:r>
    </w:p>
    <w:p w14:paraId="74E77E0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self.entry2.pack(pady=5)</w:t>
      </w:r>
    </w:p>
    <w:p w14:paraId="6FDBC3A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text="Сложить", command=self.add_numbers).pack(pady=5)</w:t>
      </w:r>
    </w:p>
    <w:p w14:paraId="5CED3B6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text="Разделить", command=self.divide_numbers).pack(pady=5)</w:t>
      </w:r>
    </w:p>
    <w:p w14:paraId="140D9E2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self.result_label = tk.Label(self.root, text="Результат появится здесь")</w:t>
      </w:r>
    </w:p>
    <w:p w14:paraId="697880E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self.result_label.pack(pady=10)</w:t>
      </w:r>
    </w:p>
    <w:p w14:paraId="4EF4FB4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add_numbers(self):</w:t>
      </w:r>
    </w:p>
    <w:p w14:paraId="275792F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try:</w:t>
      </w:r>
    </w:p>
    <w:p w14:paraId="65AE5AA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num1 = float(self.entry1.get())</w:t>
      </w:r>
    </w:p>
    <w:p w14:paraId="6CD8D71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num2 = float(self.entry2.get())</w:t>
      </w:r>
    </w:p>
    <w:p w14:paraId="55BF809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result = num1 + num2</w:t>
      </w:r>
    </w:p>
    <w:p w14:paraId="2EB408F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self.result_label.config(text=f"Сумма: {result}")</w:t>
      </w:r>
    </w:p>
    <w:p w14:paraId="4BC9318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ValueError:</w:t>
      </w:r>
    </w:p>
    <w:p w14:paraId="007E695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"Пожалуйста, введите корректные числа")</w:t>
      </w:r>
    </w:p>
    <w:p w14:paraId="0C9C82F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Exception as e:</w:t>
      </w:r>
    </w:p>
    <w:p w14:paraId="6B589BA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f"Произошла ошибка: {e}")</w:t>
      </w:r>
    </w:p>
    <w:p w14:paraId="4157AF1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divide_numbers(self):</w:t>
      </w:r>
    </w:p>
    <w:p w14:paraId="5BE5ED8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try:</w:t>
      </w:r>
    </w:p>
    <w:p w14:paraId="1ED6803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num1 = float(self.entry1.get())</w:t>
      </w:r>
    </w:p>
    <w:p w14:paraId="26021AA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num2 = float(self.entry2.get())</w:t>
      </w:r>
    </w:p>
    <w:p w14:paraId="39C5032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num2 == 0:</w:t>
      </w:r>
    </w:p>
    <w:p w14:paraId="5616FFD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raise ZeroDivisionError("Деление на ноль")</w:t>
      </w:r>
    </w:p>
    <w:p w14:paraId="4B6244B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lastRenderedPageBreak/>
        <w:t>result = num1 / num2</w:t>
      </w:r>
    </w:p>
    <w:p w14:paraId="13F3A16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self.result_label.config(text=f"Частное: {result}")</w:t>
      </w:r>
    </w:p>
    <w:p w14:paraId="04840D1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ValueError:</w:t>
      </w:r>
    </w:p>
    <w:p w14:paraId="58F6096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"Пожалуйста, введите корректные числа")</w:t>
      </w:r>
    </w:p>
    <w:p w14:paraId="71D4D35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ZeroDivisionError:</w:t>
      </w:r>
    </w:p>
    <w:p w14:paraId="0CBDBA8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"Деление на ноль невозможно")</w:t>
      </w:r>
    </w:p>
    <w:p w14:paraId="65A8BC5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Exception as e:</w:t>
      </w:r>
    </w:p>
    <w:p w14:paraId="154ED29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f"Произошла ошибка: {e}")</w:t>
      </w:r>
    </w:p>
    <w:p w14:paraId="0BF0C08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__name__ == "__main__":</w:t>
      </w:r>
    </w:p>
    <w:p w14:paraId="2E17735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54B1424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ErrorHandlingApp(root)</w:t>
      </w:r>
    </w:p>
    <w:p w14:paraId="2F476313" w14:textId="27897394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root.mainloop()</w:t>
      </w:r>
    </w:p>
    <w:p w14:paraId="5F23C3AA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60B090DD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9" w:name="_Toc213885173"/>
      <w:r w:rsidRPr="00D724E2">
        <w:rPr>
          <w:rFonts w:ascii="Times New Roman" w:hAnsi="Times New Roman" w:cs="Times New Roman"/>
          <w:color w:val="auto"/>
          <w:lang w:val="ru-RU"/>
        </w:rPr>
        <w:t>11.10 Создание исполняемого файла</w:t>
      </w:r>
      <w:bookmarkEnd w:id="99"/>
    </w:p>
    <w:p w14:paraId="70B25AA1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создания исполняемого файла из </w:t>
      </w:r>
      <w:r>
        <w:t>Python</w:t>
      </w:r>
      <w:r w:rsidRPr="004B4147">
        <w:rPr>
          <w:lang w:val="ru-RU"/>
        </w:rPr>
        <w:t xml:space="preserve"> приложения можно использовать </w:t>
      </w:r>
      <w:r>
        <w:t>PyInstaller</w:t>
      </w:r>
      <w:r w:rsidRPr="004B4147">
        <w:rPr>
          <w:lang w:val="ru-RU"/>
        </w:rPr>
        <w:t>:</w:t>
      </w:r>
    </w:p>
    <w:p w14:paraId="054BC55B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 xml:space="preserve"># Установка </w:t>
      </w:r>
      <w:r w:rsidRPr="00D724E2">
        <w:rPr>
          <w:rFonts w:ascii="Courier New" w:hAnsi="Courier New"/>
          <w:iCs/>
          <w:sz w:val="24"/>
        </w:rPr>
        <w:t>PyInstaller</w:t>
      </w:r>
    </w:p>
    <w:p w14:paraId="46DEF911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 xml:space="preserve"># </w:t>
      </w:r>
      <w:r w:rsidRPr="00D724E2">
        <w:rPr>
          <w:rFonts w:ascii="Courier New" w:hAnsi="Courier New"/>
          <w:iCs/>
          <w:sz w:val="24"/>
        </w:rPr>
        <w:t>pip</w:t>
      </w:r>
      <w:r w:rsidRPr="00D724E2">
        <w:rPr>
          <w:rFonts w:ascii="Courier New" w:hAnsi="Courier New"/>
          <w:iCs/>
          <w:sz w:val="24"/>
          <w:lang w:val="ru-RU"/>
        </w:rPr>
        <w:t xml:space="preserve"> </w:t>
      </w:r>
      <w:r w:rsidRPr="00D724E2">
        <w:rPr>
          <w:rFonts w:ascii="Courier New" w:hAnsi="Courier New"/>
          <w:iCs/>
          <w:sz w:val="24"/>
        </w:rPr>
        <w:t>install</w:t>
      </w:r>
      <w:r w:rsidRPr="00D724E2">
        <w:rPr>
          <w:rFonts w:ascii="Courier New" w:hAnsi="Courier New"/>
          <w:iCs/>
          <w:sz w:val="24"/>
          <w:lang w:val="ru-RU"/>
        </w:rPr>
        <w:t xml:space="preserve"> </w:t>
      </w:r>
      <w:r w:rsidRPr="00D724E2">
        <w:rPr>
          <w:rFonts w:ascii="Courier New" w:hAnsi="Courier New"/>
          <w:iCs/>
          <w:sz w:val="24"/>
        </w:rPr>
        <w:t>pyinstaller</w:t>
      </w:r>
    </w:p>
    <w:p w14:paraId="7305E62D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># Создание исполняемого файла</w:t>
      </w:r>
    </w:p>
    <w:p w14:paraId="445C46DB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</w:rPr>
      </w:pPr>
      <w:r w:rsidRPr="00D724E2">
        <w:rPr>
          <w:rFonts w:ascii="Courier New" w:hAnsi="Courier New"/>
          <w:iCs/>
          <w:sz w:val="24"/>
        </w:rPr>
        <w:t># pyinstaller --onefile --windowed your_app.py</w:t>
      </w:r>
    </w:p>
    <w:p w14:paraId="231718CD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># --</w:t>
      </w:r>
      <w:r w:rsidRPr="00D724E2">
        <w:rPr>
          <w:rFonts w:ascii="Courier New" w:hAnsi="Courier New"/>
          <w:iCs/>
          <w:sz w:val="24"/>
        </w:rPr>
        <w:t>onefile</w:t>
      </w:r>
      <w:r w:rsidRPr="00D724E2">
        <w:rPr>
          <w:rFonts w:ascii="Courier New" w:hAnsi="Courier New"/>
          <w:iCs/>
          <w:sz w:val="24"/>
          <w:lang w:val="ru-RU"/>
        </w:rPr>
        <w:t>: создает один исполняемый файл</w:t>
      </w:r>
    </w:p>
    <w:p w14:paraId="481F30C3" w14:textId="77777777" w:rsidR="001C2CCD" w:rsidRPr="00D724E2" w:rsidRDefault="005379BF" w:rsidP="00D724E2">
      <w:pPr>
        <w:spacing w:after="0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># --</w:t>
      </w:r>
      <w:r w:rsidRPr="00D724E2">
        <w:rPr>
          <w:rFonts w:ascii="Courier New" w:hAnsi="Courier New"/>
          <w:iCs/>
          <w:sz w:val="24"/>
        </w:rPr>
        <w:t>windowed</w:t>
      </w:r>
      <w:r w:rsidRPr="00D724E2">
        <w:rPr>
          <w:rFonts w:ascii="Courier New" w:hAnsi="Courier New"/>
          <w:iCs/>
          <w:sz w:val="24"/>
          <w:lang w:val="ru-RU"/>
        </w:rPr>
        <w:t xml:space="preserve">: скрывает консольное окно для </w:t>
      </w:r>
      <w:r w:rsidRPr="00D724E2">
        <w:rPr>
          <w:rFonts w:ascii="Courier New" w:hAnsi="Courier New"/>
          <w:iCs/>
          <w:sz w:val="24"/>
        </w:rPr>
        <w:t>GUI</w:t>
      </w:r>
      <w:r w:rsidRPr="00D724E2">
        <w:rPr>
          <w:rFonts w:ascii="Courier New" w:hAnsi="Courier New"/>
          <w:iCs/>
          <w:sz w:val="24"/>
          <w:lang w:val="ru-RU"/>
        </w:rPr>
        <w:t xml:space="preserve"> приложений</w:t>
      </w:r>
    </w:p>
    <w:p w14:paraId="6F9E7CD5" w14:textId="10E08726" w:rsidR="001C2CCD" w:rsidRDefault="005379BF" w:rsidP="00D1073E">
      <w:pPr>
        <w:spacing w:after="0"/>
        <w:jc w:val="both"/>
        <w:rPr>
          <w:lang w:val="ru-RU"/>
        </w:rPr>
      </w:pPr>
      <w:r w:rsidRPr="00D724E2">
        <w:rPr>
          <w:b/>
          <w:bCs/>
          <w:lang w:val="ru-RU"/>
        </w:rPr>
        <w:t>Краткие итоги.</w:t>
      </w:r>
      <w:r w:rsidRPr="004B4147">
        <w:rPr>
          <w:lang w:val="ru-RU"/>
        </w:rPr>
        <w:t xml:space="preserve"> В лекции были рассмотрены вопросы, относящиеся к созданию </w:t>
      </w:r>
      <w:r>
        <w:t>GUI</w:t>
      </w:r>
      <w:r w:rsidRPr="004B4147">
        <w:rPr>
          <w:lang w:val="ru-RU"/>
        </w:rPr>
        <w:t xml:space="preserve"> приложений в </w:t>
      </w:r>
      <w:r>
        <w:t>Python</w:t>
      </w:r>
      <w:r w:rsidRPr="004B4147">
        <w:rPr>
          <w:lang w:val="ru-RU"/>
        </w:rPr>
        <w:t xml:space="preserve">. Даны основные характеристики </w:t>
      </w:r>
      <w:r>
        <w:t>tkinter</w:t>
      </w:r>
      <w:r w:rsidRPr="004B4147">
        <w:rPr>
          <w:lang w:val="ru-RU"/>
        </w:rPr>
        <w:t>. Описан процесс создания приложения с графическим интерфейсом. Рассмотрены основные виджеты, события и обработчики.</w:t>
      </w:r>
    </w:p>
    <w:p w14:paraId="10AD7800" w14:textId="77777777" w:rsidR="00D724E2" w:rsidRPr="004B4147" w:rsidRDefault="00D724E2" w:rsidP="00D1073E">
      <w:pPr>
        <w:spacing w:after="0"/>
        <w:jc w:val="both"/>
        <w:rPr>
          <w:lang w:val="ru-RU"/>
        </w:rPr>
      </w:pPr>
    </w:p>
    <w:p w14:paraId="2E27E8F9" w14:textId="77777777" w:rsidR="001C2CCD" w:rsidRPr="00D724E2" w:rsidRDefault="005379BF" w:rsidP="00D1073E">
      <w:pPr>
        <w:spacing w:after="0"/>
        <w:jc w:val="both"/>
        <w:rPr>
          <w:b/>
          <w:bCs/>
          <w:lang w:val="ru-RU"/>
        </w:rPr>
      </w:pPr>
      <w:r w:rsidRPr="00D724E2">
        <w:rPr>
          <w:b/>
          <w:bCs/>
          <w:lang w:val="ru-RU"/>
        </w:rPr>
        <w:t>Контрольные вопросы</w:t>
      </w:r>
    </w:p>
    <w:p w14:paraId="4C215A05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Перечислите основные библиотеки для создания </w:t>
      </w:r>
      <w:r>
        <w:t>GUI</w:t>
      </w:r>
      <w:r w:rsidRPr="00D724E2">
        <w:rPr>
          <w:lang w:val="ru-RU"/>
        </w:rPr>
        <w:t xml:space="preserve"> в </w:t>
      </w:r>
      <w:r>
        <w:t>Python</w:t>
      </w:r>
      <w:r w:rsidRPr="00D724E2">
        <w:rPr>
          <w:lang w:val="ru-RU"/>
        </w:rPr>
        <w:t>.</w:t>
      </w:r>
    </w:p>
    <w:p w14:paraId="3687492F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Перечислите основные виджеты </w:t>
      </w:r>
      <w:r>
        <w:t>tkinter</w:t>
      </w:r>
      <w:r w:rsidRPr="00D724E2">
        <w:rPr>
          <w:lang w:val="ru-RU"/>
        </w:rPr>
        <w:t>.</w:t>
      </w:r>
    </w:p>
    <w:p w14:paraId="7F0F61F8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Что необходимо для размещения виджета в окне.</w:t>
      </w:r>
    </w:p>
    <w:p w14:paraId="0C2E5564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lastRenderedPageBreak/>
        <w:t>Что отражают свойства виджетов?</w:t>
      </w:r>
    </w:p>
    <w:p w14:paraId="688E9F30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Дайте краткую характеристику </w:t>
      </w:r>
      <w:r>
        <w:t>tkinter</w:t>
      </w:r>
      <w:r w:rsidRPr="00D724E2">
        <w:rPr>
          <w:lang w:val="ru-RU"/>
        </w:rPr>
        <w:t>.</w:t>
      </w:r>
    </w:p>
    <w:p w14:paraId="427DE7AD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Перечислите этапы разработки </w:t>
      </w:r>
      <w:r>
        <w:t>GUI</w:t>
      </w:r>
      <w:r w:rsidRPr="00D724E2">
        <w:rPr>
          <w:lang w:val="ru-RU"/>
        </w:rPr>
        <w:t xml:space="preserve"> приложения.</w:t>
      </w:r>
    </w:p>
    <w:p w14:paraId="732DBF9F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Что необходимо для создания интерфейса?</w:t>
      </w:r>
    </w:p>
    <w:p w14:paraId="3D1D268E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Как обеспечить функциональность приложения?</w:t>
      </w:r>
    </w:p>
    <w:p w14:paraId="225CEFBA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Перечислите типы свойств виджетов.</w:t>
      </w:r>
    </w:p>
    <w:p w14:paraId="626579C0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Как можно изменить свойства виджета?</w:t>
      </w:r>
    </w:p>
    <w:p w14:paraId="69FCAA04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Приведите примеры изменения свойств виджета.</w:t>
      </w:r>
    </w:p>
    <w:p w14:paraId="1D13518B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Дайте определение понятию «Событие» в </w:t>
      </w:r>
      <w:r>
        <w:t>GUI</w:t>
      </w:r>
      <w:r w:rsidRPr="00D724E2">
        <w:rPr>
          <w:lang w:val="ru-RU"/>
        </w:rPr>
        <w:t>.</w:t>
      </w:r>
    </w:p>
    <w:p w14:paraId="092BFF2A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Какие менеджеры размещения существуют в </w:t>
      </w:r>
      <w:r>
        <w:t>tkinter</w:t>
      </w:r>
      <w:r w:rsidRPr="00D724E2">
        <w:rPr>
          <w:lang w:val="ru-RU"/>
        </w:rPr>
        <w:t>?</w:t>
      </w:r>
    </w:p>
    <w:p w14:paraId="77E8B48A" w14:textId="77777777" w:rsidR="001C2CCD" w:rsidRPr="00D724E2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Как создать диалоговое окно в </w:t>
      </w:r>
      <w:r>
        <w:t>tkinter</w:t>
      </w:r>
      <w:r w:rsidRPr="00D724E2">
        <w:rPr>
          <w:lang w:val="ru-RU"/>
        </w:rPr>
        <w:t>?</w:t>
      </w:r>
    </w:p>
    <w:p w14:paraId="3131281E" w14:textId="6B051519" w:rsidR="001C2CCD" w:rsidRDefault="005379BF" w:rsidP="00D724E2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Как обработать ошибки в </w:t>
      </w:r>
      <w:r>
        <w:t>GUI</w:t>
      </w:r>
      <w:r w:rsidRPr="00D724E2">
        <w:rPr>
          <w:lang w:val="ru-RU"/>
        </w:rPr>
        <w:t xml:space="preserve"> приложении?</w:t>
      </w:r>
    </w:p>
    <w:p w14:paraId="28CAFBC5" w14:textId="77777777" w:rsidR="00D724E2" w:rsidRDefault="00D724E2" w:rsidP="00D724E2">
      <w:pPr>
        <w:spacing w:after="0"/>
        <w:jc w:val="both"/>
        <w:rPr>
          <w:lang w:val="ru-RU"/>
        </w:rPr>
        <w:sectPr w:rsidR="00D724E2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1CC90B1" w14:textId="0B816917" w:rsidR="001C2CCD" w:rsidRPr="00F17E02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00" w:name="_Toc213885174"/>
      <w:r w:rsidRPr="003907DE">
        <w:rPr>
          <w:rFonts w:ascii="Times New Roman" w:hAnsi="Times New Roman" w:cs="Times New Roman"/>
          <w:color w:val="auto"/>
          <w:lang w:val="ru-RU"/>
        </w:rPr>
        <w:lastRenderedPageBreak/>
        <w:t>Лекция 12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3907DE">
        <w:rPr>
          <w:rFonts w:ascii="Times New Roman" w:hAnsi="Times New Roman" w:cs="Times New Roman"/>
          <w:color w:val="auto"/>
          <w:lang w:val="ru-RU"/>
        </w:rPr>
        <w:t xml:space="preserve">Графика в </w:t>
      </w:r>
      <w:r w:rsidRPr="003907DE">
        <w:rPr>
          <w:rFonts w:ascii="Times New Roman" w:hAnsi="Times New Roman" w:cs="Times New Roman"/>
          <w:color w:val="auto"/>
        </w:rPr>
        <w:t>Python</w:t>
      </w:r>
      <w:bookmarkEnd w:id="100"/>
    </w:p>
    <w:p w14:paraId="02CB71D5" w14:textId="77777777" w:rsidR="003907DE" w:rsidRPr="00F17E02" w:rsidRDefault="003907DE" w:rsidP="003907DE">
      <w:pPr>
        <w:spacing w:after="0"/>
        <w:jc w:val="both"/>
        <w:rPr>
          <w:lang w:val="ru-RU"/>
        </w:rPr>
      </w:pPr>
    </w:p>
    <w:p w14:paraId="5FD7A9C5" w14:textId="4EBD9827" w:rsidR="001C2CCD" w:rsidRPr="004B4147" w:rsidRDefault="005379BF" w:rsidP="003907DE">
      <w:pPr>
        <w:spacing w:after="0"/>
        <w:jc w:val="both"/>
        <w:rPr>
          <w:lang w:val="ru-RU"/>
        </w:rPr>
      </w:pPr>
      <w:r w:rsidRPr="003907DE">
        <w:rPr>
          <w:b/>
          <w:bCs/>
          <w:lang w:val="ru-RU"/>
        </w:rPr>
        <w:t>Цель лекции</w:t>
      </w:r>
      <w:r w:rsidR="003907DE" w:rsidRPr="003907DE">
        <w:rPr>
          <w:b/>
          <w:bCs/>
          <w:lang w:val="ru-RU"/>
        </w:rPr>
        <w:t>:</w:t>
      </w:r>
      <w:r w:rsidR="003907DE" w:rsidRPr="004B4147">
        <w:rPr>
          <w:lang w:val="ru-RU"/>
        </w:rPr>
        <w:t xml:space="preserve"> ознакомиться</w:t>
      </w:r>
      <w:r w:rsidRPr="004B4147">
        <w:rPr>
          <w:lang w:val="ru-RU"/>
        </w:rPr>
        <w:t xml:space="preserve"> с правилами работы с графикой в </w:t>
      </w:r>
      <w:r>
        <w:t>Python</w:t>
      </w:r>
      <w:r w:rsidRPr="004B4147">
        <w:rPr>
          <w:lang w:val="ru-RU"/>
        </w:rPr>
        <w:t>. Научиться загружать готовые картинки, рисовать комбинированные фигуры, менять цвет, шрифт.</w:t>
      </w:r>
    </w:p>
    <w:p w14:paraId="6F98D1BD" w14:textId="77777777" w:rsidR="001C2CCD" w:rsidRPr="004B4147" w:rsidRDefault="005379BF" w:rsidP="003907DE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позволяет:</w:t>
      </w:r>
    </w:p>
    <w:p w14:paraId="54B3446F" w14:textId="77777777" w:rsidR="001C2CCD" w:rsidRPr="003907DE" w:rsidRDefault="005379BF" w:rsidP="003907DE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загрузить в приложение готовые картинки и фотографии,</w:t>
      </w:r>
    </w:p>
    <w:p w14:paraId="7C552B11" w14:textId="77777777" w:rsidR="001C2CCD" w:rsidRPr="003907DE" w:rsidRDefault="005379BF" w:rsidP="003907DE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разработать программы, которые выводят графику на поверхность объекта.</w:t>
      </w:r>
    </w:p>
    <w:p w14:paraId="6A6215B9" w14:textId="1743A573" w:rsidR="001C2CCD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можно загружать файлы – рисунки, созданные в других программах, например </w:t>
      </w:r>
      <w:r>
        <w:t>Paint</w:t>
      </w:r>
      <w:r w:rsidRPr="004B4147">
        <w:rPr>
          <w:lang w:val="ru-RU"/>
        </w:rPr>
        <w:t xml:space="preserve">, </w:t>
      </w:r>
      <w:r>
        <w:t>Corel</w:t>
      </w:r>
      <w:r w:rsidRPr="004B4147">
        <w:rPr>
          <w:lang w:val="ru-RU"/>
        </w:rPr>
        <w:t xml:space="preserve"> </w:t>
      </w:r>
      <w:r>
        <w:t>Draw</w:t>
      </w:r>
      <w:r w:rsidRPr="004B4147">
        <w:rPr>
          <w:lang w:val="ru-RU"/>
        </w:rPr>
        <w:t xml:space="preserve"> и др.</w:t>
      </w:r>
    </w:p>
    <w:p w14:paraId="192ED82A" w14:textId="77777777" w:rsidR="003907DE" w:rsidRPr="004B4147" w:rsidRDefault="003907DE" w:rsidP="003907DE">
      <w:pPr>
        <w:spacing w:after="0"/>
        <w:jc w:val="both"/>
        <w:rPr>
          <w:lang w:val="ru-RU"/>
        </w:rPr>
      </w:pPr>
    </w:p>
    <w:p w14:paraId="4FE83F6F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1" w:name="_Toc213885175"/>
      <w:r w:rsidRPr="003907DE">
        <w:rPr>
          <w:rFonts w:ascii="Times New Roman" w:hAnsi="Times New Roman" w:cs="Times New Roman"/>
          <w:color w:val="auto"/>
          <w:lang w:val="ru-RU"/>
        </w:rPr>
        <w:t>12.1. Рисованные изображения</w:t>
      </w:r>
      <w:bookmarkEnd w:id="101"/>
    </w:p>
    <w:p w14:paraId="1BD66E60" w14:textId="77777777" w:rsidR="001C2CCD" w:rsidRPr="004B4147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>Рисованные изображения отображаются на форме при выполнении программы с помощью различных инструментов.</w:t>
      </w:r>
    </w:p>
    <w:p w14:paraId="0C5525AE" w14:textId="77777777" w:rsidR="001C2CCD" w:rsidRPr="004B4147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>Изображение при этом представляет собой комбинацию простейших фигур – графических примитивов (точка, линия, круг или прямоугольник).</w:t>
      </w:r>
    </w:p>
    <w:p w14:paraId="39933EA8" w14:textId="5F1DE629" w:rsidR="001C2CCD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Каждая точка на форме имеет координаты </w:t>
      </w:r>
      <w:r>
        <w:t>X</w:t>
      </w:r>
      <w:r w:rsidRPr="004B4147">
        <w:rPr>
          <w:lang w:val="ru-RU"/>
        </w:rPr>
        <w:t xml:space="preserve"> и </w:t>
      </w:r>
      <w:r>
        <w:t>Y</w:t>
      </w:r>
      <w:r w:rsidRPr="004B4147">
        <w:rPr>
          <w:lang w:val="ru-RU"/>
        </w:rPr>
        <w:t>. Текущая позиция при рисовании определяется горизонтальной (</w:t>
      </w:r>
      <w:r>
        <w:t>X</w:t>
      </w:r>
      <w:r w:rsidRPr="004B4147">
        <w:rPr>
          <w:lang w:val="ru-RU"/>
        </w:rPr>
        <w:t>) и вертикальной (</w:t>
      </w:r>
      <w:r>
        <w:t>Y</w:t>
      </w:r>
      <w:r w:rsidRPr="004B4147">
        <w:rPr>
          <w:lang w:val="ru-RU"/>
        </w:rPr>
        <w:t xml:space="preserve">) координатами, заданными в пикселях. Координата Х возрастает при перемещении указателя слева на право, а координата </w:t>
      </w:r>
      <w:r>
        <w:t>Y</w:t>
      </w:r>
      <w:r w:rsidRPr="004B4147">
        <w:rPr>
          <w:lang w:val="ru-RU"/>
        </w:rPr>
        <w:t xml:space="preserve"> – при перемещении его сверху вниз.</w:t>
      </w:r>
    </w:p>
    <w:p w14:paraId="1913A025" w14:textId="20F3587A" w:rsidR="003907DE" w:rsidRDefault="003907DE" w:rsidP="003907DE">
      <w:pPr>
        <w:spacing w:after="0"/>
        <w:jc w:val="both"/>
        <w:rPr>
          <w:lang w:val="ru-RU"/>
        </w:rPr>
      </w:pPr>
    </w:p>
    <w:p w14:paraId="3295FA2B" w14:textId="77777777" w:rsidR="003907DE" w:rsidRPr="004B4147" w:rsidRDefault="003907DE" w:rsidP="003907DE">
      <w:pPr>
        <w:spacing w:after="0"/>
        <w:jc w:val="both"/>
        <w:rPr>
          <w:lang w:val="ru-RU"/>
        </w:rPr>
      </w:pPr>
    </w:p>
    <w:p w14:paraId="60D78095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2" w:name="_Toc213885176"/>
      <w:r w:rsidRPr="003907DE">
        <w:rPr>
          <w:rFonts w:ascii="Times New Roman" w:hAnsi="Times New Roman" w:cs="Times New Roman"/>
          <w:color w:val="auto"/>
          <w:lang w:val="ru-RU"/>
        </w:rPr>
        <w:lastRenderedPageBreak/>
        <w:t xml:space="preserve">12.2 Библиотеки для работы с графикой в </w:t>
      </w:r>
      <w:r w:rsidRPr="003907DE">
        <w:rPr>
          <w:rFonts w:ascii="Times New Roman" w:hAnsi="Times New Roman" w:cs="Times New Roman"/>
          <w:color w:val="auto"/>
        </w:rPr>
        <w:t>Python</w:t>
      </w:r>
      <w:bookmarkEnd w:id="102"/>
    </w:p>
    <w:p w14:paraId="466CADE5" w14:textId="77777777" w:rsidR="001C2CCD" w:rsidRPr="004B4147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для работы с графикой используются различные библиотеки:</w:t>
      </w:r>
    </w:p>
    <w:p w14:paraId="5257F4E5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matplotlib</w:t>
      </w:r>
      <w:r w:rsidRPr="004B4147">
        <w:rPr>
          <w:lang w:val="ru-RU"/>
        </w:rPr>
        <w:t>** - для создания графиков и диаграмм</w:t>
      </w:r>
    </w:p>
    <w:p w14:paraId="135AD2B4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PIL</w:t>
      </w:r>
      <w:r w:rsidRPr="004B4147">
        <w:rPr>
          <w:lang w:val="ru-RU"/>
        </w:rPr>
        <w:t xml:space="preserve"> (</w:t>
      </w:r>
      <w:r>
        <w:t>Pillow</w:t>
      </w:r>
      <w:r w:rsidRPr="004B4147">
        <w:rPr>
          <w:lang w:val="ru-RU"/>
        </w:rPr>
        <w:t>)** - для работы с изображениями</w:t>
      </w:r>
    </w:p>
    <w:p w14:paraId="1E52113E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tkinter</w:t>
      </w:r>
      <w:r w:rsidRPr="004B4147">
        <w:rPr>
          <w:lang w:val="ru-RU"/>
        </w:rPr>
        <w:t xml:space="preserve">** - для простой графики в </w:t>
      </w:r>
      <w:r>
        <w:t>GUI</w:t>
      </w:r>
      <w:r w:rsidRPr="004B4147">
        <w:rPr>
          <w:lang w:val="ru-RU"/>
        </w:rPr>
        <w:t xml:space="preserve"> приложениях</w:t>
      </w:r>
    </w:p>
    <w:p w14:paraId="4D6C46CC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pygame</w:t>
      </w:r>
      <w:r w:rsidRPr="004B4147">
        <w:rPr>
          <w:lang w:val="ru-RU"/>
        </w:rPr>
        <w:t>** - для игровой графики</w:t>
      </w:r>
    </w:p>
    <w:p w14:paraId="4DE4E0B1" w14:textId="7AD1F6B5" w:rsidR="001C2CCD" w:rsidRPr="00F17E02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PIL</w:t>
      </w:r>
      <w:r w:rsidRPr="004B4147">
        <w:rPr>
          <w:lang w:val="ru-RU"/>
        </w:rPr>
        <w:t xml:space="preserve"> + </w:t>
      </w:r>
      <w:r>
        <w:t>tkinter</w:t>
      </w:r>
      <w:r w:rsidRPr="004B4147">
        <w:rPr>
          <w:lang w:val="ru-RU"/>
        </w:rPr>
        <w:t xml:space="preserve">** - для отображения изображений в </w:t>
      </w:r>
      <w:r>
        <w:t>GUI</w:t>
      </w:r>
    </w:p>
    <w:p w14:paraId="63F26DEB" w14:textId="77777777" w:rsidR="003907DE" w:rsidRPr="004B4147" w:rsidRDefault="003907DE" w:rsidP="003907DE">
      <w:pPr>
        <w:spacing w:after="0"/>
        <w:ind w:firstLine="283"/>
        <w:jc w:val="both"/>
        <w:rPr>
          <w:lang w:val="ru-RU"/>
        </w:rPr>
      </w:pPr>
    </w:p>
    <w:p w14:paraId="608CC54F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3" w:name="_Toc213885177"/>
      <w:r w:rsidRPr="003907DE">
        <w:rPr>
          <w:rFonts w:ascii="Times New Roman" w:hAnsi="Times New Roman" w:cs="Times New Roman"/>
          <w:color w:val="auto"/>
          <w:lang w:val="ru-RU"/>
        </w:rPr>
        <w:t xml:space="preserve">12.3 Работа с </w:t>
      </w:r>
      <w:r w:rsidRPr="003907DE">
        <w:rPr>
          <w:rFonts w:ascii="Times New Roman" w:hAnsi="Times New Roman" w:cs="Times New Roman"/>
          <w:color w:val="auto"/>
        </w:rPr>
        <w:t>matplotlib</w:t>
      </w:r>
      <w:bookmarkEnd w:id="103"/>
    </w:p>
    <w:p w14:paraId="137A4DD4" w14:textId="77777777" w:rsidR="001C2CCD" w:rsidRPr="004B4147" w:rsidRDefault="005379BF" w:rsidP="003907DE">
      <w:pPr>
        <w:spacing w:after="0"/>
        <w:jc w:val="both"/>
        <w:rPr>
          <w:lang w:val="ru-RU"/>
        </w:rPr>
      </w:pPr>
      <w:r>
        <w:t>matplotlib</w:t>
      </w:r>
      <w:r w:rsidRPr="004B4147">
        <w:rPr>
          <w:lang w:val="ru-RU"/>
        </w:rPr>
        <w:t xml:space="preserve"> - основная библиотека для создания графиков в </w:t>
      </w:r>
      <w:r>
        <w:t>Python</w:t>
      </w:r>
      <w:r w:rsidRPr="004B4147">
        <w:rPr>
          <w:lang w:val="ru-RU"/>
        </w:rPr>
        <w:t>.</w:t>
      </w:r>
    </w:p>
    <w:p w14:paraId="5608879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2046BA4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5465B48C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простого графика</w:t>
      </w:r>
    </w:p>
    <w:p w14:paraId="5CCC4EE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linspace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2*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pi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100)</w:t>
      </w:r>
    </w:p>
    <w:p w14:paraId="24FAD66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 = np.sin(x)</w:t>
      </w:r>
    </w:p>
    <w:p w14:paraId="4600A80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plt.figure(figsize=(8, 6))</w:t>
      </w:r>
    </w:p>
    <w:p w14:paraId="223BEB1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plt.plot(x, y, 'b-', linewidth=2, label='sin(x)')</w:t>
      </w:r>
    </w:p>
    <w:p w14:paraId="6FB7A30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plt.xlabel('x')</w:t>
      </w:r>
    </w:p>
    <w:p w14:paraId="72F7430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plt.ylabel('y')</w:t>
      </w:r>
    </w:p>
    <w:p w14:paraId="12D32F99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('График функции </w:t>
      </w:r>
      <w:r w:rsidRPr="003907DE">
        <w:rPr>
          <w:rFonts w:ascii="Courier New" w:hAnsi="Courier New" w:cs="Courier New"/>
          <w:sz w:val="24"/>
          <w:szCs w:val="20"/>
        </w:rPr>
        <w:t>sin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)')</w:t>
      </w:r>
    </w:p>
    <w:p w14:paraId="4AD5C22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plt.grid(True)</w:t>
      </w:r>
    </w:p>
    <w:p w14:paraId="0585DCD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plt.legend()</w:t>
      </w:r>
    </w:p>
    <w:p w14:paraId="7B74C318" w14:textId="00CA082B" w:rsidR="001C2CCD" w:rsidRPr="00F17E02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show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1A80AB3" w14:textId="77777777" w:rsidR="003907DE" w:rsidRPr="00F17E02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96D5E03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4" w:name="_Toc213885178"/>
      <w:r w:rsidRPr="003907DE">
        <w:rPr>
          <w:rFonts w:ascii="Times New Roman" w:hAnsi="Times New Roman" w:cs="Times New Roman"/>
          <w:color w:val="auto"/>
          <w:lang w:val="ru-RU"/>
        </w:rPr>
        <w:t xml:space="preserve">12.4 Рисование примитивов с помощью </w:t>
      </w:r>
      <w:r w:rsidRPr="003907DE">
        <w:rPr>
          <w:rFonts w:ascii="Times New Roman" w:hAnsi="Times New Roman" w:cs="Times New Roman"/>
          <w:color w:val="auto"/>
        </w:rPr>
        <w:t>matplotlib</w:t>
      </w:r>
      <w:bookmarkEnd w:id="104"/>
    </w:p>
    <w:p w14:paraId="03BC815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71B9CD4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matplotlib.patches as patches</w:t>
      </w:r>
    </w:p>
    <w:p w14:paraId="0005EAC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matplotlib.patches import Circle, Rectangle, Polygon</w:t>
      </w:r>
    </w:p>
    <w:p w14:paraId="7E0B914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фигуры и осей</w:t>
      </w:r>
    </w:p>
    <w:p w14:paraId="1CD04BB9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fig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subplots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figsize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=(10, 8))</w:t>
      </w:r>
    </w:p>
    <w:p w14:paraId="7DF5C93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Рисование линий</w:t>
      </w:r>
    </w:p>
    <w:p w14:paraId="5934B74A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plot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([0, 1, 2, 3], [0, 1, 0, 1], '</w:t>
      </w:r>
      <w:r w:rsidRPr="003907DE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-', </w:t>
      </w:r>
      <w:r w:rsidRPr="003907DE">
        <w:rPr>
          <w:rFonts w:ascii="Courier New" w:hAnsi="Courier New" w:cs="Courier New"/>
          <w:sz w:val="24"/>
          <w:szCs w:val="20"/>
        </w:rPr>
        <w:t>linewidth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=2, </w:t>
      </w:r>
      <w:r w:rsidRPr="003907DE">
        <w:rPr>
          <w:rFonts w:ascii="Courier New" w:hAnsi="Courier New" w:cs="Courier New"/>
          <w:sz w:val="24"/>
          <w:szCs w:val="20"/>
        </w:rPr>
        <w:t>label</w:t>
      </w:r>
      <w:r w:rsidRPr="00F17E02">
        <w:rPr>
          <w:rFonts w:ascii="Courier New" w:hAnsi="Courier New" w:cs="Courier New"/>
          <w:sz w:val="24"/>
          <w:szCs w:val="20"/>
          <w:lang w:val="ru-RU"/>
        </w:rPr>
        <w:t>='Линия')</w:t>
      </w:r>
    </w:p>
    <w:p w14:paraId="5668853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Рисование прямоугольника</w:t>
      </w:r>
    </w:p>
    <w:p w14:paraId="02CABDE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rect = Rectangle((0.5, 0.5), 1, 0.5, linewidth=2, edgecolor='blue', facecolor='lightblue')</w:t>
      </w:r>
    </w:p>
    <w:p w14:paraId="36E458F4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add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patch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rect</w:t>
      </w:r>
      <w:r w:rsidRPr="00F17E02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7135632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Рисование круга</w:t>
      </w:r>
    </w:p>
    <w:p w14:paraId="2829D03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circle = Circle((2, 2), 0.5, linewidth=2, edgecolor='green', facecolor='lightgreen')</w:t>
      </w:r>
    </w:p>
    <w:p w14:paraId="6724DFE9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add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patch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circle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0CAECE01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Рисование многоугольника</w:t>
      </w:r>
    </w:p>
    <w:p w14:paraId="2921C67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polygon = Polygon([(3, 0), (3.5, 1), (3, 2), (2.5, 1)], linewidth=2, edgecolor='purple', facecolor='lightpink')</w:t>
      </w:r>
    </w:p>
    <w:p w14:paraId="0FC7B5B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ax.add_patch(polygon)</w:t>
      </w:r>
    </w:p>
    <w:p w14:paraId="7B9342A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Настройка осей</w:t>
      </w:r>
    </w:p>
    <w:p w14:paraId="5B71400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ax.set_xlim(0, 4)</w:t>
      </w:r>
    </w:p>
    <w:p w14:paraId="22B26FD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ax.set_ylim(0, 3)</w:t>
      </w:r>
    </w:p>
    <w:p w14:paraId="3278508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ax.set_aspect('equal')</w:t>
      </w:r>
    </w:p>
    <w:p w14:paraId="4CB666A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ax.grid(True, alpha=0.3)</w:t>
      </w:r>
    </w:p>
    <w:p w14:paraId="0C8D923B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legend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2E2F885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('Графические примитивы')</w:t>
      </w:r>
    </w:p>
    <w:p w14:paraId="708D960A" w14:textId="42B2E398" w:rsidR="001C2CCD" w:rsidRPr="00F17E02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show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3D21549" w14:textId="77777777" w:rsidR="003907DE" w:rsidRPr="00F17E02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02C1FF30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5" w:name="_Toc213885179"/>
      <w:r w:rsidRPr="003907DE">
        <w:rPr>
          <w:rFonts w:ascii="Times New Roman" w:hAnsi="Times New Roman" w:cs="Times New Roman"/>
          <w:color w:val="auto"/>
          <w:lang w:val="ru-RU"/>
        </w:rPr>
        <w:t>12.5 Работа с текстом и шрифтами</w:t>
      </w:r>
      <w:bookmarkEnd w:id="105"/>
    </w:p>
    <w:p w14:paraId="67678A2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0A2C29C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matplotlib.font_manager as fm</w:t>
      </w:r>
    </w:p>
    <w:p w14:paraId="5B4C855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фигуры</w:t>
      </w:r>
    </w:p>
    <w:p w14:paraId="21A3918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fig, ax = plt.subplots(figsize=(10, 6))</w:t>
      </w:r>
    </w:p>
    <w:p w14:paraId="1B13A43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Различные стили текста</w:t>
      </w:r>
    </w:p>
    <w:p w14:paraId="5B90A61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0.8, 'Обычный текст', fontsize=12, transform=ax.transAxes)</w:t>
      </w:r>
    </w:p>
    <w:p w14:paraId="5740390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0.7, 'Жирный текст', fontsize=14, fontweight='bold', transform=ax.transAxes)</w:t>
      </w:r>
    </w:p>
    <w:p w14:paraId="55D8099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0.6, 'Курсивный текст', fontsize=12, style='italic', transform=ax.transAxes)</w:t>
      </w:r>
    </w:p>
    <w:p w14:paraId="5BF40BF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0.5, 'Цветной текст', fontsize=12, color='red', transform=ax.transAxes)</w:t>
      </w:r>
    </w:p>
    <w:p w14:paraId="3C7AF79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Текст с рамкой</w:t>
      </w:r>
    </w:p>
    <w:p w14:paraId="547929EE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text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(0.1, 0.4, 'Текст в рамке', </w:t>
      </w:r>
      <w:r w:rsidRPr="003907DE">
        <w:rPr>
          <w:rFonts w:ascii="Courier New" w:hAnsi="Courier New" w:cs="Courier New"/>
          <w:sz w:val="24"/>
          <w:szCs w:val="20"/>
        </w:rPr>
        <w:t>fontsize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=12,</w:t>
      </w:r>
    </w:p>
    <w:p w14:paraId="474A73A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bbox=dict(boxstyle="round,pad=0.3", facecolor="yellow", alpha=0.7),</w:t>
      </w:r>
    </w:p>
    <w:p w14:paraId="0E432EC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transform=ax.transAxes)</w:t>
      </w:r>
    </w:p>
    <w:p w14:paraId="4267283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Математические формулы</w:t>
      </w:r>
    </w:p>
    <w:p w14:paraId="0A7FAE1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0.3, r'$\alpha + \beta = \gamma$', fontsize=16, transform=ax.transAxes)</w:t>
      </w:r>
    </w:p>
    <w:p w14:paraId="5F465A7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0.2, r'$y = \sin(x)$', fontsize=16, transform=ax.transAxes)</w:t>
      </w:r>
    </w:p>
    <w:p w14:paraId="290A0E6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ax.set_xlim(0, 1)</w:t>
      </w:r>
    </w:p>
    <w:p w14:paraId="01D6761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ax.set_ylim(0, 1)</w:t>
      </w:r>
    </w:p>
    <w:p w14:paraId="1B7CCB1D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('Работа с текстом и шрифтами')</w:t>
      </w:r>
    </w:p>
    <w:p w14:paraId="1D88D5F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ax.axis('off')</w:t>
      </w:r>
    </w:p>
    <w:p w14:paraId="2584C7E3" w14:textId="5727CBBF" w:rsidR="001C2CCD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2CC03C20" w14:textId="77777777" w:rsidR="003907DE" w:rsidRPr="003907DE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71F5058F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</w:rPr>
      </w:pPr>
      <w:bookmarkStart w:id="106" w:name="_Toc213885180"/>
      <w:r w:rsidRPr="003907DE">
        <w:rPr>
          <w:rFonts w:ascii="Times New Roman" w:hAnsi="Times New Roman" w:cs="Times New Roman"/>
          <w:color w:val="auto"/>
        </w:rPr>
        <w:t>12.6 Создание диаграмм и графиков функций</w:t>
      </w:r>
      <w:bookmarkEnd w:id="106"/>
    </w:p>
    <w:p w14:paraId="5FE344B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2CCF435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2657694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create_function_plot():</w:t>
      </w:r>
    </w:p>
    <w:p w14:paraId="026E884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данных</w:t>
      </w:r>
    </w:p>
    <w:p w14:paraId="656E200B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linspace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4*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pi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1000)</w:t>
      </w:r>
    </w:p>
    <w:p w14:paraId="4CD03E8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y1 = np.sin(x)</w:t>
      </w:r>
    </w:p>
    <w:p w14:paraId="6BFCC86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y2 = np.cos(x)</w:t>
      </w:r>
    </w:p>
    <w:p w14:paraId="5BA0995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y3 = np.sin(x) * np.cos(x)</w:t>
      </w:r>
    </w:p>
    <w:p w14:paraId="3B287A8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фигуры с подграфиками</w:t>
      </w:r>
    </w:p>
    <w:p w14:paraId="1AF041B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fig, (ax1, ax2, ax3) = plt.subplots(3, 1, figsize=(10, 12))</w:t>
      </w:r>
    </w:p>
    <w:p w14:paraId="0E14D7D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График sin(x)</w:t>
      </w:r>
    </w:p>
    <w:p w14:paraId="50A8A02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ax1.plot(x, y1, 'b-', linewidth=2, label='sin(x)')</w:t>
      </w:r>
    </w:p>
    <w:p w14:paraId="7014E49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ax1.set_title('График функции sin(x)')</w:t>
      </w:r>
    </w:p>
    <w:p w14:paraId="6C92485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ax1.set_xlabel('x')</w:t>
      </w:r>
    </w:p>
    <w:p w14:paraId="42ED7F7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ax1.set_ylabel('y')</w:t>
      </w:r>
    </w:p>
    <w:p w14:paraId="2C4057B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ax1.grid(True, alpha=0.3)</w:t>
      </w:r>
    </w:p>
    <w:p w14:paraId="3B72E77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ax1.legend()</w:t>
      </w:r>
    </w:p>
    <w:p w14:paraId="4227B3F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График cos(x)</w:t>
      </w:r>
    </w:p>
    <w:p w14:paraId="082F4FB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ax2.plot(x, y2, 'r-', linewidth=2, label='cos(x)')</w:t>
      </w:r>
    </w:p>
    <w:p w14:paraId="1A10E7A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ax2.set_title('График функции cos(x)')</w:t>
      </w:r>
    </w:p>
    <w:p w14:paraId="1594E8C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ax2.set_xlabel('x')</w:t>
      </w:r>
    </w:p>
    <w:p w14:paraId="0CB23F8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ax2.set_ylabel('y')</w:t>
      </w:r>
    </w:p>
    <w:p w14:paraId="2D3D05B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ax2.grid(True, alpha=0.3)</w:t>
      </w:r>
    </w:p>
    <w:p w14:paraId="1910791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ax2.legend()</w:t>
      </w:r>
    </w:p>
    <w:p w14:paraId="2801879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График sin(x) * cos(x)</w:t>
      </w:r>
    </w:p>
    <w:p w14:paraId="5DBBCD2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ax3.plot(x, y3, 'g-', linewidth=2, label='sin(x) * cos(x)')</w:t>
      </w:r>
    </w:p>
    <w:p w14:paraId="08BB13F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ax3.set_title('График функции sin(x) * cos(x)')</w:t>
      </w:r>
    </w:p>
    <w:p w14:paraId="0BF98B5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ax3.set_xlabel('x')</w:t>
      </w:r>
    </w:p>
    <w:p w14:paraId="7F62C98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ax3.set_ylabel('y')</w:t>
      </w:r>
    </w:p>
    <w:p w14:paraId="0BD9A90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ax3.grid(True, alpha=0.3)</w:t>
      </w:r>
    </w:p>
    <w:p w14:paraId="3836C79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ax3.legend()</w:t>
      </w:r>
    </w:p>
    <w:p w14:paraId="2894A9D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plt.tight_layout()</w:t>
      </w:r>
    </w:p>
    <w:p w14:paraId="6A44E58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7026B4B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Запуск функции</w:t>
      </w:r>
    </w:p>
    <w:p w14:paraId="17EF2181" w14:textId="15AC80A4" w:rsidR="001C2CCD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create_function_plot()</w:t>
      </w:r>
    </w:p>
    <w:p w14:paraId="15CFC69B" w14:textId="77777777" w:rsidR="003907DE" w:rsidRPr="003907DE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4BE509AF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7" w:name="_Toc213885181"/>
      <w:r w:rsidRPr="003907DE">
        <w:rPr>
          <w:rFonts w:ascii="Times New Roman" w:hAnsi="Times New Roman" w:cs="Times New Roman"/>
          <w:color w:val="auto"/>
          <w:lang w:val="ru-RU"/>
        </w:rPr>
        <w:lastRenderedPageBreak/>
        <w:t>12.7 Работа с изображениями (</w:t>
      </w:r>
      <w:r w:rsidRPr="003907DE">
        <w:rPr>
          <w:rFonts w:ascii="Times New Roman" w:hAnsi="Times New Roman" w:cs="Times New Roman"/>
          <w:color w:val="auto"/>
        </w:rPr>
        <w:t>PIL</w:t>
      </w:r>
      <w:r w:rsidRPr="003907DE">
        <w:rPr>
          <w:rFonts w:ascii="Times New Roman" w:hAnsi="Times New Roman" w:cs="Times New Roman"/>
          <w:color w:val="auto"/>
          <w:lang w:val="ru-RU"/>
        </w:rPr>
        <w:t>/</w:t>
      </w:r>
      <w:r w:rsidRPr="003907DE">
        <w:rPr>
          <w:rFonts w:ascii="Times New Roman" w:hAnsi="Times New Roman" w:cs="Times New Roman"/>
          <w:color w:val="auto"/>
        </w:rPr>
        <w:t>Pillow</w:t>
      </w:r>
      <w:r w:rsidRPr="003907DE">
        <w:rPr>
          <w:rFonts w:ascii="Times New Roman" w:hAnsi="Times New Roman" w:cs="Times New Roman"/>
          <w:color w:val="auto"/>
          <w:lang w:val="ru-RU"/>
        </w:rPr>
        <w:t>)</w:t>
      </w:r>
      <w:bookmarkEnd w:id="107"/>
    </w:p>
    <w:p w14:paraId="2CB164C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PIL import Image, ImageDraw, ImageFont</w:t>
      </w:r>
    </w:p>
    <w:p w14:paraId="2C73F6D8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numpy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np</w:t>
      </w:r>
    </w:p>
    <w:p w14:paraId="77D17A0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нового изображения</w:t>
      </w:r>
    </w:p>
    <w:p w14:paraId="3A44772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width, height = 800, 600</w:t>
      </w:r>
    </w:p>
    <w:p w14:paraId="6F9AF33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image = Image.new('RGB', (width, height), 'white')</w:t>
      </w:r>
    </w:p>
    <w:p w14:paraId="2670A69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 = ImageDraw.Draw(image)</w:t>
      </w:r>
    </w:p>
    <w:p w14:paraId="4AB30DF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Рисование примитивов</w:t>
      </w:r>
    </w:p>
    <w:p w14:paraId="522BE89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Линия</w:t>
      </w:r>
    </w:p>
    <w:p w14:paraId="7987C31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draw.line([(100, 100), (300, 200)], fill='red', width=3)</w:t>
      </w:r>
    </w:p>
    <w:p w14:paraId="68547DC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Прямоугольник</w:t>
      </w:r>
    </w:p>
    <w:p w14:paraId="0C6A4A7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draw.rectangle([(100, 250), (300, 350)], outline='blue', width=2)</w:t>
      </w:r>
    </w:p>
    <w:p w14:paraId="64B82EF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Залитый прямоугольник</w:t>
      </w:r>
    </w:p>
    <w:p w14:paraId="08EDC0B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draw.rectangle([(350, 250), (550, 350)], fill='lightblue', outline='blue', width=2)</w:t>
      </w:r>
    </w:p>
    <w:p w14:paraId="240745A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Эллипс</w:t>
      </w:r>
    </w:p>
    <w:p w14:paraId="46073C2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draw.ellipse([(100, 400), (300, 500)], outline='green', width=2)</w:t>
      </w:r>
    </w:p>
    <w:p w14:paraId="1E9C92D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Залитый эллипс</w:t>
      </w:r>
    </w:p>
    <w:p w14:paraId="77BB268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draw.ellipse([(350, 400), (550, 500)], fill='lightgreen', outline='green', width=2)</w:t>
      </w:r>
    </w:p>
    <w:p w14:paraId="61C2587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Многоугольник</w:t>
      </w:r>
    </w:p>
    <w:p w14:paraId="77C7DED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points = [(600, 100), (700, 150), (650, 200), (550, 200), (500, 150)]</w:t>
      </w:r>
    </w:p>
    <w:p w14:paraId="49BD88C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draw.polygon(points, outline='purple', fill='lightpink', width=2)</w:t>
      </w:r>
    </w:p>
    <w:p w14:paraId="0734C84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Текст</w:t>
      </w:r>
    </w:p>
    <w:p w14:paraId="0EF530E8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F61DC3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Попытка использовать системный шрифт</w:t>
      </w:r>
    </w:p>
    <w:p w14:paraId="184A231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font = ImageFont.truetype("arial.ttf", 24)</w:t>
      </w:r>
    </w:p>
    <w:p w14:paraId="6F300B0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except:</w:t>
      </w:r>
    </w:p>
    <w:p w14:paraId="2124132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Использование шрифта по умолчанию</w:t>
      </w:r>
    </w:p>
    <w:p w14:paraId="0000036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font = ImageFont.load_default()</w:t>
      </w:r>
    </w:p>
    <w:p w14:paraId="1B8F7BC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draw.text((100, 50), "Графические примитивы в Python", fill='black', font=font)</w:t>
      </w:r>
    </w:p>
    <w:p w14:paraId="6A8B862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draw.text((100, 300), "Прямоугольник", fill='black', font=font)</w:t>
      </w:r>
    </w:p>
    <w:p w14:paraId="05A7B65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draw.text((350, 300), "Залитый прямоугольник", fill='black', font=font)</w:t>
      </w:r>
    </w:p>
    <w:p w14:paraId="0E0B8F8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draw.text((100, 450), "Эллипс", fill='black', font=font)</w:t>
      </w:r>
    </w:p>
    <w:p w14:paraId="6C8D4EE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draw.text((350, 450), "Залитый эллипс", fill='black', font=font)</w:t>
      </w:r>
    </w:p>
    <w:p w14:paraId="04181A1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draw.text((500, 250), "Многоугольник", fill='black', font=font)</w:t>
      </w:r>
    </w:p>
    <w:p w14:paraId="2BAD535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Сохранение изображения</w:t>
      </w:r>
    </w:p>
    <w:p w14:paraId="33634E4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image.save('graphics_primitives.png')</w:t>
      </w:r>
    </w:p>
    <w:p w14:paraId="03BDF40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print("Изображение сохранено как 'graphics_primitives.png'")</w:t>
      </w:r>
    </w:p>
    <w:p w14:paraId="2948416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Отображение изображения</w:t>
      </w:r>
    </w:p>
    <w:p w14:paraId="54030754" w14:textId="4652AC42" w:rsidR="001C2CCD" w:rsidRPr="00F17E02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image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show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CA7285B" w14:textId="77777777" w:rsidR="003907DE" w:rsidRPr="00F17E02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133D10B6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8" w:name="_Toc213885182"/>
      <w:r w:rsidRPr="003907DE">
        <w:rPr>
          <w:rFonts w:ascii="Times New Roman" w:hAnsi="Times New Roman" w:cs="Times New Roman"/>
          <w:color w:val="auto"/>
          <w:lang w:val="ru-RU"/>
        </w:rPr>
        <w:t>12.8 Работа с растровой графикой</w:t>
      </w:r>
      <w:bookmarkEnd w:id="108"/>
    </w:p>
    <w:p w14:paraId="28B6DEE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PIL import Image, ImageFilter, ImageEnhance</w:t>
      </w:r>
    </w:p>
    <w:p w14:paraId="0A90F92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os</w:t>
      </w:r>
    </w:p>
    <w:p w14:paraId="76B3862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process_image(input_path, output_path, format='JPEG', quality=85):</w:t>
      </w:r>
    </w:p>
    <w:p w14:paraId="602EE52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"""Обработка изображения с изменением формата и качества"""</w:t>
      </w:r>
    </w:p>
    <w:p w14:paraId="0219F89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try:</w:t>
      </w:r>
    </w:p>
    <w:p w14:paraId="3962702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Открытие изображения</w:t>
      </w:r>
    </w:p>
    <w:p w14:paraId="107563F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with Image.open(input_path) as img:</w:t>
      </w:r>
    </w:p>
    <w:p w14:paraId="02888C0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print(f"Исходное изображение: {img.size}, {img.mode}, {img.format}")</w:t>
      </w:r>
    </w:p>
    <w:p w14:paraId="4B7133E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Применение фильтров</w:t>
      </w:r>
    </w:p>
    <w:p w14:paraId="50E0D75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Размытие</w:t>
      </w:r>
    </w:p>
    <w:p w14:paraId="5CB2452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blurred = img.filter(ImageFilter.BLUR)</w:t>
      </w:r>
    </w:p>
    <w:p w14:paraId="3E14B30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Увеличение контраста</w:t>
      </w:r>
    </w:p>
    <w:p w14:paraId="3B23F72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enhancer = ImageEnhance.Contrast(img)</w:t>
      </w:r>
    </w:p>
    <w:p w14:paraId="6DCE033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contrasted = enhancer.enhance(1.5)</w:t>
      </w:r>
    </w:p>
    <w:p w14:paraId="135F141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Увеличение яркости</w:t>
      </w:r>
    </w:p>
    <w:p w14:paraId="4192F44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brightness_enhancer = ImageEnhance.Brightness(img)</w:t>
      </w:r>
    </w:p>
    <w:p w14:paraId="3DB2F30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brightened = brightness_enhancer.enhance(1.2)</w:t>
      </w:r>
    </w:p>
    <w:p w14:paraId="15234C0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Сохранение в разных форматах</w:t>
      </w:r>
    </w:p>
    <w:p w14:paraId="0629AB7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if format.upper() == 'JPEG':</w:t>
      </w:r>
    </w:p>
    <w:p w14:paraId="07A41A8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'JPEG', quality=quality)</w:t>
      </w:r>
    </w:p>
    <w:p w14:paraId="3D99564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elif format.upper() == 'PNG':</w:t>
      </w:r>
    </w:p>
    <w:p w14:paraId="3E908B7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'PNG')</w:t>
      </w:r>
    </w:p>
    <w:p w14:paraId="4A43E0C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elif format.upper() == 'BMP':</w:t>
      </w:r>
    </w:p>
    <w:p w14:paraId="2912E5C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'BMP')</w:t>
      </w:r>
    </w:p>
    <w:p w14:paraId="5505883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else:</w:t>
      </w:r>
    </w:p>
    <w:p w14:paraId="5048658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img.save(output_path)</w:t>
      </w:r>
    </w:p>
    <w:p w14:paraId="046CA07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Получение информации о файле</w:t>
      </w:r>
    </w:p>
    <w:p w14:paraId="5654278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file_size = os.path.getsize(output_path)</w:t>
      </w:r>
    </w:p>
    <w:p w14:paraId="757D5861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"Обработанное изображение сохранено: {</w:t>
      </w:r>
      <w:r w:rsidRPr="003907DE">
        <w:rPr>
          <w:rFonts w:ascii="Courier New" w:hAnsi="Courier New" w:cs="Courier New"/>
          <w:sz w:val="24"/>
          <w:szCs w:val="20"/>
        </w:rPr>
        <w:t>output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path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4B4887B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"Размер файла: {</w:t>
      </w:r>
      <w:r w:rsidRPr="003907DE">
        <w:rPr>
          <w:rFonts w:ascii="Courier New" w:hAnsi="Courier New" w:cs="Courier New"/>
          <w:sz w:val="24"/>
          <w:szCs w:val="20"/>
        </w:rPr>
        <w:t>file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 байт")</w:t>
      </w:r>
    </w:p>
    <w:p w14:paraId="7CE4D1A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"Формат: {</w:t>
      </w:r>
      <w:r w:rsidRPr="003907DE">
        <w:rPr>
          <w:rFonts w:ascii="Courier New" w:hAnsi="Courier New" w:cs="Courier New"/>
          <w:sz w:val="24"/>
          <w:szCs w:val="20"/>
        </w:rPr>
        <w:t>format</w:t>
      </w:r>
      <w:r w:rsidRPr="00F17E02">
        <w:rPr>
          <w:rFonts w:ascii="Courier New" w:hAnsi="Courier New" w:cs="Courier New"/>
          <w:sz w:val="24"/>
          <w:szCs w:val="20"/>
          <w:lang w:val="ru-RU"/>
        </w:rPr>
        <w:t>}, Качество: {</w:t>
      </w:r>
      <w:r w:rsidRPr="003907DE">
        <w:rPr>
          <w:rFonts w:ascii="Courier New" w:hAnsi="Courier New" w:cs="Courier New"/>
          <w:sz w:val="24"/>
          <w:szCs w:val="20"/>
        </w:rPr>
        <w:t>quality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714B5D3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return True</w:t>
      </w:r>
    </w:p>
    <w:p w14:paraId="7342E7C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except Exception as e:</w:t>
      </w:r>
    </w:p>
    <w:p w14:paraId="68C1D7EA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"Ошибка при обработке изображения: {</w:t>
      </w:r>
      <w:r w:rsidRPr="003907DE">
        <w:rPr>
          <w:rFonts w:ascii="Courier New" w:hAnsi="Courier New" w:cs="Courier New"/>
          <w:sz w:val="24"/>
          <w:szCs w:val="20"/>
        </w:rPr>
        <w:t>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F850F2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return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False</w:t>
      </w:r>
    </w:p>
    <w:p w14:paraId="5EA2977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Пример использования</w:t>
      </w:r>
    </w:p>
    <w:p w14:paraId="1E99A3D9" w14:textId="3490B2B6" w:rsidR="001C2CCD" w:rsidRPr="00F17E02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3907DE">
        <w:rPr>
          <w:rFonts w:ascii="Courier New" w:hAnsi="Courier New" w:cs="Courier New"/>
          <w:sz w:val="24"/>
          <w:szCs w:val="20"/>
        </w:rPr>
        <w:t>process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image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</w:t>
      </w:r>
      <w:r w:rsidRPr="003907DE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jpg</w:t>
      </w:r>
      <w:r w:rsidRPr="00F17E02">
        <w:rPr>
          <w:rFonts w:ascii="Courier New" w:hAnsi="Courier New" w:cs="Courier New"/>
          <w:sz w:val="24"/>
          <w:szCs w:val="20"/>
          <w:lang w:val="ru-RU"/>
        </w:rPr>
        <w:t>', '</w:t>
      </w:r>
      <w:r w:rsidRPr="003907DE">
        <w:rPr>
          <w:rFonts w:ascii="Courier New" w:hAnsi="Courier New" w:cs="Courier New"/>
          <w:sz w:val="24"/>
          <w:szCs w:val="20"/>
        </w:rPr>
        <w:t>output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jpg</w:t>
      </w:r>
      <w:r w:rsidRPr="00F17E02">
        <w:rPr>
          <w:rFonts w:ascii="Courier New" w:hAnsi="Courier New" w:cs="Courier New"/>
          <w:sz w:val="24"/>
          <w:szCs w:val="20"/>
          <w:lang w:val="ru-RU"/>
        </w:rPr>
        <w:t>', '</w:t>
      </w:r>
      <w:r w:rsidRPr="003907DE">
        <w:rPr>
          <w:rFonts w:ascii="Courier New" w:hAnsi="Courier New" w:cs="Courier New"/>
          <w:sz w:val="24"/>
          <w:szCs w:val="20"/>
        </w:rPr>
        <w:t>JPEG</w:t>
      </w:r>
      <w:r w:rsidRPr="00F17E02">
        <w:rPr>
          <w:rFonts w:ascii="Courier New" w:hAnsi="Courier New" w:cs="Courier New"/>
          <w:sz w:val="24"/>
          <w:szCs w:val="20"/>
          <w:lang w:val="ru-RU"/>
        </w:rPr>
        <w:t>', 85)</w:t>
      </w:r>
    </w:p>
    <w:p w14:paraId="2E24ADEF" w14:textId="77777777" w:rsidR="003907DE" w:rsidRPr="00F17E02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072F79BA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9" w:name="_Toc213885183"/>
      <w:r w:rsidRPr="003907DE">
        <w:rPr>
          <w:rFonts w:ascii="Times New Roman" w:hAnsi="Times New Roman" w:cs="Times New Roman"/>
          <w:color w:val="auto"/>
          <w:lang w:val="ru-RU"/>
        </w:rPr>
        <w:t>12.9 Создание интерактивных графиков</w:t>
      </w:r>
      <w:bookmarkEnd w:id="109"/>
    </w:p>
    <w:p w14:paraId="435D8965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matplotlib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pyplot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plt</w:t>
      </w:r>
    </w:p>
    <w:p w14:paraId="766CC3B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459CAC5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matplotlib.widgets import Button, Slider</w:t>
      </w:r>
    </w:p>
    <w:p w14:paraId="268BE79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create_interactive_plot():</w:t>
      </w:r>
    </w:p>
    <w:p w14:paraId="603F390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данных</w:t>
      </w:r>
    </w:p>
    <w:p w14:paraId="747AD6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x = np.linspace(0, 2*np.pi, 1000)</w:t>
      </w:r>
    </w:p>
    <w:p w14:paraId="277CE46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фигуры и осей</w:t>
      </w:r>
    </w:p>
    <w:p w14:paraId="7D530A5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fig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subplots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figsize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=(10, 8))</w:t>
      </w:r>
    </w:p>
    <w:p w14:paraId="75C1DF3C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subplots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adjust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bottom</w:t>
      </w:r>
      <w:r w:rsidRPr="00F17E02">
        <w:rPr>
          <w:rFonts w:ascii="Courier New" w:hAnsi="Courier New" w:cs="Courier New"/>
          <w:sz w:val="24"/>
          <w:szCs w:val="20"/>
          <w:lang w:val="ru-RU"/>
        </w:rPr>
        <w:t>=0.25)</w:t>
      </w:r>
    </w:p>
    <w:p w14:paraId="299E0366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Начальные параметры</w:t>
      </w:r>
    </w:p>
    <w:p w14:paraId="2DF52A9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initial_freq = 1.0</w:t>
      </w:r>
    </w:p>
    <w:p w14:paraId="3170723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initial_amp = 1.0</w:t>
      </w:r>
    </w:p>
    <w:p w14:paraId="41DBB0F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графика</w:t>
      </w:r>
    </w:p>
    <w:p w14:paraId="24215BB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line, = ax.plot(x, initial_amp * np.sin(initial_freq * x), 'b-', linewidth=2)</w:t>
      </w:r>
    </w:p>
    <w:p w14:paraId="2EC8166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ax.set_xlim(0, 2*np.pi)</w:t>
      </w:r>
    </w:p>
    <w:p w14:paraId="4D0F691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ax.set_ylim(-2, 2)</w:t>
      </w:r>
    </w:p>
    <w:p w14:paraId="633FA01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ax.grid(True, alpha=0.3)</w:t>
      </w:r>
    </w:p>
    <w:p w14:paraId="1AEDCBE1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('Интерактивный график </w:t>
      </w:r>
      <w:r w:rsidRPr="003907DE">
        <w:rPr>
          <w:rFonts w:ascii="Courier New" w:hAnsi="Courier New" w:cs="Courier New"/>
          <w:sz w:val="24"/>
          <w:szCs w:val="20"/>
        </w:rPr>
        <w:t>sin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)')</w:t>
      </w:r>
    </w:p>
    <w:p w14:paraId="2FB346B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слайдеров</w:t>
      </w:r>
    </w:p>
    <w:p w14:paraId="0BABA08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freq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axes</w:t>
      </w:r>
      <w:r w:rsidRPr="00F17E02">
        <w:rPr>
          <w:rFonts w:ascii="Courier New" w:hAnsi="Courier New" w:cs="Courier New"/>
          <w:sz w:val="24"/>
          <w:szCs w:val="20"/>
          <w:lang w:val="ru-RU"/>
        </w:rPr>
        <w:t>([0.1, 0.1, 0.3, 0.03])</w:t>
      </w:r>
    </w:p>
    <w:p w14:paraId="52397B8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ax_amp = plt.axes([0.6, 0.1, 0.3, 0.03])</w:t>
      </w:r>
    </w:p>
    <w:p w14:paraId="024413B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slider_freq = Slider(ax_freq, 'Частота', 0.1, 5.0, valinit=initial_freq)</w:t>
      </w:r>
    </w:p>
    <w:p w14:paraId="08B596D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slider_amp = Slider(ax_amp, 'Амплитуда', 0.1, 2.0, valinit=initial_amp)</w:t>
      </w:r>
    </w:p>
    <w:p w14:paraId="3967BE6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update(val):</w:t>
      </w:r>
    </w:p>
    <w:p w14:paraId="5BFF294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freq = slider_freq.val</w:t>
      </w:r>
    </w:p>
    <w:p w14:paraId="66E067F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amp = slider_amp.val</w:t>
      </w:r>
    </w:p>
    <w:p w14:paraId="4A01EF6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line.set_ydata(amp * np.sin(freq * x))</w:t>
      </w:r>
    </w:p>
    <w:p w14:paraId="474B5AB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fig.canvas.draw_idle()</w:t>
      </w:r>
    </w:p>
    <w:p w14:paraId="30E37C0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slider_freq.on_changed(update)</w:t>
      </w:r>
    </w:p>
    <w:p w14:paraId="22196A0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slider_amp.on_changed(update)</w:t>
      </w:r>
    </w:p>
    <w:p w14:paraId="4404D6A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08AB64D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Запуск интерактивного графика</w:t>
      </w:r>
    </w:p>
    <w:p w14:paraId="3247567B" w14:textId="3806B7B3" w:rsidR="001C2CCD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create_interactive_plot()</w:t>
      </w:r>
    </w:p>
    <w:p w14:paraId="74C229F6" w14:textId="77777777" w:rsidR="003907DE" w:rsidRPr="003907DE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75CD7B21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</w:rPr>
      </w:pPr>
      <w:bookmarkStart w:id="110" w:name="_Toc213885184"/>
      <w:r w:rsidRPr="003907DE">
        <w:rPr>
          <w:rFonts w:ascii="Times New Roman" w:hAnsi="Times New Roman" w:cs="Times New Roman"/>
          <w:color w:val="auto"/>
        </w:rPr>
        <w:lastRenderedPageBreak/>
        <w:t>12.10 Создание 3D графиков</w:t>
      </w:r>
      <w:bookmarkEnd w:id="110"/>
    </w:p>
    <w:p w14:paraId="66F9A80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12AF3AD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mpl_toolkits.mplot3d import Axes3D</w:t>
      </w:r>
    </w:p>
    <w:p w14:paraId="6771AD2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0F0BFFC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create_3d_plot():</w:t>
      </w:r>
    </w:p>
    <w:p w14:paraId="5A60CDA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данных для 3</w:t>
      </w:r>
      <w:r w:rsidRPr="003907DE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поверхности</w:t>
      </w:r>
    </w:p>
    <w:p w14:paraId="4EBFA29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linspace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(-5, 5, 100)</w:t>
      </w:r>
    </w:p>
    <w:p w14:paraId="28CD69E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 = np.linspace(-5, 5, 100)</w:t>
      </w:r>
    </w:p>
    <w:p w14:paraId="6B647DB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X, Y = np.meshgrid(x, y)</w:t>
      </w:r>
    </w:p>
    <w:p w14:paraId="093885B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Z = np.sin(np.sqrt(X**2 + Y**2))</w:t>
      </w:r>
    </w:p>
    <w:p w14:paraId="586D9C75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3</w:t>
      </w:r>
      <w:r w:rsidRPr="003907DE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графика</w:t>
      </w:r>
    </w:p>
    <w:p w14:paraId="0018277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fig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figure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figsize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=(12, 8))</w:t>
      </w:r>
    </w:p>
    <w:p w14:paraId="39AE0C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3D поверхность</w:t>
      </w:r>
    </w:p>
    <w:p w14:paraId="651B595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 = fig.add_subplot(221, projection='3d')</w:t>
      </w:r>
    </w:p>
    <w:p w14:paraId="653F44E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surf = ax1.plot_surface(X, Y, Z, cmap='viridis', alpha=0.8)</w:t>
      </w:r>
    </w:p>
    <w:p w14:paraId="4742699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ax1.set_title('3D Поверхность')</w:t>
      </w:r>
    </w:p>
    <w:p w14:paraId="59DAB23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ax1.set_xlabel('X')</w:t>
      </w:r>
    </w:p>
    <w:p w14:paraId="35F4677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ax1.set_ylabel('Y')</w:t>
      </w:r>
    </w:p>
    <w:p w14:paraId="7C32E905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1.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zlabel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</w:t>
      </w:r>
      <w:r w:rsidRPr="003907DE">
        <w:rPr>
          <w:rFonts w:ascii="Courier New" w:hAnsi="Courier New" w:cs="Courier New"/>
          <w:sz w:val="24"/>
          <w:szCs w:val="20"/>
        </w:rPr>
        <w:t>Z</w:t>
      </w:r>
      <w:r w:rsidRPr="00F17E02">
        <w:rPr>
          <w:rFonts w:ascii="Courier New" w:hAnsi="Courier New" w:cs="Courier New"/>
          <w:sz w:val="24"/>
          <w:szCs w:val="20"/>
          <w:lang w:val="ru-RU"/>
        </w:rPr>
        <w:t>')</w:t>
      </w:r>
    </w:p>
    <w:p w14:paraId="4822510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3</w:t>
      </w:r>
      <w:r w:rsidRPr="003907DE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проволочная сетка</w:t>
      </w:r>
    </w:p>
    <w:p w14:paraId="678AC50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 = fig.add_subplot(222, projection='3d')</w:t>
      </w:r>
    </w:p>
    <w:p w14:paraId="51B51DF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ax2.plot_wireframe(X, Y, Z, alpha=0.6)</w:t>
      </w:r>
    </w:p>
    <w:p w14:paraId="2C4C769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2.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('3</w:t>
      </w:r>
      <w:r w:rsidRPr="003907DE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Проволочная сетка')</w:t>
      </w:r>
    </w:p>
    <w:p w14:paraId="0C6D2B4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ax2.set_xlabel('X')</w:t>
      </w:r>
    </w:p>
    <w:p w14:paraId="53215E9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ax2.set_ylabel('Y')</w:t>
      </w:r>
    </w:p>
    <w:p w14:paraId="42378C7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ax2.set_zlabel('Z')</w:t>
      </w:r>
    </w:p>
    <w:p w14:paraId="6815A75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3D контур</w:t>
      </w:r>
    </w:p>
    <w:p w14:paraId="21C1D88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 = fig.add_subplot(223, projection='3d')</w:t>
      </w:r>
    </w:p>
    <w:p w14:paraId="249D5D2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ax3.contour(X, Y, Z, levels=20)</w:t>
      </w:r>
    </w:p>
    <w:p w14:paraId="440CA43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ax3.set_title('3D Контур')</w:t>
      </w:r>
    </w:p>
    <w:p w14:paraId="3405EC5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ax3.set_xlabel('X')</w:t>
      </w:r>
    </w:p>
    <w:p w14:paraId="62497FB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ax3.set_ylabel('Y')</w:t>
      </w:r>
    </w:p>
    <w:p w14:paraId="38B5070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ax3.set_zlabel('Z')</w:t>
      </w:r>
    </w:p>
    <w:p w14:paraId="13DAEA2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2D контур</w:t>
      </w:r>
    </w:p>
    <w:p w14:paraId="505517B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 = fig.add_subplot(224)</w:t>
      </w:r>
    </w:p>
    <w:p w14:paraId="6B7B502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contour = ax4.contour(X, Y, Z, levels=20)</w:t>
      </w:r>
    </w:p>
    <w:p w14:paraId="74BF848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ax4.clabel(contour, inline=True, fontsize=8)</w:t>
      </w:r>
    </w:p>
    <w:p w14:paraId="724BC8B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ax4.set_title('2D Контур')</w:t>
      </w:r>
    </w:p>
    <w:p w14:paraId="6061068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ax4.set_xlabel('X')</w:t>
      </w:r>
    </w:p>
    <w:p w14:paraId="05452DD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ax4.set_ylabel('Y')</w:t>
      </w:r>
    </w:p>
    <w:p w14:paraId="49FD143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plt.tight_layout()</w:t>
      </w:r>
    </w:p>
    <w:p w14:paraId="0CFD137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63DF95E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Запуск 3D графика</w:t>
      </w:r>
    </w:p>
    <w:p w14:paraId="13861C61" w14:textId="15FD6EEE" w:rsidR="001C2CCD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create_3d_plot()</w:t>
      </w:r>
    </w:p>
    <w:p w14:paraId="369570EF" w14:textId="77777777" w:rsidR="003907DE" w:rsidRPr="003907DE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1AFB72D5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</w:rPr>
      </w:pPr>
      <w:bookmarkStart w:id="111" w:name="_Toc213885185"/>
      <w:r w:rsidRPr="003907DE">
        <w:rPr>
          <w:rFonts w:ascii="Times New Roman" w:hAnsi="Times New Roman" w:cs="Times New Roman"/>
          <w:color w:val="auto"/>
        </w:rPr>
        <w:lastRenderedPageBreak/>
        <w:t>12.11 Работа с анимацией</w:t>
      </w:r>
      <w:bookmarkEnd w:id="111"/>
    </w:p>
    <w:p w14:paraId="3B7114B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7C33B6C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matplotlib.animation as animation</w:t>
      </w:r>
    </w:p>
    <w:p w14:paraId="66F88A8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67E7FFF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create_animation():</w:t>
      </w:r>
    </w:p>
    <w:p w14:paraId="4A5472A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фигуры</w:t>
      </w:r>
    </w:p>
    <w:p w14:paraId="24BFB0D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fig, ax = plt.subplots(figsize=(10, 6))</w:t>
      </w:r>
    </w:p>
    <w:p w14:paraId="68F0BE3D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Настройка осей</w:t>
      </w:r>
    </w:p>
    <w:p w14:paraId="76BF0D96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xlim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2*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pi</w:t>
      </w:r>
      <w:r w:rsidRPr="00F17E02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1A79351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ax.set_ylim(-1.5, 1.5)</w:t>
      </w:r>
    </w:p>
    <w:p w14:paraId="36F7A30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ax.grid(True, alpha=0.3)</w:t>
      </w:r>
    </w:p>
    <w:p w14:paraId="5536294B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('Анимированный график </w:t>
      </w:r>
      <w:r w:rsidRPr="003907DE">
        <w:rPr>
          <w:rFonts w:ascii="Courier New" w:hAnsi="Courier New" w:cs="Courier New"/>
          <w:sz w:val="24"/>
          <w:szCs w:val="20"/>
        </w:rPr>
        <w:t>sin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)')</w:t>
      </w:r>
    </w:p>
    <w:p w14:paraId="19DB15B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линии</w:t>
      </w:r>
    </w:p>
    <w:p w14:paraId="04DCBD7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line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= </w:t>
      </w: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plot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([], [], '</w:t>
      </w:r>
      <w:r w:rsidRPr="003907DE">
        <w:rPr>
          <w:rFonts w:ascii="Courier New" w:hAnsi="Courier New" w:cs="Courier New"/>
          <w:sz w:val="24"/>
          <w:szCs w:val="20"/>
        </w:rPr>
        <w:t>b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-', </w:t>
      </w:r>
      <w:r w:rsidRPr="003907DE">
        <w:rPr>
          <w:rFonts w:ascii="Courier New" w:hAnsi="Courier New" w:cs="Courier New"/>
          <w:sz w:val="24"/>
          <w:szCs w:val="20"/>
        </w:rPr>
        <w:t>linewidth</w:t>
      </w:r>
      <w:r w:rsidRPr="00F17E02">
        <w:rPr>
          <w:rFonts w:ascii="Courier New" w:hAnsi="Courier New" w:cs="Courier New"/>
          <w:sz w:val="24"/>
          <w:szCs w:val="20"/>
          <w:lang w:val="ru-RU"/>
        </w:rPr>
        <w:t>=2)</w:t>
      </w:r>
    </w:p>
    <w:p w14:paraId="235C2EC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animate(frame):</w:t>
      </w:r>
    </w:p>
    <w:p w14:paraId="227A7D6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x = np.linspace(0, 2*np.pi, 100)</w:t>
      </w:r>
    </w:p>
    <w:p w14:paraId="5028AED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 = np.sin(x + frame * 0.1)</w:t>
      </w:r>
    </w:p>
    <w:p w14:paraId="43C8DF6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line.set_data(x, y)</w:t>
      </w:r>
    </w:p>
    <w:p w14:paraId="0C2E3B3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return line,</w:t>
      </w:r>
    </w:p>
    <w:p w14:paraId="64A2A8E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анимации</w:t>
      </w:r>
    </w:p>
    <w:p w14:paraId="4F36DD1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anim = animation.FuncAnimation(fig, animate, frames=200, interval=50, blit=True)</w:t>
      </w:r>
    </w:p>
    <w:p w14:paraId="06CDA60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1A6679F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return anim</w:t>
      </w:r>
    </w:p>
    <w:p w14:paraId="6861A70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Запуск анимации</w:t>
      </w:r>
    </w:p>
    <w:p w14:paraId="0551E7DA" w14:textId="647F81C2" w:rsidR="001C2CCD" w:rsidRPr="003F4324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3907DE">
        <w:rPr>
          <w:rFonts w:ascii="Courier New" w:hAnsi="Courier New" w:cs="Courier New"/>
          <w:sz w:val="24"/>
          <w:szCs w:val="20"/>
        </w:rPr>
        <w:t>anim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create</w:t>
      </w:r>
      <w:r w:rsidRPr="003F4324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animation</w:t>
      </w:r>
      <w:r w:rsidRPr="003F4324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0AA1D2E9" w14:textId="77777777" w:rsidR="003907DE" w:rsidRPr="003F4324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32385908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12" w:name="_Toc213885186"/>
      <w:r w:rsidRPr="003907DE">
        <w:rPr>
          <w:rFonts w:ascii="Times New Roman" w:hAnsi="Times New Roman" w:cs="Times New Roman"/>
          <w:color w:val="auto"/>
          <w:lang w:val="ru-RU"/>
        </w:rPr>
        <w:t xml:space="preserve">12.12 Создание </w:t>
      </w:r>
      <w:r w:rsidRPr="003907DE">
        <w:rPr>
          <w:rFonts w:ascii="Times New Roman" w:hAnsi="Times New Roman" w:cs="Times New Roman"/>
          <w:color w:val="auto"/>
        </w:rPr>
        <w:t>GUI</w:t>
      </w:r>
      <w:r w:rsidRPr="003907DE">
        <w:rPr>
          <w:rFonts w:ascii="Times New Roman" w:hAnsi="Times New Roman" w:cs="Times New Roman"/>
          <w:color w:val="auto"/>
          <w:lang w:val="ru-RU"/>
        </w:rPr>
        <w:t xml:space="preserve"> приложения с графикой</w:t>
      </w:r>
      <w:bookmarkEnd w:id="112"/>
    </w:p>
    <w:p w14:paraId="36BC62A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import tkinter as tk</w:t>
      </w:r>
    </w:p>
    <w:p w14:paraId="74212C8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from tkinter import ttk, messagebox</w:t>
      </w:r>
    </w:p>
    <w:p w14:paraId="37B5458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import matplotlib.pyplot as plt</w:t>
      </w:r>
    </w:p>
    <w:p w14:paraId="40391ED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from matplotlib.backends.backend_tkagg import FigureCanvasTkAgg</w:t>
      </w:r>
    </w:p>
    <w:p w14:paraId="6A60ECE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import numpy as np</w:t>
      </w:r>
    </w:p>
    <w:p w14:paraId="236E439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class GraphicsApp:</w:t>
      </w:r>
    </w:p>
    <w:p w14:paraId="582415F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__init__(self, root):</w:t>
      </w:r>
    </w:p>
    <w:p w14:paraId="7B6B158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self.root = root</w:t>
      </w:r>
    </w:p>
    <w:p w14:paraId="56256E06" w14:textId="77777777" w:rsidR="001C2CCD" w:rsidRPr="003F4324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  <w:r w:rsidRPr="003907DE">
        <w:rPr>
          <w:rFonts w:ascii="Courier New" w:hAnsi="Courier New" w:cs="Courier New"/>
          <w:sz w:val="24"/>
          <w:szCs w:val="24"/>
        </w:rPr>
        <w:t>self</w:t>
      </w:r>
      <w:r w:rsidRPr="003F4324">
        <w:rPr>
          <w:rFonts w:ascii="Courier New" w:hAnsi="Courier New" w:cs="Courier New"/>
          <w:sz w:val="24"/>
          <w:szCs w:val="24"/>
          <w:lang w:val="ru-RU"/>
        </w:rPr>
        <w:t>.</w:t>
      </w:r>
      <w:r w:rsidRPr="003907DE">
        <w:rPr>
          <w:rFonts w:ascii="Courier New" w:hAnsi="Courier New" w:cs="Courier New"/>
          <w:sz w:val="24"/>
          <w:szCs w:val="24"/>
        </w:rPr>
        <w:t>root</w:t>
      </w:r>
      <w:r w:rsidRPr="003F4324">
        <w:rPr>
          <w:rFonts w:ascii="Courier New" w:hAnsi="Courier New" w:cs="Courier New"/>
          <w:sz w:val="24"/>
          <w:szCs w:val="24"/>
          <w:lang w:val="ru-RU"/>
        </w:rPr>
        <w:t>.</w:t>
      </w:r>
      <w:r w:rsidRPr="003907DE">
        <w:rPr>
          <w:rFonts w:ascii="Courier New" w:hAnsi="Courier New" w:cs="Courier New"/>
          <w:sz w:val="24"/>
          <w:szCs w:val="24"/>
        </w:rPr>
        <w:t>title</w:t>
      </w:r>
      <w:r w:rsidRPr="003F4324">
        <w:rPr>
          <w:rFonts w:ascii="Courier New" w:hAnsi="Courier New" w:cs="Courier New"/>
          <w:sz w:val="24"/>
          <w:szCs w:val="24"/>
          <w:lang w:val="ru-RU"/>
        </w:rPr>
        <w:t>("Приложение для работы с графикой")</w:t>
      </w:r>
    </w:p>
    <w:p w14:paraId="74FACCC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self.root.geometry("800x600")</w:t>
      </w:r>
    </w:p>
    <w:p w14:paraId="548F882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self.create_widgets()</w:t>
      </w:r>
    </w:p>
    <w:p w14:paraId="2167E6B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self.create_plot()</w:t>
      </w:r>
    </w:p>
    <w:p w14:paraId="2A0AAF1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create_widgets(self):</w:t>
      </w:r>
    </w:p>
    <w:p w14:paraId="76EB7FB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Панель управления</w:t>
      </w:r>
    </w:p>
    <w:p w14:paraId="4390379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control_frame = ttk.Frame(self.root)</w:t>
      </w:r>
    </w:p>
    <w:p w14:paraId="0EB1BC6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lastRenderedPageBreak/>
        <w:t>control_frame.pack(side=tk.TOP, fill=tk.X, padx=5, pady=5)</w:t>
      </w:r>
    </w:p>
    <w:p w14:paraId="5396854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ttk.Button(control_frame, text="sin(x)", command=self.plot_sin).pack(side=tk.LEFT, padx=5)</w:t>
      </w:r>
    </w:p>
    <w:p w14:paraId="5082D86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ttk.Button(control_frame, text="cos(x)", command=self.plot_cos).pack(side=tk.LEFT, padx=5)</w:t>
      </w:r>
    </w:p>
    <w:p w14:paraId="46B5577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ttk.Button(control_frame, text="sin(x)*cos(x)", command=self.plot_sin_cos).pack(side=tk.LEFT, padx=5)</w:t>
      </w:r>
    </w:p>
    <w:p w14:paraId="35EA2F5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ttk.Button(control_frame, text="Очистить", command=self.clear_plot).pack(side=tk.LEFT, padx=5)</w:t>
      </w:r>
    </w:p>
    <w:p w14:paraId="74275A7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Слайдер для частоты</w:t>
      </w:r>
    </w:p>
    <w:p w14:paraId="24C6B87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ttk.Label(control_frame, text="Частота:").pack(side=tk.LEFT, padx=(20, 5))</w:t>
      </w:r>
    </w:p>
    <w:p w14:paraId="769E6A7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self.freq_var = tk.DoubleVar(value=1.0)</w:t>
      </w:r>
    </w:p>
    <w:p w14:paraId="36683A6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self.freq_scale = ttk.Scale(control_frame, from_=0.1, to=5.0, variable=self.freq_var, orient=tk.HORIZONTAL)</w:t>
      </w:r>
    </w:p>
    <w:p w14:paraId="5794E74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self.freq_scale.pack(side=tk.LEFT, padx=5)</w:t>
      </w:r>
    </w:p>
    <w:p w14:paraId="06790CD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Слайдер для амплитуды</w:t>
      </w:r>
    </w:p>
    <w:p w14:paraId="6CEE9EF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ttk.Label(control_frame, text="Амплитуда:").pack(side=tk.LEFT, padx=(20, 5))</w:t>
      </w:r>
    </w:p>
    <w:p w14:paraId="19549A0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self.amp_var = tk.DoubleVar(value=1.0)</w:t>
      </w:r>
    </w:p>
    <w:p w14:paraId="5DA50E6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self.amp_scale = ttk.Scale(control_frame, from_=0.1, to=3.0, variable=self.amp_var, orient=tk.HORIZONTAL)</w:t>
      </w:r>
    </w:p>
    <w:p w14:paraId="202555F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self.amp_scale.pack(side=tk.LEFT, padx=5)</w:t>
      </w:r>
    </w:p>
    <w:p w14:paraId="535EA29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create_plot(self):</w:t>
      </w:r>
    </w:p>
    <w:p w14:paraId="709062D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Создание matplotlib фигуры</w:t>
      </w:r>
    </w:p>
    <w:p w14:paraId="6E2D49E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self.fig, self.ax = plt.subplots(figsize=(8, 4))</w:t>
      </w:r>
    </w:p>
    <w:p w14:paraId="5A78A40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self.ax.set_xlim(0, 2*np.pi)</w:t>
      </w:r>
    </w:p>
    <w:p w14:paraId="613A095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self.ax.set_ylim(-3, 3)</w:t>
      </w:r>
    </w:p>
    <w:p w14:paraId="0A855C8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self.ax.grid(True, alpha=0.3)</w:t>
      </w:r>
    </w:p>
    <w:p w14:paraId="393B353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self.ax.set_title('График функции')</w:t>
      </w:r>
    </w:p>
    <w:p w14:paraId="2F74F26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self.ax.set_xlabel('x')</w:t>
      </w:r>
    </w:p>
    <w:p w14:paraId="3483D2C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self.ax.set_ylabel('y')</w:t>
      </w:r>
    </w:p>
    <w:p w14:paraId="4038E33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Встраивание в tkinter</w:t>
      </w:r>
    </w:p>
    <w:p w14:paraId="6171C28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self.canvas = FigureCanvasTkAgg(self.fig, self.root)</w:t>
      </w:r>
    </w:p>
    <w:p w14:paraId="644046B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self.canvas.get_tk_widget().pack(side=tk.TOP, fill=tk.BOTH, expand=True)</w:t>
      </w:r>
    </w:p>
    <w:p w14:paraId="10E622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plot_function(self, func, label, color):</w:t>
      </w:r>
    </w:p>
    <w:p w14:paraId="67BF419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x = np.linspace(0, 2*np.pi, 1000)</w:t>
      </w:r>
    </w:p>
    <w:p w14:paraId="2F44E2C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freq = self.freq_var.get()</w:t>
      </w:r>
    </w:p>
    <w:p w14:paraId="00BBBAD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amp = self.amp_var.get()</w:t>
      </w:r>
    </w:p>
    <w:p w14:paraId="3CFC855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y = amp * func(freq * x)</w:t>
      </w:r>
    </w:p>
    <w:p w14:paraId="3E93C79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self.ax.plot(x, y, color=color, linewidth=2, label=f"{label} (freq={freq:.1f}, amp={amp:.1f})")</w:t>
      </w:r>
    </w:p>
    <w:p w14:paraId="465C327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self.ax.legend()</w:t>
      </w:r>
    </w:p>
    <w:p w14:paraId="5A08AD7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self.canvas.draw()</w:t>
      </w:r>
    </w:p>
    <w:p w14:paraId="19F3647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plot_sin(self):</w:t>
      </w:r>
    </w:p>
    <w:p w14:paraId="296289A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lastRenderedPageBreak/>
        <w:t>self.plot_function(np.sin, "sin(x)", "blue")</w:t>
      </w:r>
    </w:p>
    <w:p w14:paraId="444732F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plot_cos(self):</w:t>
      </w:r>
    </w:p>
    <w:p w14:paraId="7A7A23A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self.plot_function(np.cos, "cos(x)", "red")</w:t>
      </w:r>
    </w:p>
    <w:p w14:paraId="3AB6071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plot_sin_cos(self):</w:t>
      </w:r>
    </w:p>
    <w:p w14:paraId="743C011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self.plot_function(lambda x: np.sin(x) * np.cos(x), "sin(x)*cos(x)", "green")</w:t>
      </w:r>
    </w:p>
    <w:p w14:paraId="3D0368A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clear_plot(self):</w:t>
      </w:r>
    </w:p>
    <w:p w14:paraId="46D20A8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self.ax.clear()</w:t>
      </w:r>
    </w:p>
    <w:p w14:paraId="02EBE58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self.ax.set_xlim(0, 2*np.pi)</w:t>
      </w:r>
    </w:p>
    <w:p w14:paraId="2ED0E36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self.ax.set_ylim(-3, 3)</w:t>
      </w:r>
    </w:p>
    <w:p w14:paraId="1EB1AAB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self.ax.grid(True, alpha=0.3)</w:t>
      </w:r>
    </w:p>
    <w:p w14:paraId="20EED7F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self.ax.set_title('График функции')</w:t>
      </w:r>
    </w:p>
    <w:p w14:paraId="05E0F6E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self.ax.set_xlabel('x')</w:t>
      </w:r>
    </w:p>
    <w:p w14:paraId="226BD3C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self.ax.set_ylabel('y')</w:t>
      </w:r>
    </w:p>
    <w:p w14:paraId="1DA8626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self.canvas.draw()</w:t>
      </w:r>
    </w:p>
    <w:p w14:paraId="5FD476A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main():</w:t>
      </w:r>
    </w:p>
    <w:p w14:paraId="74D84E4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root = tk.Tk()</w:t>
      </w:r>
    </w:p>
    <w:p w14:paraId="293F54A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app = GraphicsApp(root)</w:t>
      </w:r>
    </w:p>
    <w:p w14:paraId="7D9E7AB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root.mainloop()</w:t>
      </w:r>
    </w:p>
    <w:p w14:paraId="43D7346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if __name__ == "__main__":</w:t>
      </w:r>
    </w:p>
    <w:p w14:paraId="3201E63A" w14:textId="2A177F8D" w:rsidR="001C2CCD" w:rsidRPr="003F4324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  <w:r w:rsidRPr="003907DE">
        <w:rPr>
          <w:rFonts w:ascii="Courier New" w:hAnsi="Courier New" w:cs="Courier New"/>
          <w:sz w:val="24"/>
          <w:szCs w:val="24"/>
        </w:rPr>
        <w:t>main</w:t>
      </w:r>
      <w:r w:rsidRPr="003F4324">
        <w:rPr>
          <w:rFonts w:ascii="Courier New" w:hAnsi="Courier New" w:cs="Courier New"/>
          <w:sz w:val="24"/>
          <w:szCs w:val="24"/>
          <w:lang w:val="ru-RU"/>
        </w:rPr>
        <w:t>()</w:t>
      </w:r>
    </w:p>
    <w:p w14:paraId="6285196A" w14:textId="77777777" w:rsidR="003907DE" w:rsidRPr="003F4324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</w:p>
    <w:p w14:paraId="0DEA0941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13" w:name="_Toc213885187"/>
      <w:r w:rsidRPr="003907DE">
        <w:rPr>
          <w:rFonts w:ascii="Times New Roman" w:hAnsi="Times New Roman" w:cs="Times New Roman"/>
          <w:color w:val="auto"/>
          <w:lang w:val="ru-RU"/>
        </w:rPr>
        <w:t>12.13 Форматы растровой графики</w:t>
      </w:r>
      <w:bookmarkEnd w:id="113"/>
    </w:p>
    <w:p w14:paraId="6671AF58" w14:textId="77777777" w:rsidR="001C2CCD" w:rsidRPr="004B4147" w:rsidRDefault="005379BF" w:rsidP="003907DE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поддерживает множество форматов изображений:</w:t>
      </w:r>
    </w:p>
    <w:p w14:paraId="3260ADAB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BMP</w:t>
      </w:r>
      <w:r w:rsidRPr="004B4147">
        <w:rPr>
          <w:lang w:val="ru-RU"/>
        </w:rPr>
        <w:t>** - без сжатия, высокое качество, большой размер</w:t>
      </w:r>
    </w:p>
    <w:p w14:paraId="41F345C6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JPEG</w:t>
      </w:r>
      <w:r w:rsidRPr="004B4147">
        <w:rPr>
          <w:lang w:val="ru-RU"/>
        </w:rPr>
        <w:t>** - сжатие с потерями, хорош для фотографий</w:t>
      </w:r>
    </w:p>
    <w:p w14:paraId="2CC88FCD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PNG</w:t>
      </w:r>
      <w:r w:rsidRPr="004B4147">
        <w:rPr>
          <w:lang w:val="ru-RU"/>
        </w:rPr>
        <w:t>** - сжатие без потерь, поддерживает прозрачность</w:t>
      </w:r>
    </w:p>
    <w:p w14:paraId="25418144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GIF</w:t>
      </w:r>
      <w:r w:rsidRPr="004B4147">
        <w:rPr>
          <w:lang w:val="ru-RU"/>
        </w:rPr>
        <w:t>** - анимация, ограниченная палитра цветов</w:t>
      </w:r>
    </w:p>
    <w:p w14:paraId="5D08E6B7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TIFF</w:t>
      </w:r>
      <w:r w:rsidRPr="004B4147">
        <w:rPr>
          <w:lang w:val="ru-RU"/>
        </w:rPr>
        <w:t>** - профессиональный формат, поддерживает слои</w:t>
      </w:r>
    </w:p>
    <w:p w14:paraId="3987F297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WebP</w:t>
      </w:r>
      <w:r w:rsidRPr="004B4147">
        <w:rPr>
          <w:lang w:val="ru-RU"/>
        </w:rPr>
        <w:t>** - современный формат с хорошим сжатием</w:t>
      </w:r>
    </w:p>
    <w:p w14:paraId="2F726B37" w14:textId="77777777" w:rsidR="001C2CCD" w:rsidRPr="003F4324" w:rsidRDefault="005379BF" w:rsidP="003907DE">
      <w:pPr>
        <w:spacing w:after="0"/>
        <w:rPr>
          <w:lang w:val="ru-RU"/>
        </w:rPr>
      </w:pPr>
      <w:r w:rsidRPr="003F4324">
        <w:rPr>
          <w:lang w:val="ru-RU"/>
        </w:rPr>
        <w:t>Пример работы с разными форматами:</w:t>
      </w:r>
    </w:p>
    <w:p w14:paraId="5387E71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PIL import Image</w:t>
      </w:r>
    </w:p>
    <w:p w14:paraId="1FB9031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os</w:t>
      </w:r>
    </w:p>
    <w:p w14:paraId="17B984B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convert_image_format(input_path, output_path, format='JPEG', quality=85):</w:t>
      </w:r>
    </w:p>
    <w:p w14:paraId="4325531F" w14:textId="77777777" w:rsidR="001C2CCD" w:rsidRPr="003F4324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"""Конвертация изображения в другой формат"""</w:t>
      </w:r>
    </w:p>
    <w:p w14:paraId="09F2A2A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try:</w:t>
      </w:r>
    </w:p>
    <w:p w14:paraId="3C56CB1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with Image.open(input_path) as img:</w:t>
      </w:r>
    </w:p>
    <w:p w14:paraId="68B922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Конвертация в RGB если необходимо</w:t>
      </w:r>
    </w:p>
    <w:p w14:paraId="216660C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if format.upper() in ['JPEG', 'JPG'] and img.mode in ['RGBA', 'LA']:</w:t>
      </w:r>
    </w:p>
    <w:p w14:paraId="6F9BACF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background = Image.new('RGB', img.size, (255, 255, 255))</w:t>
      </w:r>
    </w:p>
    <w:p w14:paraId="4246CD6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background.paste(img, mask=img.split()[-1] if img.mode == 'RGBA' else None)</w:t>
      </w:r>
    </w:p>
    <w:p w14:paraId="3141D9AE" w14:textId="77777777" w:rsidR="001C2CCD" w:rsidRPr="003F4324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img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background</w:t>
      </w:r>
    </w:p>
    <w:p w14:paraId="4648C113" w14:textId="77777777" w:rsidR="001C2CCD" w:rsidRPr="003F4324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Сохранение в новом формате</w:t>
      </w:r>
    </w:p>
    <w:p w14:paraId="7023E01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if format.upper() in ['JPEG', 'JPG']:</w:t>
      </w:r>
    </w:p>
    <w:p w14:paraId="2B58218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format.upper(), quality=quality, optimize=True)</w:t>
      </w:r>
    </w:p>
    <w:p w14:paraId="6F0A1B3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else:</w:t>
      </w:r>
    </w:p>
    <w:p w14:paraId="71C3068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format.upper())</w:t>
      </w:r>
    </w:p>
    <w:p w14:paraId="61DDC16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Информация о файлах</w:t>
      </w:r>
    </w:p>
    <w:p w14:paraId="1351895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input_size = os.path.getsize(input_path)</w:t>
      </w:r>
    </w:p>
    <w:p w14:paraId="3A0E072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output_size = os.path.getsize(output_path)</w:t>
      </w:r>
    </w:p>
    <w:p w14:paraId="4734258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compression_ratio = input_size / output_size if output_size &gt; 0 else 0</w:t>
      </w:r>
    </w:p>
    <w:p w14:paraId="369069C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print(f"Конвертация завершена:")</w:t>
      </w:r>
    </w:p>
    <w:p w14:paraId="5D37114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print(f"Исходный файл: {input_size} байт")</w:t>
      </w:r>
    </w:p>
    <w:p w14:paraId="249E685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print(f"Результирующий файл: {output_size} байт")</w:t>
      </w:r>
    </w:p>
    <w:p w14:paraId="6C14ECF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print(f"Коэффициент сжатия: {compression_ratio:.2f}")</w:t>
      </w:r>
    </w:p>
    <w:p w14:paraId="79D40ED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return True</w:t>
      </w:r>
    </w:p>
    <w:p w14:paraId="5749DD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except Exception as e:</w:t>
      </w:r>
    </w:p>
    <w:p w14:paraId="47BC4178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"Ошибка конвертации: {</w:t>
      </w:r>
      <w:r w:rsidRPr="003907DE">
        <w:rPr>
          <w:rFonts w:ascii="Courier New" w:hAnsi="Courier New" w:cs="Courier New"/>
          <w:sz w:val="24"/>
          <w:szCs w:val="20"/>
        </w:rPr>
        <w:t>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1C2878A8" w14:textId="77777777" w:rsidR="001C2CCD" w:rsidRPr="003F4324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return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False</w:t>
      </w:r>
    </w:p>
    <w:p w14:paraId="57A97343" w14:textId="25144B71" w:rsidR="001C2CCD" w:rsidRDefault="005379BF" w:rsidP="003907DE">
      <w:pPr>
        <w:spacing w:after="0"/>
        <w:jc w:val="both"/>
        <w:rPr>
          <w:lang w:val="ru-RU"/>
        </w:rPr>
      </w:pPr>
      <w:r w:rsidRPr="003907DE">
        <w:rPr>
          <w:b/>
          <w:bCs/>
          <w:lang w:val="ru-RU"/>
        </w:rPr>
        <w:t>Краткие итоги.</w:t>
      </w:r>
      <w:r w:rsidRPr="004B4147">
        <w:rPr>
          <w:lang w:val="ru-RU"/>
        </w:rPr>
        <w:t xml:space="preserve"> В лекции были изучены основы работы с графикой в </w:t>
      </w:r>
      <w:r>
        <w:t>Python</w:t>
      </w:r>
      <w:r w:rsidRPr="004B4147">
        <w:rPr>
          <w:lang w:val="ru-RU"/>
        </w:rPr>
        <w:t xml:space="preserve">. Ознакомились с библиотеками </w:t>
      </w:r>
      <w:r>
        <w:t>matplotlib</w:t>
      </w:r>
      <w:r w:rsidRPr="004B4147">
        <w:rPr>
          <w:lang w:val="ru-RU"/>
        </w:rPr>
        <w:t xml:space="preserve">, </w:t>
      </w:r>
      <w:r>
        <w:t>PIL</w:t>
      </w:r>
      <w:r w:rsidRPr="004B4147">
        <w:rPr>
          <w:lang w:val="ru-RU"/>
        </w:rPr>
        <w:t>/</w:t>
      </w:r>
      <w:r>
        <w:t>Pillow</w:t>
      </w:r>
      <w:r w:rsidRPr="004B4147">
        <w:rPr>
          <w:lang w:val="ru-RU"/>
        </w:rPr>
        <w:t xml:space="preserve"> для создания графиков и обработки изображений. Рассмотрены способы создания графических примитивов, работы с текстом, создания анимаций и интерактивных графиков.</w:t>
      </w:r>
    </w:p>
    <w:p w14:paraId="169EFAB5" w14:textId="77777777" w:rsidR="003907DE" w:rsidRPr="004B4147" w:rsidRDefault="003907DE" w:rsidP="003907DE">
      <w:pPr>
        <w:spacing w:after="0"/>
        <w:jc w:val="both"/>
        <w:rPr>
          <w:lang w:val="ru-RU"/>
        </w:rPr>
      </w:pPr>
    </w:p>
    <w:p w14:paraId="1AB7ADF4" w14:textId="77777777" w:rsidR="001C2CCD" w:rsidRPr="003907DE" w:rsidRDefault="005379BF" w:rsidP="003907DE">
      <w:pPr>
        <w:spacing w:after="0"/>
        <w:jc w:val="both"/>
        <w:rPr>
          <w:b/>
          <w:bCs/>
          <w:lang w:val="ru-RU"/>
        </w:rPr>
      </w:pPr>
      <w:r w:rsidRPr="003907DE">
        <w:rPr>
          <w:b/>
          <w:bCs/>
          <w:lang w:val="ru-RU"/>
        </w:rPr>
        <w:t>Контрольные вопросы</w:t>
      </w:r>
    </w:p>
    <w:p w14:paraId="1399309A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Какие библиотеки используются для работы с графикой в </w:t>
      </w:r>
      <w:r>
        <w:t>Python</w:t>
      </w:r>
      <w:r w:rsidRPr="003907DE">
        <w:rPr>
          <w:lang w:val="ru-RU"/>
        </w:rPr>
        <w:t>?</w:t>
      </w:r>
    </w:p>
    <w:p w14:paraId="76EA37F1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Как создать простой график функции с помощью </w:t>
      </w:r>
      <w:r>
        <w:t>matplotlib</w:t>
      </w:r>
      <w:r w:rsidRPr="003907DE">
        <w:rPr>
          <w:lang w:val="ru-RU"/>
        </w:rPr>
        <w:t>?</w:t>
      </w:r>
    </w:p>
    <w:p w14:paraId="12711B01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Для чего используется библиотека </w:t>
      </w:r>
      <w:r>
        <w:t>PIL</w:t>
      </w:r>
      <w:r w:rsidRPr="003907DE">
        <w:rPr>
          <w:lang w:val="ru-RU"/>
        </w:rPr>
        <w:t>/</w:t>
      </w:r>
      <w:r>
        <w:t>Pillow</w:t>
      </w:r>
      <w:r w:rsidRPr="003907DE">
        <w:rPr>
          <w:lang w:val="ru-RU"/>
        </w:rPr>
        <w:t>?</w:t>
      </w:r>
    </w:p>
    <w:p w14:paraId="1825B1FC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Как нарисовать графические примитивы (линии, прямоугольники, круги)?</w:t>
      </w:r>
    </w:p>
    <w:p w14:paraId="7929C1FF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lastRenderedPageBreak/>
        <w:t>Как работать с текстом и шрифтами в графике?</w:t>
      </w:r>
    </w:p>
    <w:p w14:paraId="52044F58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Расскажите о создании 3</w:t>
      </w:r>
      <w:r>
        <w:t>D</w:t>
      </w:r>
      <w:r w:rsidRPr="003907DE">
        <w:rPr>
          <w:lang w:val="ru-RU"/>
        </w:rPr>
        <w:t xml:space="preserve"> графиков.</w:t>
      </w:r>
    </w:p>
    <w:p w14:paraId="0A64B89E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Как создать анимированный график?</w:t>
      </w:r>
    </w:p>
    <w:p w14:paraId="550B2A1D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Какие форматы изображений поддерживает </w:t>
      </w:r>
      <w:r>
        <w:t>Python</w:t>
      </w:r>
      <w:r w:rsidRPr="003907DE">
        <w:rPr>
          <w:lang w:val="ru-RU"/>
        </w:rPr>
        <w:t>?</w:t>
      </w:r>
    </w:p>
    <w:p w14:paraId="285B7487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Как создать </w:t>
      </w:r>
      <w:r>
        <w:t>GUI</w:t>
      </w:r>
      <w:r w:rsidRPr="003907DE">
        <w:rPr>
          <w:lang w:val="ru-RU"/>
        </w:rPr>
        <w:t xml:space="preserve"> приложение с графикой?</w:t>
      </w:r>
    </w:p>
    <w:p w14:paraId="57921849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Приведите пример работы с растровой графикой.</w:t>
      </w:r>
    </w:p>
    <w:p w14:paraId="1ABAA008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Как конвертировать изображения между разными форматами?</w:t>
      </w:r>
    </w:p>
    <w:p w14:paraId="049A21E2" w14:textId="77777777" w:rsidR="001C2CCD" w:rsidRPr="003907DE" w:rsidRDefault="005379BF" w:rsidP="003907DE">
      <w:pPr>
        <w:pStyle w:val="ae"/>
        <w:numPr>
          <w:ilvl w:val="0"/>
          <w:numId w:val="53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Что такое интерактивные графики и как их создать?</w:t>
      </w:r>
    </w:p>
    <w:sectPr w:rsidR="001C2CCD" w:rsidRPr="003907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0D5606"/>
    <w:multiLevelType w:val="hybridMultilevel"/>
    <w:tmpl w:val="77C8AB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37B3C94"/>
    <w:multiLevelType w:val="hybridMultilevel"/>
    <w:tmpl w:val="583682B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AE10EAE"/>
    <w:multiLevelType w:val="hybridMultilevel"/>
    <w:tmpl w:val="68585AAC"/>
    <w:lvl w:ilvl="0" w:tplc="1E18E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B461AEE"/>
    <w:multiLevelType w:val="hybridMultilevel"/>
    <w:tmpl w:val="434883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D5768E4"/>
    <w:multiLevelType w:val="hybridMultilevel"/>
    <w:tmpl w:val="EB66506A"/>
    <w:lvl w:ilvl="0" w:tplc="35DA51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DAE02B0"/>
    <w:multiLevelType w:val="hybridMultilevel"/>
    <w:tmpl w:val="8DD834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2D17D43"/>
    <w:multiLevelType w:val="hybridMultilevel"/>
    <w:tmpl w:val="AE5A58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33D4774"/>
    <w:multiLevelType w:val="hybridMultilevel"/>
    <w:tmpl w:val="F8DC9F9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52C7D3A"/>
    <w:multiLevelType w:val="hybridMultilevel"/>
    <w:tmpl w:val="F4DC31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75729F5"/>
    <w:multiLevelType w:val="hybridMultilevel"/>
    <w:tmpl w:val="A9605C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82D2C17"/>
    <w:multiLevelType w:val="hybridMultilevel"/>
    <w:tmpl w:val="41E8F3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A8A5F2B"/>
    <w:multiLevelType w:val="hybridMultilevel"/>
    <w:tmpl w:val="598EF4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2751AD"/>
    <w:multiLevelType w:val="hybridMultilevel"/>
    <w:tmpl w:val="3432B8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C872906"/>
    <w:multiLevelType w:val="hybridMultilevel"/>
    <w:tmpl w:val="272C36A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16B3239"/>
    <w:multiLevelType w:val="hybridMultilevel"/>
    <w:tmpl w:val="F83487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50C036C"/>
    <w:multiLevelType w:val="hybridMultilevel"/>
    <w:tmpl w:val="5C2EB8E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5F3211E"/>
    <w:multiLevelType w:val="hybridMultilevel"/>
    <w:tmpl w:val="61A45E9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8504903"/>
    <w:multiLevelType w:val="hybridMultilevel"/>
    <w:tmpl w:val="679423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9C1182E"/>
    <w:multiLevelType w:val="hybridMultilevel"/>
    <w:tmpl w:val="8EB43A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BC7258A"/>
    <w:multiLevelType w:val="hybridMultilevel"/>
    <w:tmpl w:val="92763C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24F4583"/>
    <w:multiLevelType w:val="hybridMultilevel"/>
    <w:tmpl w:val="0E3EBF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00575A"/>
    <w:multiLevelType w:val="hybridMultilevel"/>
    <w:tmpl w:val="A25296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30E6F27"/>
    <w:multiLevelType w:val="hybridMultilevel"/>
    <w:tmpl w:val="1108AB3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43E61E5"/>
    <w:multiLevelType w:val="hybridMultilevel"/>
    <w:tmpl w:val="5C2EB8E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52627CF"/>
    <w:multiLevelType w:val="hybridMultilevel"/>
    <w:tmpl w:val="EAFEC1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C5F40AB"/>
    <w:multiLevelType w:val="hybridMultilevel"/>
    <w:tmpl w:val="9B488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4F458B"/>
    <w:multiLevelType w:val="hybridMultilevel"/>
    <w:tmpl w:val="4CF822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FB074C3"/>
    <w:multiLevelType w:val="hybridMultilevel"/>
    <w:tmpl w:val="808612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F9B373A"/>
    <w:multiLevelType w:val="hybridMultilevel"/>
    <w:tmpl w:val="F2A68F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0B32B44"/>
    <w:multiLevelType w:val="hybridMultilevel"/>
    <w:tmpl w:val="1B0C13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3551C32"/>
    <w:multiLevelType w:val="hybridMultilevel"/>
    <w:tmpl w:val="BE8A4C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45C06F3"/>
    <w:multiLevelType w:val="hybridMultilevel"/>
    <w:tmpl w:val="9B488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826E98"/>
    <w:multiLevelType w:val="hybridMultilevel"/>
    <w:tmpl w:val="35462B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E373277"/>
    <w:multiLevelType w:val="hybridMultilevel"/>
    <w:tmpl w:val="84FE90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F714EA5"/>
    <w:multiLevelType w:val="hybridMultilevel"/>
    <w:tmpl w:val="A36AC4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30B7326"/>
    <w:multiLevelType w:val="hybridMultilevel"/>
    <w:tmpl w:val="B554C6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4D04DCA"/>
    <w:multiLevelType w:val="hybridMultilevel"/>
    <w:tmpl w:val="2556C5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5885BDD"/>
    <w:multiLevelType w:val="hybridMultilevel"/>
    <w:tmpl w:val="D4B25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541DD0"/>
    <w:multiLevelType w:val="hybridMultilevel"/>
    <w:tmpl w:val="CCEAE5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C030838"/>
    <w:multiLevelType w:val="hybridMultilevel"/>
    <w:tmpl w:val="E3CCA8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05D6CA2"/>
    <w:multiLevelType w:val="hybridMultilevel"/>
    <w:tmpl w:val="B3DC98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36F3967"/>
    <w:multiLevelType w:val="hybridMultilevel"/>
    <w:tmpl w:val="E9C609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3D33846"/>
    <w:multiLevelType w:val="hybridMultilevel"/>
    <w:tmpl w:val="4CE8E6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48320BF"/>
    <w:multiLevelType w:val="hybridMultilevel"/>
    <w:tmpl w:val="D57C9FA0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0" w15:restartNumberingAfterBreak="0">
    <w:nsid w:val="75A3457A"/>
    <w:multiLevelType w:val="hybridMultilevel"/>
    <w:tmpl w:val="38DCCE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9B2072F"/>
    <w:multiLevelType w:val="hybridMultilevel"/>
    <w:tmpl w:val="734EDB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F675988"/>
    <w:multiLevelType w:val="hybridMultilevel"/>
    <w:tmpl w:val="2112F2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1"/>
  </w:num>
  <w:num w:numId="8">
    <w:abstractNumId w:val="49"/>
  </w:num>
  <w:num w:numId="9">
    <w:abstractNumId w:val="10"/>
  </w:num>
  <w:num w:numId="10">
    <w:abstractNumId w:val="20"/>
  </w:num>
  <w:num w:numId="11">
    <w:abstractNumId w:val="48"/>
  </w:num>
  <w:num w:numId="12">
    <w:abstractNumId w:val="12"/>
  </w:num>
  <w:num w:numId="13">
    <w:abstractNumId w:val="8"/>
  </w:num>
  <w:num w:numId="14">
    <w:abstractNumId w:val="9"/>
  </w:num>
  <w:num w:numId="15">
    <w:abstractNumId w:val="30"/>
  </w:num>
  <w:num w:numId="16">
    <w:abstractNumId w:val="6"/>
  </w:num>
  <w:num w:numId="17">
    <w:abstractNumId w:val="15"/>
  </w:num>
  <w:num w:numId="18">
    <w:abstractNumId w:val="42"/>
  </w:num>
  <w:num w:numId="19">
    <w:abstractNumId w:val="19"/>
  </w:num>
  <w:num w:numId="20">
    <w:abstractNumId w:val="7"/>
  </w:num>
  <w:num w:numId="21">
    <w:abstractNumId w:val="43"/>
  </w:num>
  <w:num w:numId="22">
    <w:abstractNumId w:val="37"/>
  </w:num>
  <w:num w:numId="23">
    <w:abstractNumId w:val="31"/>
  </w:num>
  <w:num w:numId="24">
    <w:abstractNumId w:val="17"/>
  </w:num>
  <w:num w:numId="25">
    <w:abstractNumId w:val="21"/>
  </w:num>
  <w:num w:numId="26">
    <w:abstractNumId w:val="29"/>
  </w:num>
  <w:num w:numId="27">
    <w:abstractNumId w:val="27"/>
  </w:num>
  <w:num w:numId="28">
    <w:abstractNumId w:val="39"/>
  </w:num>
  <w:num w:numId="29">
    <w:abstractNumId w:val="16"/>
  </w:num>
  <w:num w:numId="30">
    <w:abstractNumId w:val="22"/>
  </w:num>
  <w:num w:numId="31">
    <w:abstractNumId w:val="11"/>
  </w:num>
  <w:num w:numId="32">
    <w:abstractNumId w:val="52"/>
  </w:num>
  <w:num w:numId="33">
    <w:abstractNumId w:val="24"/>
  </w:num>
  <w:num w:numId="34">
    <w:abstractNumId w:val="32"/>
  </w:num>
  <w:num w:numId="35">
    <w:abstractNumId w:val="14"/>
  </w:num>
  <w:num w:numId="36">
    <w:abstractNumId w:val="36"/>
  </w:num>
  <w:num w:numId="37">
    <w:abstractNumId w:val="23"/>
  </w:num>
  <w:num w:numId="38">
    <w:abstractNumId w:val="18"/>
  </w:num>
  <w:num w:numId="39">
    <w:abstractNumId w:val="34"/>
  </w:num>
  <w:num w:numId="40">
    <w:abstractNumId w:val="35"/>
  </w:num>
  <w:num w:numId="41">
    <w:abstractNumId w:val="25"/>
  </w:num>
  <w:num w:numId="42">
    <w:abstractNumId w:val="46"/>
  </w:num>
  <w:num w:numId="43">
    <w:abstractNumId w:val="28"/>
  </w:num>
  <w:num w:numId="44">
    <w:abstractNumId w:val="50"/>
  </w:num>
  <w:num w:numId="45">
    <w:abstractNumId w:val="13"/>
  </w:num>
  <w:num w:numId="46">
    <w:abstractNumId w:val="26"/>
  </w:num>
  <w:num w:numId="47">
    <w:abstractNumId w:val="33"/>
  </w:num>
  <w:num w:numId="48">
    <w:abstractNumId w:val="47"/>
  </w:num>
  <w:num w:numId="49">
    <w:abstractNumId w:val="41"/>
  </w:num>
  <w:num w:numId="50">
    <w:abstractNumId w:val="40"/>
  </w:num>
  <w:num w:numId="51">
    <w:abstractNumId w:val="44"/>
  </w:num>
  <w:num w:numId="52">
    <w:abstractNumId w:val="38"/>
  </w:num>
  <w:num w:numId="53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C51"/>
    <w:rsid w:val="000065BA"/>
    <w:rsid w:val="00034616"/>
    <w:rsid w:val="000536AA"/>
    <w:rsid w:val="0006063C"/>
    <w:rsid w:val="000F6DE5"/>
    <w:rsid w:val="00110176"/>
    <w:rsid w:val="0015074B"/>
    <w:rsid w:val="001C2CCD"/>
    <w:rsid w:val="0022171E"/>
    <w:rsid w:val="00241872"/>
    <w:rsid w:val="00286C68"/>
    <w:rsid w:val="0029622E"/>
    <w:rsid w:val="0029639D"/>
    <w:rsid w:val="0029643D"/>
    <w:rsid w:val="002E4F75"/>
    <w:rsid w:val="00304FA0"/>
    <w:rsid w:val="00315B46"/>
    <w:rsid w:val="00326F90"/>
    <w:rsid w:val="003907DE"/>
    <w:rsid w:val="003D475F"/>
    <w:rsid w:val="003F000D"/>
    <w:rsid w:val="003F4324"/>
    <w:rsid w:val="00424E32"/>
    <w:rsid w:val="004763C8"/>
    <w:rsid w:val="004A3F7C"/>
    <w:rsid w:val="004B3959"/>
    <w:rsid w:val="004B4147"/>
    <w:rsid w:val="004F522B"/>
    <w:rsid w:val="005379BF"/>
    <w:rsid w:val="00553B9D"/>
    <w:rsid w:val="00607E7A"/>
    <w:rsid w:val="00613F5D"/>
    <w:rsid w:val="00625391"/>
    <w:rsid w:val="007026F5"/>
    <w:rsid w:val="00722ECA"/>
    <w:rsid w:val="00723A6F"/>
    <w:rsid w:val="007A36B5"/>
    <w:rsid w:val="007A5D9D"/>
    <w:rsid w:val="00845663"/>
    <w:rsid w:val="008C6E4B"/>
    <w:rsid w:val="00916EFC"/>
    <w:rsid w:val="00923FDE"/>
    <w:rsid w:val="009330D3"/>
    <w:rsid w:val="009D7A05"/>
    <w:rsid w:val="009E1DFC"/>
    <w:rsid w:val="00A116AB"/>
    <w:rsid w:val="00A3527C"/>
    <w:rsid w:val="00A9034A"/>
    <w:rsid w:val="00AA1D8D"/>
    <w:rsid w:val="00AE539C"/>
    <w:rsid w:val="00B3710B"/>
    <w:rsid w:val="00B47730"/>
    <w:rsid w:val="00B50A41"/>
    <w:rsid w:val="00B72C98"/>
    <w:rsid w:val="00C26E85"/>
    <w:rsid w:val="00C84CA5"/>
    <w:rsid w:val="00CB0664"/>
    <w:rsid w:val="00CB1D7A"/>
    <w:rsid w:val="00CC0C14"/>
    <w:rsid w:val="00D1073E"/>
    <w:rsid w:val="00D724E2"/>
    <w:rsid w:val="00D73E8B"/>
    <w:rsid w:val="00D77B2E"/>
    <w:rsid w:val="00DB0CC6"/>
    <w:rsid w:val="00EA104F"/>
    <w:rsid w:val="00EE1481"/>
    <w:rsid w:val="00F070F5"/>
    <w:rsid w:val="00F17E02"/>
    <w:rsid w:val="00F217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9B7B1"/>
  <w14:defaultImageDpi w14:val="300"/>
  <w15:docId w15:val="{948ECBD2-34E3-499D-8825-3E58A018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7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a1"/>
    <w:link w:val="Code0"/>
    <w:qFormat/>
    <w:rsid w:val="00CC0C14"/>
    <w:pPr>
      <w:spacing w:after="0"/>
      <w:jc w:val="both"/>
    </w:pPr>
    <w:rPr>
      <w:rFonts w:ascii="Courier New" w:eastAsiaTheme="minorHAnsi" w:hAnsi="Courier New"/>
      <w:i/>
      <w:color w:val="000000" w:themeColor="text1"/>
    </w:rPr>
  </w:style>
  <w:style w:type="character" w:customStyle="1" w:styleId="Code0">
    <w:name w:val="Code Знак"/>
    <w:basedOn w:val="a2"/>
    <w:link w:val="Code"/>
    <w:rsid w:val="00CC0C14"/>
    <w:rPr>
      <w:rFonts w:ascii="Courier New" w:eastAsiaTheme="minorHAnsi" w:hAnsi="Courier New"/>
      <w:i/>
      <w:color w:val="000000" w:themeColor="text1"/>
      <w:sz w:val="28"/>
    </w:rPr>
  </w:style>
  <w:style w:type="paragraph" w:customStyle="1" w:styleId="Times">
    <w:name w:val="Times"/>
    <w:basedOn w:val="a1"/>
    <w:link w:val="Times0"/>
    <w:qFormat/>
    <w:rsid w:val="00CC0C14"/>
    <w:pPr>
      <w:spacing w:after="0"/>
      <w:jc w:val="both"/>
    </w:pPr>
    <w:rPr>
      <w:rFonts w:eastAsiaTheme="minorHAnsi"/>
      <w:color w:val="000000" w:themeColor="text1"/>
      <w:lang w:val="ru-RU"/>
    </w:rPr>
  </w:style>
  <w:style w:type="character" w:customStyle="1" w:styleId="Times0">
    <w:name w:val="Times Знак"/>
    <w:basedOn w:val="a2"/>
    <w:link w:val="Times"/>
    <w:rsid w:val="00CC0C14"/>
    <w:rPr>
      <w:rFonts w:ascii="Times New Roman" w:eastAsiaTheme="minorHAnsi" w:hAnsi="Times New Roman"/>
      <w:color w:val="000000" w:themeColor="text1"/>
      <w:sz w:val="28"/>
      <w:lang w:val="ru-RU"/>
    </w:rPr>
  </w:style>
  <w:style w:type="paragraph" w:customStyle="1" w:styleId="TimesH1">
    <w:name w:val="Times H1"/>
    <w:basedOn w:val="1"/>
    <w:link w:val="TimesH10"/>
    <w:qFormat/>
    <w:rsid w:val="00CC0C14"/>
    <w:pPr>
      <w:spacing w:after="0"/>
      <w:ind w:firstLine="0"/>
    </w:pPr>
    <w:rPr>
      <w:rFonts w:ascii="Times New Roman" w:hAnsi="Times New Roman" w:cs="Times New Roman"/>
      <w:color w:val="000000" w:themeColor="text1"/>
      <w:spacing w:val="-10"/>
      <w:kern w:val="28"/>
      <w:lang w:val="ru-RU"/>
    </w:rPr>
  </w:style>
  <w:style w:type="character" w:customStyle="1" w:styleId="TimesH10">
    <w:name w:val="Times H1 Знак"/>
    <w:basedOn w:val="a2"/>
    <w:link w:val="TimesH1"/>
    <w:rsid w:val="00CC0C14"/>
    <w:rPr>
      <w:rFonts w:ascii="Times New Roman" w:eastAsiaTheme="majorEastAsia" w:hAnsi="Times New Roman" w:cs="Times New Roman"/>
      <w:b/>
      <w:bCs/>
      <w:color w:val="000000" w:themeColor="text1"/>
      <w:spacing w:val="-10"/>
      <w:kern w:val="28"/>
      <w:sz w:val="32"/>
      <w:szCs w:val="28"/>
      <w:lang w:val="ru-RU"/>
    </w:rPr>
  </w:style>
  <w:style w:type="paragraph" w:customStyle="1" w:styleId="TimesH2">
    <w:name w:val="Times H2"/>
    <w:basedOn w:val="21"/>
    <w:link w:val="TimesH20"/>
    <w:qFormat/>
    <w:rsid w:val="00CC0C14"/>
    <w:pPr>
      <w:tabs>
        <w:tab w:val="right" w:leader="dot" w:pos="10457"/>
      </w:tabs>
      <w:spacing w:before="40" w:after="0"/>
      <w:ind w:firstLine="0"/>
      <w:jc w:val="center"/>
    </w:pPr>
    <w:rPr>
      <w:rFonts w:ascii="Times New Roman" w:hAnsi="Times New Roman"/>
      <w:bCs w:val="0"/>
      <w:noProof/>
      <w:color w:val="000000" w:themeColor="text1"/>
      <w:lang w:val="ru-RU"/>
    </w:rPr>
  </w:style>
  <w:style w:type="character" w:customStyle="1" w:styleId="TimesH20">
    <w:name w:val="Times H2 Знак"/>
    <w:basedOn w:val="22"/>
    <w:link w:val="TimesH2"/>
    <w:rsid w:val="00CC0C14"/>
    <w:rPr>
      <w:rFonts w:ascii="Times New Roman" w:eastAsiaTheme="majorEastAsia" w:hAnsi="Times New Roman" w:cstheme="majorBidi"/>
      <w:b/>
      <w:bCs w:val="0"/>
      <w:noProof/>
      <w:color w:val="000000" w:themeColor="text1"/>
      <w:sz w:val="28"/>
      <w:szCs w:val="26"/>
      <w:lang w:val="ru-RU"/>
    </w:rPr>
  </w:style>
  <w:style w:type="paragraph" w:styleId="14">
    <w:name w:val="toc 1"/>
    <w:basedOn w:val="a1"/>
    <w:next w:val="a1"/>
    <w:autoRedefine/>
    <w:uiPriority w:val="39"/>
    <w:unhideWhenUsed/>
    <w:rsid w:val="00A116A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116AB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A116AB"/>
    <w:pPr>
      <w:spacing w:after="100"/>
      <w:ind w:left="560"/>
    </w:pPr>
  </w:style>
  <w:style w:type="paragraph" w:styleId="41">
    <w:name w:val="toc 4"/>
    <w:basedOn w:val="a1"/>
    <w:next w:val="a1"/>
    <w:autoRedefine/>
    <w:uiPriority w:val="39"/>
    <w:unhideWhenUsed/>
    <w:rsid w:val="00A116AB"/>
    <w:pPr>
      <w:spacing w:after="100" w:line="259" w:lineRule="auto"/>
      <w:ind w:left="660" w:firstLine="0"/>
    </w:pPr>
    <w:rPr>
      <w:rFonts w:asciiTheme="minorHAnsi" w:hAnsiTheme="minorHAnsi"/>
      <w:sz w:val="22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A116AB"/>
    <w:pPr>
      <w:spacing w:after="100" w:line="259" w:lineRule="auto"/>
      <w:ind w:left="880" w:firstLine="0"/>
    </w:pPr>
    <w:rPr>
      <w:rFonts w:asciiTheme="minorHAnsi" w:hAnsiTheme="minorHAnsi"/>
      <w:sz w:val="22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A116AB"/>
    <w:pPr>
      <w:spacing w:after="100" w:line="259" w:lineRule="auto"/>
      <w:ind w:left="1100" w:firstLine="0"/>
    </w:pPr>
    <w:rPr>
      <w:rFonts w:asciiTheme="minorHAnsi" w:hAnsiTheme="minorHAnsi"/>
      <w:sz w:val="22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A116AB"/>
    <w:pPr>
      <w:spacing w:after="100" w:line="259" w:lineRule="auto"/>
      <w:ind w:left="1320" w:firstLine="0"/>
    </w:pPr>
    <w:rPr>
      <w:rFonts w:asciiTheme="minorHAnsi" w:hAnsiTheme="minorHAnsi"/>
      <w:sz w:val="22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A116AB"/>
    <w:pPr>
      <w:spacing w:after="100" w:line="259" w:lineRule="auto"/>
      <w:ind w:left="1540" w:firstLine="0"/>
    </w:pPr>
    <w:rPr>
      <w:rFonts w:asciiTheme="minorHAnsi" w:hAnsiTheme="minorHAnsi"/>
      <w:sz w:val="22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A116AB"/>
    <w:pPr>
      <w:spacing w:after="100" w:line="259" w:lineRule="auto"/>
      <w:ind w:left="1760" w:firstLine="0"/>
    </w:pPr>
    <w:rPr>
      <w:rFonts w:asciiTheme="minorHAnsi" w:hAnsiTheme="minorHAnsi"/>
      <w:sz w:val="22"/>
      <w:lang w:val="ru-RU" w:eastAsia="ru-RU"/>
    </w:rPr>
  </w:style>
  <w:style w:type="character" w:styleId="aff8">
    <w:name w:val="Hyperlink"/>
    <w:basedOn w:val="a2"/>
    <w:uiPriority w:val="99"/>
    <w:unhideWhenUsed/>
    <w:rsid w:val="00A116A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11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08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132</Pages>
  <Words>21132</Words>
  <Characters>120455</Characters>
  <Application>Microsoft Office Word</Application>
  <DocSecurity>0</DocSecurity>
  <Lines>1003</Lines>
  <Paragraphs>282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Olegon 506</cp:lastModifiedBy>
  <cp:revision>39</cp:revision>
  <cp:lastPrinted>2025-11-12T20:13:00Z</cp:lastPrinted>
  <dcterms:created xsi:type="dcterms:W3CDTF">2025-10-29T21:01:00Z</dcterms:created>
  <dcterms:modified xsi:type="dcterms:W3CDTF">2025-11-12T20:14:00Z</dcterms:modified>
  <cp:category/>
</cp:coreProperties>
</file>